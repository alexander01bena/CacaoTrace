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EE462" w14:textId="23467034" w:rsidR="006F0111" w:rsidRDefault="00B86796">
      <w:pPr>
        <w:jc w:val="center"/>
      </w:pPr>
      <w:r>
        <w:rPr>
          <w:b/>
          <w:color w:val="4F6228"/>
          <w:sz w:val="54"/>
        </w:rPr>
        <w:t>CacaoTrace Tumaco</w:t>
      </w:r>
    </w:p>
    <w:p w14:paraId="756C45FB" w14:textId="77777777" w:rsidR="006F0111" w:rsidRDefault="00B86796">
      <w:pPr>
        <w:jc w:val="center"/>
      </w:pPr>
      <w:r>
        <w:rPr>
          <w:b/>
          <w:color w:val="634C2F"/>
          <w:sz w:val="76"/>
        </w:rPr>
        <w:t>Sprint 0</w:t>
      </w:r>
    </w:p>
    <w:p w14:paraId="55C598B6" w14:textId="77777777" w:rsidR="006F0111" w:rsidRDefault="00B86796">
      <w:pPr>
        <w:jc w:val="center"/>
      </w:pPr>
      <w:r>
        <w:rPr>
          <w:i/>
          <w:color w:val="464646"/>
          <w:sz w:val="30"/>
        </w:rPr>
        <w:t>Planeación, alcance y arquitectura inicial</w:t>
      </w:r>
    </w:p>
    <w:p w14:paraId="18806B24" w14:textId="77777777" w:rsidR="006F0111" w:rsidRDefault="006F0111"/>
    <w:p w14:paraId="119B0292" w14:textId="77777777" w:rsidR="006F0111" w:rsidRDefault="006F0111"/>
    <w:p w14:paraId="02BE6140" w14:textId="77777777" w:rsidR="006F0111" w:rsidRDefault="006F0111"/>
    <w:tbl>
      <w:tblPr>
        <w:tblStyle w:val="Tablaconcuadrcula"/>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4874"/>
        <w:gridCol w:w="4874"/>
      </w:tblGrid>
      <w:tr w:rsidR="006F0111" w14:paraId="308E4DE0" w14:textId="77777777">
        <w:trPr>
          <w:jc w:val="center"/>
        </w:trPr>
        <w:tc>
          <w:tcPr>
            <w:tcW w:w="4874" w:type="dxa"/>
            <w:shd w:val="clear" w:color="auto" w:fill="4F6228"/>
            <w:vAlign w:val="center"/>
          </w:tcPr>
          <w:p w14:paraId="5CA58F4B" w14:textId="77777777" w:rsidR="006F0111" w:rsidRDefault="00B86796">
            <w:r>
              <w:rPr>
                <w:b/>
                <w:color w:val="FFFFFF"/>
              </w:rPr>
              <w:t>Nombre del proyecto</w:t>
            </w:r>
          </w:p>
        </w:tc>
        <w:tc>
          <w:tcPr>
            <w:tcW w:w="4874" w:type="dxa"/>
            <w:vAlign w:val="center"/>
          </w:tcPr>
          <w:p w14:paraId="56770F2E" w14:textId="77777777" w:rsidR="006F0111" w:rsidRDefault="00B86796">
            <w:r>
              <w:t>CacaoTrace Tumaco</w:t>
            </w:r>
          </w:p>
        </w:tc>
      </w:tr>
      <w:tr w:rsidR="006F0111" w14:paraId="318FC800" w14:textId="77777777">
        <w:trPr>
          <w:jc w:val="center"/>
        </w:trPr>
        <w:tc>
          <w:tcPr>
            <w:tcW w:w="4874" w:type="dxa"/>
            <w:shd w:val="clear" w:color="auto" w:fill="4F6228"/>
            <w:vAlign w:val="center"/>
          </w:tcPr>
          <w:p w14:paraId="5E4E4F02" w14:textId="77777777" w:rsidR="006F0111" w:rsidRDefault="00B86796">
            <w:r>
              <w:rPr>
                <w:b/>
                <w:color w:val="FFFFFF"/>
              </w:rPr>
              <w:t>Asignatura</w:t>
            </w:r>
          </w:p>
        </w:tc>
        <w:tc>
          <w:tcPr>
            <w:tcW w:w="4874" w:type="dxa"/>
            <w:vAlign w:val="center"/>
          </w:tcPr>
          <w:p w14:paraId="7D39E840" w14:textId="77777777" w:rsidR="006F0111" w:rsidRDefault="00B86796">
            <w:r>
              <w:t>Ingeniería de Software III</w:t>
            </w:r>
          </w:p>
        </w:tc>
      </w:tr>
      <w:tr w:rsidR="006F0111" w14:paraId="2569FD55" w14:textId="77777777">
        <w:trPr>
          <w:jc w:val="center"/>
        </w:trPr>
        <w:tc>
          <w:tcPr>
            <w:tcW w:w="4874" w:type="dxa"/>
            <w:shd w:val="clear" w:color="auto" w:fill="4F6228"/>
            <w:vAlign w:val="center"/>
          </w:tcPr>
          <w:p w14:paraId="73F87F70" w14:textId="77777777" w:rsidR="006F0111" w:rsidRDefault="00B86796">
            <w:r>
              <w:rPr>
                <w:b/>
                <w:color w:val="FFFFFF"/>
              </w:rPr>
              <w:t>Compañía / equipo</w:t>
            </w:r>
          </w:p>
        </w:tc>
        <w:tc>
          <w:tcPr>
            <w:tcW w:w="4874" w:type="dxa"/>
            <w:vAlign w:val="center"/>
          </w:tcPr>
          <w:p w14:paraId="1F3DEAEB" w14:textId="77777777" w:rsidR="006F0111" w:rsidRDefault="00B86796">
            <w:r>
              <w:t>CacaoTrace Team</w:t>
            </w:r>
          </w:p>
        </w:tc>
      </w:tr>
      <w:tr w:rsidR="006F0111" w14:paraId="0AB85087" w14:textId="77777777">
        <w:trPr>
          <w:jc w:val="center"/>
        </w:trPr>
        <w:tc>
          <w:tcPr>
            <w:tcW w:w="4874" w:type="dxa"/>
            <w:shd w:val="clear" w:color="auto" w:fill="4F6228"/>
            <w:vAlign w:val="center"/>
          </w:tcPr>
          <w:p w14:paraId="6E28760D" w14:textId="77777777" w:rsidR="006F0111" w:rsidRDefault="00B86796">
            <w:r>
              <w:rPr>
                <w:b/>
                <w:color w:val="FFFFFF"/>
              </w:rPr>
              <w:t>Creado por</w:t>
            </w:r>
          </w:p>
        </w:tc>
        <w:tc>
          <w:tcPr>
            <w:tcW w:w="4874" w:type="dxa"/>
            <w:vAlign w:val="center"/>
          </w:tcPr>
          <w:p w14:paraId="2145B833" w14:textId="77FAAA94" w:rsidR="006F0111" w:rsidRDefault="007B0ACE">
            <w:r>
              <w:t>Alexander Rodriguez – Elisa Hurtado</w:t>
            </w:r>
          </w:p>
        </w:tc>
      </w:tr>
      <w:tr w:rsidR="006F0111" w14:paraId="2579EB9F" w14:textId="77777777">
        <w:trPr>
          <w:jc w:val="center"/>
        </w:trPr>
        <w:tc>
          <w:tcPr>
            <w:tcW w:w="4874" w:type="dxa"/>
            <w:shd w:val="clear" w:color="auto" w:fill="4F6228"/>
            <w:vAlign w:val="center"/>
          </w:tcPr>
          <w:p w14:paraId="5BF5EFE8" w14:textId="77777777" w:rsidR="006F0111" w:rsidRDefault="00B86796">
            <w:r>
              <w:rPr>
                <w:b/>
                <w:color w:val="FFFFFF"/>
              </w:rPr>
              <w:t>Fecha</w:t>
            </w:r>
          </w:p>
        </w:tc>
        <w:tc>
          <w:tcPr>
            <w:tcW w:w="4874" w:type="dxa"/>
            <w:vAlign w:val="center"/>
          </w:tcPr>
          <w:p w14:paraId="05017F36" w14:textId="77777777" w:rsidR="006F0111" w:rsidRDefault="00B86796">
            <w:r>
              <w:t>2026</w:t>
            </w:r>
          </w:p>
        </w:tc>
      </w:tr>
      <w:tr w:rsidR="006F0111" w14:paraId="44834B61" w14:textId="77777777">
        <w:trPr>
          <w:jc w:val="center"/>
        </w:trPr>
        <w:tc>
          <w:tcPr>
            <w:tcW w:w="4874" w:type="dxa"/>
            <w:shd w:val="clear" w:color="auto" w:fill="4F6228"/>
            <w:vAlign w:val="center"/>
          </w:tcPr>
          <w:p w14:paraId="515104A8" w14:textId="77777777" w:rsidR="006F0111" w:rsidRDefault="00B86796">
            <w:r>
              <w:rPr>
                <w:b/>
                <w:color w:val="FFFFFF"/>
              </w:rPr>
              <w:t>Alcance</w:t>
            </w:r>
          </w:p>
        </w:tc>
        <w:tc>
          <w:tcPr>
            <w:tcW w:w="4874" w:type="dxa"/>
            <w:vAlign w:val="center"/>
          </w:tcPr>
          <w:p w14:paraId="2C2C8F54" w14:textId="77777777" w:rsidR="006F0111" w:rsidRDefault="00B86796">
            <w:r>
              <w:t>MVP académico cerrado: recepción, lotes, calidad, poscosecha, inventario y reportes básicos.</w:t>
            </w:r>
          </w:p>
        </w:tc>
      </w:tr>
    </w:tbl>
    <w:p w14:paraId="7BEF951D" w14:textId="77777777" w:rsidR="006F0111" w:rsidRDefault="006F0111"/>
    <w:p w14:paraId="31386150" w14:textId="77777777" w:rsidR="006F0111" w:rsidRDefault="006F0111"/>
    <w:p w14:paraId="5AFA0391" w14:textId="77777777" w:rsidR="006F0111" w:rsidRDefault="006F0111"/>
    <w:p w14:paraId="4467B2C8" w14:textId="77777777" w:rsidR="006F0111" w:rsidRDefault="006F0111"/>
    <w:p w14:paraId="59428C14" w14:textId="77777777" w:rsidR="006F0111" w:rsidRDefault="00B86796">
      <w:pPr>
        <w:jc w:val="center"/>
      </w:pPr>
      <w:r>
        <w:rPr>
          <w:i/>
          <w:color w:val="5A5A5A"/>
        </w:rPr>
        <w:t>Documento independiente elaborado con base en la plantilla de Sprint 0 y el documento Scrum de CacaoTrace.</w:t>
      </w:r>
    </w:p>
    <w:p w14:paraId="38A908B2" w14:textId="77777777" w:rsidR="006F0111" w:rsidRDefault="006F0111">
      <w:pPr>
        <w:sectPr w:rsidR="006F0111">
          <w:headerReference w:type="default" r:id="rId8"/>
          <w:footerReference w:type="default" r:id="rId9"/>
          <w:pgSz w:w="11909" w:h="16834"/>
          <w:pgMar w:top="936" w:right="1080" w:bottom="936" w:left="1080" w:header="720" w:footer="720" w:gutter="0"/>
          <w:cols w:space="720"/>
          <w:docGrid w:linePitch="360"/>
        </w:sectPr>
      </w:pPr>
    </w:p>
    <w:p w14:paraId="47BF6643" w14:textId="77777777" w:rsidR="006F0111" w:rsidRDefault="00B86796">
      <w:pPr>
        <w:pStyle w:val="Ttulo1"/>
      </w:pPr>
      <w:r>
        <w:rPr>
          <w:rFonts w:ascii="Arial" w:hAnsi="Arial"/>
        </w:rPr>
        <w:lastRenderedPageBreak/>
        <w:t>Objetivo</w:t>
      </w:r>
    </w:p>
    <w:p w14:paraId="14C2EAC4" w14:textId="77777777" w:rsidR="006F0111" w:rsidRDefault="00B86796">
      <w:pPr>
        <w:spacing w:after="120"/>
        <w:jc w:val="both"/>
      </w:pPr>
      <w:r>
        <w:t>Definir el alcance del MVP CacaoTrace Tumaco, identificar las funcionalidades principales, establecer los requisitos funcionales, organizar los roles del equipo Scrum, construir la lista inicial de historias de usuario, estructurar el Product Backlog y programar el desarrollo de los Sprints 1 al 4.</w:t>
      </w:r>
    </w:p>
    <w:tbl>
      <w:tblPr>
        <w:tblStyle w:val="Tablaconcuadrcula"/>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3168"/>
        <w:gridCol w:w="12096"/>
      </w:tblGrid>
      <w:tr w:rsidR="006F0111" w14:paraId="0896E26E" w14:textId="77777777">
        <w:trPr>
          <w:jc w:val="center"/>
        </w:trPr>
        <w:tc>
          <w:tcPr>
            <w:tcW w:w="3168" w:type="dxa"/>
            <w:shd w:val="clear" w:color="auto" w:fill="4F6228"/>
            <w:vAlign w:val="center"/>
          </w:tcPr>
          <w:p w14:paraId="14B50D30" w14:textId="77777777" w:rsidR="006F0111" w:rsidRDefault="00B86796">
            <w:r>
              <w:rPr>
                <w:b/>
                <w:color w:val="FFFFFF"/>
                <w:sz w:val="18"/>
              </w:rPr>
              <w:t>Campo</w:t>
            </w:r>
          </w:p>
        </w:tc>
        <w:tc>
          <w:tcPr>
            <w:tcW w:w="12096" w:type="dxa"/>
            <w:shd w:val="clear" w:color="auto" w:fill="4F6228"/>
            <w:vAlign w:val="center"/>
          </w:tcPr>
          <w:p w14:paraId="00C7B5D2" w14:textId="77777777" w:rsidR="006F0111" w:rsidRDefault="00B86796">
            <w:r>
              <w:rPr>
                <w:b/>
                <w:color w:val="FFFFFF"/>
                <w:sz w:val="18"/>
              </w:rPr>
              <w:t>Descripción</w:t>
            </w:r>
          </w:p>
        </w:tc>
      </w:tr>
      <w:tr w:rsidR="006F0111" w14:paraId="7A3AFB97" w14:textId="77777777">
        <w:trPr>
          <w:jc w:val="center"/>
        </w:trPr>
        <w:tc>
          <w:tcPr>
            <w:tcW w:w="3168" w:type="dxa"/>
            <w:vAlign w:val="center"/>
          </w:tcPr>
          <w:p w14:paraId="1F793EBA" w14:textId="77777777" w:rsidR="006F0111" w:rsidRDefault="00B86796">
            <w:r>
              <w:rPr>
                <w:sz w:val="18"/>
              </w:rPr>
              <w:t>Nombre del Sprint</w:t>
            </w:r>
          </w:p>
        </w:tc>
        <w:tc>
          <w:tcPr>
            <w:tcW w:w="12096" w:type="dxa"/>
            <w:vAlign w:val="center"/>
          </w:tcPr>
          <w:p w14:paraId="09681D5C" w14:textId="77777777" w:rsidR="006F0111" w:rsidRDefault="00B86796">
            <w:r>
              <w:rPr>
                <w:sz w:val="18"/>
              </w:rPr>
              <w:t>Sprint 0</w:t>
            </w:r>
          </w:p>
        </w:tc>
      </w:tr>
      <w:tr w:rsidR="006F0111" w14:paraId="75094504" w14:textId="77777777">
        <w:trPr>
          <w:jc w:val="center"/>
        </w:trPr>
        <w:tc>
          <w:tcPr>
            <w:tcW w:w="3168" w:type="dxa"/>
            <w:vAlign w:val="center"/>
          </w:tcPr>
          <w:p w14:paraId="43D2DC02" w14:textId="77777777" w:rsidR="006F0111" w:rsidRDefault="00B86796">
            <w:r>
              <w:rPr>
                <w:sz w:val="18"/>
              </w:rPr>
              <w:t>Duración estimada</w:t>
            </w:r>
          </w:p>
        </w:tc>
        <w:tc>
          <w:tcPr>
            <w:tcW w:w="12096" w:type="dxa"/>
            <w:vAlign w:val="center"/>
          </w:tcPr>
          <w:p w14:paraId="0B4F1C9C" w14:textId="77777777" w:rsidR="006F0111" w:rsidRDefault="00B86796">
            <w:r>
              <w:rPr>
                <w:sz w:val="18"/>
              </w:rPr>
              <w:t>1 semana</w:t>
            </w:r>
          </w:p>
        </w:tc>
      </w:tr>
      <w:tr w:rsidR="006F0111" w14:paraId="572E6977" w14:textId="77777777">
        <w:trPr>
          <w:jc w:val="center"/>
        </w:trPr>
        <w:tc>
          <w:tcPr>
            <w:tcW w:w="3168" w:type="dxa"/>
            <w:vAlign w:val="center"/>
          </w:tcPr>
          <w:p w14:paraId="7FA99B11" w14:textId="77777777" w:rsidR="006F0111" w:rsidRDefault="00B86796">
            <w:r>
              <w:rPr>
                <w:sz w:val="18"/>
              </w:rPr>
              <w:t>Resultado esperado</w:t>
            </w:r>
          </w:p>
        </w:tc>
        <w:tc>
          <w:tcPr>
            <w:tcW w:w="12096" w:type="dxa"/>
            <w:vAlign w:val="center"/>
          </w:tcPr>
          <w:p w14:paraId="28AEDBAE" w14:textId="77777777" w:rsidR="006F0111" w:rsidRDefault="00B86796">
            <w:r>
              <w:rPr>
                <w:sz w:val="18"/>
              </w:rPr>
              <w:t>Documento base de Scrum, diagrama de módulos, Product Backlog inicial y programación de Sprint 1 a Sprint 4.</w:t>
            </w:r>
          </w:p>
        </w:tc>
      </w:tr>
      <w:tr w:rsidR="006F0111" w14:paraId="03C91D92" w14:textId="77777777">
        <w:trPr>
          <w:jc w:val="center"/>
        </w:trPr>
        <w:tc>
          <w:tcPr>
            <w:tcW w:w="3168" w:type="dxa"/>
            <w:vAlign w:val="center"/>
          </w:tcPr>
          <w:p w14:paraId="2A90F078" w14:textId="77777777" w:rsidR="006F0111" w:rsidRDefault="00B86796">
            <w:r>
              <w:rPr>
                <w:sz w:val="18"/>
              </w:rPr>
              <w:t>Estado</w:t>
            </w:r>
          </w:p>
        </w:tc>
        <w:tc>
          <w:tcPr>
            <w:tcW w:w="12096" w:type="dxa"/>
            <w:vAlign w:val="center"/>
          </w:tcPr>
          <w:p w14:paraId="1565F733" w14:textId="77777777" w:rsidR="006F0111" w:rsidRDefault="00B86796">
            <w:r>
              <w:rPr>
                <w:sz w:val="18"/>
              </w:rPr>
              <w:t>Planificado / Para ser iniciado</w:t>
            </w:r>
          </w:p>
        </w:tc>
      </w:tr>
    </w:tbl>
    <w:p w14:paraId="55802CCD" w14:textId="77777777" w:rsidR="006F0111" w:rsidRDefault="006F0111"/>
    <w:p w14:paraId="3143883E" w14:textId="77777777" w:rsidR="006F0111" w:rsidRDefault="00B86796">
      <w:pPr>
        <w:pStyle w:val="Ttulo1"/>
      </w:pPr>
      <w:r>
        <w:rPr>
          <w:rFonts w:ascii="Arial" w:hAnsi="Arial"/>
        </w:rPr>
        <w:t>Listado de Funcionalidades</w:t>
      </w:r>
    </w:p>
    <w:tbl>
      <w:tblPr>
        <w:tblStyle w:val="Tablaconcuadrcula"/>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3456"/>
        <w:gridCol w:w="9360"/>
        <w:gridCol w:w="2016"/>
      </w:tblGrid>
      <w:tr w:rsidR="006F0111" w14:paraId="5FD9891F" w14:textId="77777777">
        <w:trPr>
          <w:jc w:val="center"/>
        </w:trPr>
        <w:tc>
          <w:tcPr>
            <w:tcW w:w="3456" w:type="dxa"/>
            <w:shd w:val="clear" w:color="auto" w:fill="4F6228"/>
            <w:vAlign w:val="center"/>
          </w:tcPr>
          <w:p w14:paraId="06CE8F37" w14:textId="77777777" w:rsidR="006F0111" w:rsidRDefault="00B86796">
            <w:r>
              <w:rPr>
                <w:b/>
                <w:color w:val="FFFFFF"/>
                <w:sz w:val="15"/>
              </w:rPr>
              <w:t>Módulo</w:t>
            </w:r>
          </w:p>
        </w:tc>
        <w:tc>
          <w:tcPr>
            <w:tcW w:w="9360" w:type="dxa"/>
            <w:shd w:val="clear" w:color="auto" w:fill="4F6228"/>
            <w:vAlign w:val="center"/>
          </w:tcPr>
          <w:p w14:paraId="3D58D88B" w14:textId="77777777" w:rsidR="006F0111" w:rsidRDefault="00B86796">
            <w:r>
              <w:rPr>
                <w:b/>
                <w:color w:val="FFFFFF"/>
                <w:sz w:val="15"/>
              </w:rPr>
              <w:t>Funcionalidad concreta</w:t>
            </w:r>
          </w:p>
        </w:tc>
        <w:tc>
          <w:tcPr>
            <w:tcW w:w="2016" w:type="dxa"/>
            <w:shd w:val="clear" w:color="auto" w:fill="4F6228"/>
            <w:vAlign w:val="center"/>
          </w:tcPr>
          <w:p w14:paraId="147822BE" w14:textId="77777777" w:rsidR="006F0111" w:rsidRDefault="00B86796">
            <w:r>
              <w:rPr>
                <w:b/>
                <w:color w:val="FFFFFF"/>
                <w:sz w:val="15"/>
              </w:rPr>
              <w:t>Nivel</w:t>
            </w:r>
          </w:p>
        </w:tc>
      </w:tr>
      <w:tr w:rsidR="006F0111" w14:paraId="5E060F1C" w14:textId="77777777">
        <w:trPr>
          <w:jc w:val="center"/>
        </w:trPr>
        <w:tc>
          <w:tcPr>
            <w:tcW w:w="3456" w:type="dxa"/>
            <w:vAlign w:val="center"/>
          </w:tcPr>
          <w:p w14:paraId="376E49A5" w14:textId="77777777" w:rsidR="006F0111" w:rsidRDefault="00B86796">
            <w:r>
              <w:rPr>
                <w:sz w:val="15"/>
              </w:rPr>
              <w:t>Inicio de sesión</w:t>
            </w:r>
          </w:p>
        </w:tc>
        <w:tc>
          <w:tcPr>
            <w:tcW w:w="9360" w:type="dxa"/>
            <w:vAlign w:val="center"/>
          </w:tcPr>
          <w:p w14:paraId="1D0C218D" w14:textId="77777777" w:rsidR="006F0111" w:rsidRDefault="00B86796">
            <w:r>
              <w:rPr>
                <w:sz w:val="15"/>
              </w:rPr>
              <w:t>Entrar con usuario y contraseña.</w:t>
            </w:r>
          </w:p>
        </w:tc>
        <w:tc>
          <w:tcPr>
            <w:tcW w:w="2016" w:type="dxa"/>
            <w:vAlign w:val="center"/>
          </w:tcPr>
          <w:p w14:paraId="756FD332" w14:textId="77777777" w:rsidR="006F0111" w:rsidRDefault="00B86796">
            <w:r>
              <w:rPr>
                <w:sz w:val="15"/>
              </w:rPr>
              <w:t>Básico</w:t>
            </w:r>
          </w:p>
        </w:tc>
      </w:tr>
      <w:tr w:rsidR="006F0111" w14:paraId="5D206654" w14:textId="77777777">
        <w:trPr>
          <w:jc w:val="center"/>
        </w:trPr>
        <w:tc>
          <w:tcPr>
            <w:tcW w:w="3456" w:type="dxa"/>
            <w:vAlign w:val="center"/>
          </w:tcPr>
          <w:p w14:paraId="297E9F62" w14:textId="77777777" w:rsidR="006F0111" w:rsidRDefault="00B86796">
            <w:r>
              <w:rPr>
                <w:sz w:val="15"/>
              </w:rPr>
              <w:t>Usuarios y roles</w:t>
            </w:r>
          </w:p>
        </w:tc>
        <w:tc>
          <w:tcPr>
            <w:tcW w:w="9360" w:type="dxa"/>
            <w:vAlign w:val="center"/>
          </w:tcPr>
          <w:p w14:paraId="79B52FE4" w14:textId="77777777" w:rsidR="006F0111" w:rsidRDefault="00B86796">
            <w:r>
              <w:rPr>
                <w:sz w:val="15"/>
              </w:rPr>
              <w:t>Gestionar usuarios con rol de administrador, encargado de calidad y encargado de recepción.</w:t>
            </w:r>
          </w:p>
        </w:tc>
        <w:tc>
          <w:tcPr>
            <w:tcW w:w="2016" w:type="dxa"/>
            <w:vAlign w:val="center"/>
          </w:tcPr>
          <w:p w14:paraId="36FB2DFF" w14:textId="77777777" w:rsidR="006F0111" w:rsidRDefault="00B86796">
            <w:r>
              <w:rPr>
                <w:sz w:val="15"/>
              </w:rPr>
              <w:t>Medio</w:t>
            </w:r>
          </w:p>
        </w:tc>
      </w:tr>
      <w:tr w:rsidR="006F0111" w14:paraId="78172BCC" w14:textId="77777777">
        <w:trPr>
          <w:jc w:val="center"/>
        </w:trPr>
        <w:tc>
          <w:tcPr>
            <w:tcW w:w="3456" w:type="dxa"/>
            <w:vAlign w:val="center"/>
          </w:tcPr>
          <w:p w14:paraId="3F02846D" w14:textId="77777777" w:rsidR="006F0111" w:rsidRDefault="00B86796">
            <w:r>
              <w:rPr>
                <w:sz w:val="15"/>
              </w:rPr>
              <w:t>Productores</w:t>
            </w:r>
          </w:p>
        </w:tc>
        <w:tc>
          <w:tcPr>
            <w:tcW w:w="9360" w:type="dxa"/>
            <w:vAlign w:val="center"/>
          </w:tcPr>
          <w:p w14:paraId="5E9F1041" w14:textId="77777777" w:rsidR="006F0111" w:rsidRDefault="00B86796">
            <w:r>
              <w:rPr>
                <w:sz w:val="15"/>
              </w:rPr>
              <w:t>Registrar, editar, buscar y consultar productores de cacao.</w:t>
            </w:r>
          </w:p>
        </w:tc>
        <w:tc>
          <w:tcPr>
            <w:tcW w:w="2016" w:type="dxa"/>
            <w:vAlign w:val="center"/>
          </w:tcPr>
          <w:p w14:paraId="173F7278" w14:textId="77777777" w:rsidR="006F0111" w:rsidRDefault="00B86796">
            <w:r>
              <w:rPr>
                <w:sz w:val="15"/>
              </w:rPr>
              <w:t>Básico</w:t>
            </w:r>
          </w:p>
        </w:tc>
      </w:tr>
      <w:tr w:rsidR="006F0111" w14:paraId="4A9856CB" w14:textId="77777777">
        <w:trPr>
          <w:jc w:val="center"/>
        </w:trPr>
        <w:tc>
          <w:tcPr>
            <w:tcW w:w="3456" w:type="dxa"/>
            <w:vAlign w:val="center"/>
          </w:tcPr>
          <w:p w14:paraId="2BF838E2" w14:textId="77777777" w:rsidR="006F0111" w:rsidRDefault="00B86796">
            <w:r>
              <w:rPr>
                <w:sz w:val="15"/>
              </w:rPr>
              <w:t>Fincas o unidades productivas</w:t>
            </w:r>
          </w:p>
        </w:tc>
        <w:tc>
          <w:tcPr>
            <w:tcW w:w="9360" w:type="dxa"/>
            <w:vAlign w:val="center"/>
          </w:tcPr>
          <w:p w14:paraId="6CAAEEAC" w14:textId="77777777" w:rsidR="006F0111" w:rsidRDefault="00B86796">
            <w:r>
              <w:rPr>
                <w:sz w:val="15"/>
              </w:rPr>
              <w:t>Asociar una finca a un productor.</w:t>
            </w:r>
          </w:p>
        </w:tc>
        <w:tc>
          <w:tcPr>
            <w:tcW w:w="2016" w:type="dxa"/>
            <w:vAlign w:val="center"/>
          </w:tcPr>
          <w:p w14:paraId="74931BA4" w14:textId="77777777" w:rsidR="006F0111" w:rsidRDefault="00B86796">
            <w:r>
              <w:rPr>
                <w:sz w:val="15"/>
              </w:rPr>
              <w:t>Básico</w:t>
            </w:r>
          </w:p>
        </w:tc>
      </w:tr>
      <w:tr w:rsidR="006F0111" w14:paraId="32412125" w14:textId="77777777">
        <w:trPr>
          <w:jc w:val="center"/>
        </w:trPr>
        <w:tc>
          <w:tcPr>
            <w:tcW w:w="3456" w:type="dxa"/>
            <w:vAlign w:val="center"/>
          </w:tcPr>
          <w:p w14:paraId="51467918" w14:textId="77777777" w:rsidR="006F0111" w:rsidRDefault="00B86796">
            <w:r>
              <w:rPr>
                <w:sz w:val="15"/>
              </w:rPr>
              <w:t>Recepción de cacao</w:t>
            </w:r>
          </w:p>
        </w:tc>
        <w:tc>
          <w:tcPr>
            <w:tcW w:w="9360" w:type="dxa"/>
            <w:vAlign w:val="center"/>
          </w:tcPr>
          <w:p w14:paraId="17A07546" w14:textId="77777777" w:rsidR="006F0111" w:rsidRDefault="00B86796">
            <w:r>
              <w:rPr>
                <w:sz w:val="15"/>
              </w:rPr>
              <w:t>Registrar entrada de cacao fresco o seco.</w:t>
            </w:r>
          </w:p>
        </w:tc>
        <w:tc>
          <w:tcPr>
            <w:tcW w:w="2016" w:type="dxa"/>
            <w:vAlign w:val="center"/>
          </w:tcPr>
          <w:p w14:paraId="01BFB2F5" w14:textId="77777777" w:rsidR="006F0111" w:rsidRDefault="00B86796">
            <w:r>
              <w:rPr>
                <w:sz w:val="15"/>
              </w:rPr>
              <w:t>Medio</w:t>
            </w:r>
          </w:p>
        </w:tc>
      </w:tr>
      <w:tr w:rsidR="006F0111" w14:paraId="4A32ADE9" w14:textId="77777777">
        <w:trPr>
          <w:jc w:val="center"/>
        </w:trPr>
        <w:tc>
          <w:tcPr>
            <w:tcW w:w="3456" w:type="dxa"/>
            <w:vAlign w:val="center"/>
          </w:tcPr>
          <w:p w14:paraId="07A14E81" w14:textId="77777777" w:rsidR="006F0111" w:rsidRDefault="00B86796">
            <w:r>
              <w:rPr>
                <w:sz w:val="15"/>
              </w:rPr>
              <w:t>Lotes</w:t>
            </w:r>
          </w:p>
        </w:tc>
        <w:tc>
          <w:tcPr>
            <w:tcW w:w="9360" w:type="dxa"/>
            <w:vAlign w:val="center"/>
          </w:tcPr>
          <w:p w14:paraId="524D6EF9" w14:textId="77777777" w:rsidR="006F0111" w:rsidRDefault="00B86796">
            <w:r>
              <w:rPr>
                <w:sz w:val="15"/>
              </w:rPr>
              <w:t>Crear un lote con código único.</w:t>
            </w:r>
          </w:p>
        </w:tc>
        <w:tc>
          <w:tcPr>
            <w:tcW w:w="2016" w:type="dxa"/>
            <w:vAlign w:val="center"/>
          </w:tcPr>
          <w:p w14:paraId="7FA72490" w14:textId="77777777" w:rsidR="006F0111" w:rsidRDefault="00B86796">
            <w:r>
              <w:rPr>
                <w:sz w:val="15"/>
              </w:rPr>
              <w:t>Medio</w:t>
            </w:r>
          </w:p>
        </w:tc>
      </w:tr>
      <w:tr w:rsidR="006F0111" w14:paraId="2885E13C" w14:textId="77777777">
        <w:trPr>
          <w:jc w:val="center"/>
        </w:trPr>
        <w:tc>
          <w:tcPr>
            <w:tcW w:w="3456" w:type="dxa"/>
            <w:vAlign w:val="center"/>
          </w:tcPr>
          <w:p w14:paraId="15469864" w14:textId="77777777" w:rsidR="006F0111" w:rsidRDefault="00B86796">
            <w:r>
              <w:rPr>
                <w:sz w:val="15"/>
              </w:rPr>
              <w:t>Control de calidad</w:t>
            </w:r>
          </w:p>
        </w:tc>
        <w:tc>
          <w:tcPr>
            <w:tcW w:w="9360" w:type="dxa"/>
            <w:vAlign w:val="center"/>
          </w:tcPr>
          <w:p w14:paraId="5050F883" w14:textId="77777777" w:rsidR="006F0111" w:rsidRDefault="00B86796">
            <w:r>
              <w:rPr>
                <w:sz w:val="15"/>
              </w:rPr>
              <w:t>Registrar humedad, estado del grano, observaciones y clasificación.</w:t>
            </w:r>
          </w:p>
        </w:tc>
        <w:tc>
          <w:tcPr>
            <w:tcW w:w="2016" w:type="dxa"/>
            <w:vAlign w:val="center"/>
          </w:tcPr>
          <w:p w14:paraId="4D5A9EAB" w14:textId="77777777" w:rsidR="006F0111" w:rsidRDefault="00B86796">
            <w:r>
              <w:rPr>
                <w:sz w:val="15"/>
              </w:rPr>
              <w:t>Medio</w:t>
            </w:r>
          </w:p>
        </w:tc>
      </w:tr>
      <w:tr w:rsidR="006F0111" w14:paraId="0D2A6DCF" w14:textId="77777777">
        <w:trPr>
          <w:jc w:val="center"/>
        </w:trPr>
        <w:tc>
          <w:tcPr>
            <w:tcW w:w="3456" w:type="dxa"/>
            <w:vAlign w:val="center"/>
          </w:tcPr>
          <w:p w14:paraId="331E8FD7" w14:textId="77777777" w:rsidR="006F0111" w:rsidRDefault="00B86796">
            <w:r>
              <w:rPr>
                <w:sz w:val="15"/>
              </w:rPr>
              <w:t>Proceso poscosecha</w:t>
            </w:r>
          </w:p>
        </w:tc>
        <w:tc>
          <w:tcPr>
            <w:tcW w:w="9360" w:type="dxa"/>
            <w:vAlign w:val="center"/>
          </w:tcPr>
          <w:p w14:paraId="36810B2A" w14:textId="77777777" w:rsidR="006F0111" w:rsidRDefault="00B86796">
            <w:r>
              <w:rPr>
                <w:sz w:val="15"/>
              </w:rPr>
              <w:t>Registrar fermentación, secado y estado del lote.</w:t>
            </w:r>
          </w:p>
        </w:tc>
        <w:tc>
          <w:tcPr>
            <w:tcW w:w="2016" w:type="dxa"/>
            <w:vAlign w:val="center"/>
          </w:tcPr>
          <w:p w14:paraId="0F961EDB" w14:textId="77777777" w:rsidR="006F0111" w:rsidRDefault="00B86796">
            <w:r>
              <w:rPr>
                <w:sz w:val="15"/>
              </w:rPr>
              <w:t>Medio</w:t>
            </w:r>
          </w:p>
        </w:tc>
      </w:tr>
      <w:tr w:rsidR="006F0111" w14:paraId="23E570C6" w14:textId="77777777">
        <w:trPr>
          <w:jc w:val="center"/>
        </w:trPr>
        <w:tc>
          <w:tcPr>
            <w:tcW w:w="3456" w:type="dxa"/>
            <w:vAlign w:val="center"/>
          </w:tcPr>
          <w:p w14:paraId="2FC36528" w14:textId="77777777" w:rsidR="006F0111" w:rsidRDefault="00B86796">
            <w:r>
              <w:rPr>
                <w:sz w:val="15"/>
              </w:rPr>
              <w:t>Inventario</w:t>
            </w:r>
          </w:p>
        </w:tc>
        <w:tc>
          <w:tcPr>
            <w:tcW w:w="9360" w:type="dxa"/>
            <w:vAlign w:val="center"/>
          </w:tcPr>
          <w:p w14:paraId="760C89E4" w14:textId="77777777" w:rsidR="006F0111" w:rsidRDefault="00B86796">
            <w:r>
              <w:rPr>
                <w:sz w:val="15"/>
              </w:rPr>
              <w:t>Ver lotes disponibles, cantidad inicial, cantidad actual y estado.</w:t>
            </w:r>
          </w:p>
        </w:tc>
        <w:tc>
          <w:tcPr>
            <w:tcW w:w="2016" w:type="dxa"/>
            <w:vAlign w:val="center"/>
          </w:tcPr>
          <w:p w14:paraId="5A12F247" w14:textId="77777777" w:rsidR="006F0111" w:rsidRDefault="00B86796">
            <w:r>
              <w:rPr>
                <w:sz w:val="15"/>
              </w:rPr>
              <w:t>Medio</w:t>
            </w:r>
          </w:p>
        </w:tc>
      </w:tr>
      <w:tr w:rsidR="006F0111" w14:paraId="5936BB1F" w14:textId="77777777">
        <w:trPr>
          <w:jc w:val="center"/>
        </w:trPr>
        <w:tc>
          <w:tcPr>
            <w:tcW w:w="3456" w:type="dxa"/>
            <w:vAlign w:val="center"/>
          </w:tcPr>
          <w:p w14:paraId="342433BF" w14:textId="77777777" w:rsidR="006F0111" w:rsidRDefault="00B86796">
            <w:r>
              <w:rPr>
                <w:sz w:val="15"/>
              </w:rPr>
              <w:t>Reportes</w:t>
            </w:r>
          </w:p>
        </w:tc>
        <w:tc>
          <w:tcPr>
            <w:tcW w:w="9360" w:type="dxa"/>
            <w:vAlign w:val="center"/>
          </w:tcPr>
          <w:p w14:paraId="6BE1FBBA" w14:textId="77777777" w:rsidR="006F0111" w:rsidRDefault="00B86796">
            <w:r>
              <w:rPr>
                <w:sz w:val="15"/>
              </w:rPr>
              <w:t>Generar reportes de lotes por productor, calidad, fecha y estado.</w:t>
            </w:r>
          </w:p>
        </w:tc>
        <w:tc>
          <w:tcPr>
            <w:tcW w:w="2016" w:type="dxa"/>
            <w:vAlign w:val="center"/>
          </w:tcPr>
          <w:p w14:paraId="57830A80" w14:textId="77777777" w:rsidR="006F0111" w:rsidRDefault="00B86796">
            <w:r>
              <w:rPr>
                <w:sz w:val="15"/>
              </w:rPr>
              <w:t>Medio</w:t>
            </w:r>
          </w:p>
        </w:tc>
      </w:tr>
      <w:tr w:rsidR="006F0111" w14:paraId="5F9AD361" w14:textId="77777777">
        <w:trPr>
          <w:jc w:val="center"/>
        </w:trPr>
        <w:tc>
          <w:tcPr>
            <w:tcW w:w="3456" w:type="dxa"/>
            <w:vAlign w:val="center"/>
          </w:tcPr>
          <w:p w14:paraId="23B5804F" w14:textId="77777777" w:rsidR="006F0111" w:rsidRDefault="00B86796">
            <w:r>
              <w:rPr>
                <w:sz w:val="15"/>
              </w:rPr>
              <w:t>Consulta por código</w:t>
            </w:r>
          </w:p>
        </w:tc>
        <w:tc>
          <w:tcPr>
            <w:tcW w:w="9360" w:type="dxa"/>
            <w:vAlign w:val="center"/>
          </w:tcPr>
          <w:p w14:paraId="05082DB2" w14:textId="77777777" w:rsidR="006F0111" w:rsidRDefault="00B86796">
            <w:r>
              <w:rPr>
                <w:sz w:val="15"/>
              </w:rPr>
              <w:t>Consultar información resumida del lote mediante código.</w:t>
            </w:r>
          </w:p>
        </w:tc>
        <w:tc>
          <w:tcPr>
            <w:tcW w:w="2016" w:type="dxa"/>
            <w:vAlign w:val="center"/>
          </w:tcPr>
          <w:p w14:paraId="25CDB4B9" w14:textId="77777777" w:rsidR="006F0111" w:rsidRDefault="00B86796">
            <w:r>
              <w:rPr>
                <w:sz w:val="15"/>
              </w:rPr>
              <w:t>Medio-alto</w:t>
            </w:r>
          </w:p>
        </w:tc>
      </w:tr>
      <w:tr w:rsidR="006F0111" w14:paraId="3BAD5FDA" w14:textId="77777777">
        <w:trPr>
          <w:jc w:val="center"/>
        </w:trPr>
        <w:tc>
          <w:tcPr>
            <w:tcW w:w="3456" w:type="dxa"/>
            <w:vAlign w:val="center"/>
          </w:tcPr>
          <w:p w14:paraId="51AC1697" w14:textId="77777777" w:rsidR="006F0111" w:rsidRDefault="00B86796">
            <w:r>
              <w:rPr>
                <w:sz w:val="15"/>
              </w:rPr>
              <w:t>Pruebas</w:t>
            </w:r>
          </w:p>
        </w:tc>
        <w:tc>
          <w:tcPr>
            <w:tcW w:w="9360" w:type="dxa"/>
            <w:vAlign w:val="center"/>
          </w:tcPr>
          <w:p w14:paraId="51EB7D57" w14:textId="77777777" w:rsidR="006F0111" w:rsidRDefault="00B86796">
            <w:r>
              <w:rPr>
                <w:sz w:val="15"/>
              </w:rPr>
              <w:t>Realizar pruebas básicas de validación, creación de lote, login y reportes.</w:t>
            </w:r>
          </w:p>
        </w:tc>
        <w:tc>
          <w:tcPr>
            <w:tcW w:w="2016" w:type="dxa"/>
            <w:vAlign w:val="center"/>
          </w:tcPr>
          <w:p w14:paraId="52344E51" w14:textId="77777777" w:rsidR="006F0111" w:rsidRDefault="00B86796">
            <w:r>
              <w:rPr>
                <w:sz w:val="15"/>
              </w:rPr>
              <w:t>Medio</w:t>
            </w:r>
          </w:p>
        </w:tc>
      </w:tr>
    </w:tbl>
    <w:p w14:paraId="054313A7" w14:textId="77777777" w:rsidR="006F0111" w:rsidRDefault="006F0111"/>
    <w:p w14:paraId="79559EE5" w14:textId="77777777" w:rsidR="006F0111" w:rsidRDefault="00B86796">
      <w:pPr>
        <w:pStyle w:val="Ttulo1"/>
      </w:pPr>
      <w:r>
        <w:rPr>
          <w:rFonts w:ascii="Arial" w:hAnsi="Arial"/>
        </w:rPr>
        <w:t>Listado de Requisitos Funcionales</w:t>
      </w:r>
    </w:p>
    <w:tbl>
      <w:tblPr>
        <w:tblStyle w:val="Tablaconcuadrcula"/>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1440"/>
        <w:gridCol w:w="13824"/>
      </w:tblGrid>
      <w:tr w:rsidR="006F0111" w14:paraId="454BE33D" w14:textId="77777777">
        <w:trPr>
          <w:jc w:val="center"/>
        </w:trPr>
        <w:tc>
          <w:tcPr>
            <w:tcW w:w="1440" w:type="dxa"/>
            <w:shd w:val="clear" w:color="auto" w:fill="4F6228"/>
            <w:vAlign w:val="center"/>
          </w:tcPr>
          <w:p w14:paraId="64BD9DFE" w14:textId="77777777" w:rsidR="006F0111" w:rsidRDefault="00B86796">
            <w:r>
              <w:rPr>
                <w:b/>
                <w:color w:val="FFFFFF"/>
                <w:sz w:val="15"/>
              </w:rPr>
              <w:t>ID</w:t>
            </w:r>
          </w:p>
        </w:tc>
        <w:tc>
          <w:tcPr>
            <w:tcW w:w="13824" w:type="dxa"/>
            <w:shd w:val="clear" w:color="auto" w:fill="4F6228"/>
            <w:vAlign w:val="center"/>
          </w:tcPr>
          <w:p w14:paraId="5962FB34" w14:textId="77777777" w:rsidR="006F0111" w:rsidRDefault="00B86796">
            <w:r>
              <w:rPr>
                <w:b/>
                <w:color w:val="FFFFFF"/>
                <w:sz w:val="15"/>
              </w:rPr>
              <w:t>Requisito funcional</w:t>
            </w:r>
          </w:p>
        </w:tc>
      </w:tr>
      <w:tr w:rsidR="006F0111" w14:paraId="5FE85039" w14:textId="77777777">
        <w:trPr>
          <w:jc w:val="center"/>
        </w:trPr>
        <w:tc>
          <w:tcPr>
            <w:tcW w:w="1440" w:type="dxa"/>
            <w:vAlign w:val="center"/>
          </w:tcPr>
          <w:p w14:paraId="0B5983D7" w14:textId="77777777" w:rsidR="006F0111" w:rsidRDefault="00B86796">
            <w:r>
              <w:rPr>
                <w:sz w:val="15"/>
              </w:rPr>
              <w:t>RF-01</w:t>
            </w:r>
          </w:p>
        </w:tc>
        <w:tc>
          <w:tcPr>
            <w:tcW w:w="13824" w:type="dxa"/>
            <w:vAlign w:val="center"/>
          </w:tcPr>
          <w:p w14:paraId="04237912" w14:textId="77777777" w:rsidR="006F0111" w:rsidRDefault="00B86796">
            <w:r>
              <w:rPr>
                <w:sz w:val="15"/>
              </w:rPr>
              <w:t>El sistema debe permitir iniciar sesión mediante correo o usuario y contraseña.</w:t>
            </w:r>
          </w:p>
        </w:tc>
      </w:tr>
      <w:tr w:rsidR="006F0111" w14:paraId="1631058F" w14:textId="77777777">
        <w:trPr>
          <w:jc w:val="center"/>
        </w:trPr>
        <w:tc>
          <w:tcPr>
            <w:tcW w:w="1440" w:type="dxa"/>
            <w:vAlign w:val="center"/>
          </w:tcPr>
          <w:p w14:paraId="6E5A8CBF" w14:textId="77777777" w:rsidR="006F0111" w:rsidRDefault="00B86796">
            <w:r>
              <w:rPr>
                <w:sz w:val="15"/>
              </w:rPr>
              <w:t>RF-02</w:t>
            </w:r>
          </w:p>
        </w:tc>
        <w:tc>
          <w:tcPr>
            <w:tcW w:w="13824" w:type="dxa"/>
            <w:vAlign w:val="center"/>
          </w:tcPr>
          <w:p w14:paraId="22D666C3" w14:textId="77777777" w:rsidR="006F0111" w:rsidRDefault="00B86796">
            <w:r>
              <w:rPr>
                <w:sz w:val="15"/>
              </w:rPr>
              <w:t>El sistema debe permitir crear, editar, consultar y desactivar usuarios.</w:t>
            </w:r>
          </w:p>
        </w:tc>
      </w:tr>
      <w:tr w:rsidR="006F0111" w14:paraId="142B65AD" w14:textId="77777777">
        <w:trPr>
          <w:jc w:val="center"/>
        </w:trPr>
        <w:tc>
          <w:tcPr>
            <w:tcW w:w="1440" w:type="dxa"/>
            <w:vAlign w:val="center"/>
          </w:tcPr>
          <w:p w14:paraId="71AEF3B2" w14:textId="77777777" w:rsidR="006F0111" w:rsidRDefault="00B86796">
            <w:r>
              <w:rPr>
                <w:sz w:val="15"/>
              </w:rPr>
              <w:t>RF-03</w:t>
            </w:r>
          </w:p>
        </w:tc>
        <w:tc>
          <w:tcPr>
            <w:tcW w:w="13824" w:type="dxa"/>
            <w:vAlign w:val="center"/>
          </w:tcPr>
          <w:p w14:paraId="5FC7EF12" w14:textId="77777777" w:rsidR="006F0111" w:rsidRDefault="00B86796">
            <w:r>
              <w:rPr>
                <w:sz w:val="15"/>
              </w:rPr>
              <w:t>El sistema debe manejar roles de administrador, encargado de recepción y encargado de calidad.</w:t>
            </w:r>
          </w:p>
        </w:tc>
      </w:tr>
      <w:tr w:rsidR="006F0111" w14:paraId="5B873187" w14:textId="77777777">
        <w:trPr>
          <w:jc w:val="center"/>
        </w:trPr>
        <w:tc>
          <w:tcPr>
            <w:tcW w:w="1440" w:type="dxa"/>
            <w:vAlign w:val="center"/>
          </w:tcPr>
          <w:p w14:paraId="5FE8530C" w14:textId="77777777" w:rsidR="006F0111" w:rsidRDefault="00B86796">
            <w:r>
              <w:rPr>
                <w:sz w:val="15"/>
              </w:rPr>
              <w:t>RF-04</w:t>
            </w:r>
          </w:p>
        </w:tc>
        <w:tc>
          <w:tcPr>
            <w:tcW w:w="13824" w:type="dxa"/>
            <w:vAlign w:val="center"/>
          </w:tcPr>
          <w:p w14:paraId="6EC6CBD9" w14:textId="77777777" w:rsidR="006F0111" w:rsidRDefault="00B86796">
            <w:r>
              <w:rPr>
                <w:sz w:val="15"/>
              </w:rPr>
              <w:t>El sistema debe permitir registrar productores de cacao con datos básicos.</w:t>
            </w:r>
          </w:p>
        </w:tc>
      </w:tr>
      <w:tr w:rsidR="006F0111" w14:paraId="1DC235D8" w14:textId="77777777">
        <w:trPr>
          <w:jc w:val="center"/>
        </w:trPr>
        <w:tc>
          <w:tcPr>
            <w:tcW w:w="1440" w:type="dxa"/>
            <w:vAlign w:val="center"/>
          </w:tcPr>
          <w:p w14:paraId="6C83DEE2" w14:textId="77777777" w:rsidR="006F0111" w:rsidRDefault="00B86796">
            <w:r>
              <w:rPr>
                <w:sz w:val="15"/>
              </w:rPr>
              <w:t>RF-05</w:t>
            </w:r>
          </w:p>
        </w:tc>
        <w:tc>
          <w:tcPr>
            <w:tcW w:w="13824" w:type="dxa"/>
            <w:vAlign w:val="center"/>
          </w:tcPr>
          <w:p w14:paraId="1A0A71F3" w14:textId="77777777" w:rsidR="006F0111" w:rsidRDefault="00B86796">
            <w:r>
              <w:rPr>
                <w:sz w:val="15"/>
              </w:rPr>
              <w:t>El sistema debe permitir registrar fincas asociadas a productores.</w:t>
            </w:r>
          </w:p>
        </w:tc>
      </w:tr>
      <w:tr w:rsidR="006F0111" w14:paraId="4D903761" w14:textId="77777777">
        <w:trPr>
          <w:jc w:val="center"/>
        </w:trPr>
        <w:tc>
          <w:tcPr>
            <w:tcW w:w="1440" w:type="dxa"/>
            <w:vAlign w:val="center"/>
          </w:tcPr>
          <w:p w14:paraId="3E986CA5" w14:textId="77777777" w:rsidR="006F0111" w:rsidRDefault="00B86796">
            <w:r>
              <w:rPr>
                <w:sz w:val="15"/>
              </w:rPr>
              <w:t>RF-06</w:t>
            </w:r>
          </w:p>
        </w:tc>
        <w:tc>
          <w:tcPr>
            <w:tcW w:w="13824" w:type="dxa"/>
            <w:vAlign w:val="center"/>
          </w:tcPr>
          <w:p w14:paraId="788CD339" w14:textId="77777777" w:rsidR="006F0111" w:rsidRDefault="00B86796">
            <w:r>
              <w:rPr>
                <w:sz w:val="15"/>
              </w:rPr>
              <w:t>El sistema debe permitir registrar recepciones de cacao fresco o seco.</w:t>
            </w:r>
          </w:p>
        </w:tc>
      </w:tr>
      <w:tr w:rsidR="006F0111" w14:paraId="00CA1BF5" w14:textId="77777777">
        <w:trPr>
          <w:jc w:val="center"/>
        </w:trPr>
        <w:tc>
          <w:tcPr>
            <w:tcW w:w="1440" w:type="dxa"/>
            <w:vAlign w:val="center"/>
          </w:tcPr>
          <w:p w14:paraId="30A95FE0" w14:textId="77777777" w:rsidR="006F0111" w:rsidRDefault="00B86796">
            <w:r>
              <w:rPr>
                <w:sz w:val="15"/>
              </w:rPr>
              <w:t>RF-07</w:t>
            </w:r>
          </w:p>
        </w:tc>
        <w:tc>
          <w:tcPr>
            <w:tcW w:w="13824" w:type="dxa"/>
            <w:vAlign w:val="center"/>
          </w:tcPr>
          <w:p w14:paraId="6CCFF3D5" w14:textId="77777777" w:rsidR="006F0111" w:rsidRDefault="00B86796">
            <w:r>
              <w:rPr>
                <w:sz w:val="15"/>
              </w:rPr>
              <w:t>El sistema debe generar un código único para cada lote.</w:t>
            </w:r>
          </w:p>
        </w:tc>
      </w:tr>
      <w:tr w:rsidR="006F0111" w14:paraId="08B378A2" w14:textId="77777777">
        <w:trPr>
          <w:jc w:val="center"/>
        </w:trPr>
        <w:tc>
          <w:tcPr>
            <w:tcW w:w="1440" w:type="dxa"/>
            <w:vAlign w:val="center"/>
          </w:tcPr>
          <w:p w14:paraId="649F36EE" w14:textId="77777777" w:rsidR="006F0111" w:rsidRDefault="00B86796">
            <w:r>
              <w:rPr>
                <w:sz w:val="15"/>
              </w:rPr>
              <w:t>RF-08</w:t>
            </w:r>
          </w:p>
        </w:tc>
        <w:tc>
          <w:tcPr>
            <w:tcW w:w="13824" w:type="dxa"/>
            <w:vAlign w:val="center"/>
          </w:tcPr>
          <w:p w14:paraId="4B0B39C1" w14:textId="77777777" w:rsidR="006F0111" w:rsidRDefault="00B86796">
            <w:r>
              <w:rPr>
                <w:sz w:val="15"/>
              </w:rPr>
              <w:t>El sistema debe permitir consultar el detalle de un lote.</w:t>
            </w:r>
          </w:p>
        </w:tc>
      </w:tr>
      <w:tr w:rsidR="006F0111" w14:paraId="1A9B8C15" w14:textId="77777777">
        <w:trPr>
          <w:jc w:val="center"/>
        </w:trPr>
        <w:tc>
          <w:tcPr>
            <w:tcW w:w="1440" w:type="dxa"/>
            <w:vAlign w:val="center"/>
          </w:tcPr>
          <w:p w14:paraId="68279852" w14:textId="77777777" w:rsidR="006F0111" w:rsidRDefault="00B86796">
            <w:r>
              <w:rPr>
                <w:sz w:val="15"/>
              </w:rPr>
              <w:t>RF-09</w:t>
            </w:r>
          </w:p>
        </w:tc>
        <w:tc>
          <w:tcPr>
            <w:tcW w:w="13824" w:type="dxa"/>
            <w:vAlign w:val="center"/>
          </w:tcPr>
          <w:p w14:paraId="520B67D7" w14:textId="77777777" w:rsidR="006F0111" w:rsidRDefault="00B86796">
            <w:r>
              <w:rPr>
                <w:sz w:val="15"/>
              </w:rPr>
              <w:t>El sistema debe permitir registrar control de calidad: humedad, estado, clasificación y observaciones.</w:t>
            </w:r>
          </w:p>
        </w:tc>
      </w:tr>
      <w:tr w:rsidR="006F0111" w14:paraId="42810549" w14:textId="77777777">
        <w:trPr>
          <w:jc w:val="center"/>
        </w:trPr>
        <w:tc>
          <w:tcPr>
            <w:tcW w:w="1440" w:type="dxa"/>
            <w:vAlign w:val="center"/>
          </w:tcPr>
          <w:p w14:paraId="5C59C776" w14:textId="77777777" w:rsidR="006F0111" w:rsidRDefault="00B86796">
            <w:r>
              <w:rPr>
                <w:sz w:val="15"/>
              </w:rPr>
              <w:t>RF-10</w:t>
            </w:r>
          </w:p>
        </w:tc>
        <w:tc>
          <w:tcPr>
            <w:tcW w:w="13824" w:type="dxa"/>
            <w:vAlign w:val="center"/>
          </w:tcPr>
          <w:p w14:paraId="7B45DECB" w14:textId="77777777" w:rsidR="006F0111" w:rsidRDefault="00B86796">
            <w:r>
              <w:rPr>
                <w:sz w:val="15"/>
              </w:rPr>
              <w:t>El sistema debe permitir registrar etapas de poscosecha: fermentación, secado y estado del lote.</w:t>
            </w:r>
          </w:p>
        </w:tc>
      </w:tr>
      <w:tr w:rsidR="006F0111" w14:paraId="572D4EDC" w14:textId="77777777">
        <w:trPr>
          <w:jc w:val="center"/>
        </w:trPr>
        <w:tc>
          <w:tcPr>
            <w:tcW w:w="1440" w:type="dxa"/>
            <w:vAlign w:val="center"/>
          </w:tcPr>
          <w:p w14:paraId="6AB49EF4" w14:textId="77777777" w:rsidR="006F0111" w:rsidRDefault="00B86796">
            <w:r>
              <w:rPr>
                <w:sz w:val="15"/>
              </w:rPr>
              <w:t>RF-11</w:t>
            </w:r>
          </w:p>
        </w:tc>
        <w:tc>
          <w:tcPr>
            <w:tcW w:w="13824" w:type="dxa"/>
            <w:vAlign w:val="center"/>
          </w:tcPr>
          <w:p w14:paraId="2E42E3E3" w14:textId="77777777" w:rsidR="006F0111" w:rsidRDefault="00B86796">
            <w:r>
              <w:rPr>
                <w:sz w:val="15"/>
              </w:rPr>
              <w:t>El sistema debe permitir consultar inventario con cantidad inicial, cantidad actual y estado.</w:t>
            </w:r>
          </w:p>
        </w:tc>
      </w:tr>
      <w:tr w:rsidR="006F0111" w14:paraId="505BE4B0" w14:textId="77777777">
        <w:trPr>
          <w:jc w:val="center"/>
        </w:trPr>
        <w:tc>
          <w:tcPr>
            <w:tcW w:w="1440" w:type="dxa"/>
            <w:vAlign w:val="center"/>
          </w:tcPr>
          <w:p w14:paraId="00372E22" w14:textId="77777777" w:rsidR="006F0111" w:rsidRDefault="00B86796">
            <w:r>
              <w:rPr>
                <w:sz w:val="15"/>
              </w:rPr>
              <w:t>RF-12</w:t>
            </w:r>
          </w:p>
        </w:tc>
        <w:tc>
          <w:tcPr>
            <w:tcW w:w="13824" w:type="dxa"/>
            <w:vAlign w:val="center"/>
          </w:tcPr>
          <w:p w14:paraId="5FF18A84" w14:textId="77777777" w:rsidR="006F0111" w:rsidRDefault="00B86796">
            <w:r>
              <w:rPr>
                <w:sz w:val="15"/>
              </w:rPr>
              <w:t>El sistema debe permitir generar reportes filtrados por productor, fecha, calidad y estado.</w:t>
            </w:r>
          </w:p>
        </w:tc>
      </w:tr>
      <w:tr w:rsidR="006F0111" w14:paraId="59EC9A96" w14:textId="77777777">
        <w:trPr>
          <w:jc w:val="center"/>
        </w:trPr>
        <w:tc>
          <w:tcPr>
            <w:tcW w:w="1440" w:type="dxa"/>
            <w:vAlign w:val="center"/>
          </w:tcPr>
          <w:p w14:paraId="70610A07" w14:textId="77777777" w:rsidR="006F0111" w:rsidRDefault="00B86796">
            <w:r>
              <w:rPr>
                <w:sz w:val="15"/>
              </w:rPr>
              <w:t>RF-13</w:t>
            </w:r>
          </w:p>
        </w:tc>
        <w:tc>
          <w:tcPr>
            <w:tcW w:w="13824" w:type="dxa"/>
            <w:vAlign w:val="center"/>
          </w:tcPr>
          <w:p w14:paraId="55CAA36E" w14:textId="77777777" w:rsidR="006F0111" w:rsidRDefault="00B86796">
            <w:r>
              <w:rPr>
                <w:sz w:val="15"/>
              </w:rPr>
              <w:t>El sistema debe permitir buscar un lote por su código.</w:t>
            </w:r>
          </w:p>
        </w:tc>
      </w:tr>
      <w:tr w:rsidR="006F0111" w14:paraId="6D9CC8E9" w14:textId="77777777">
        <w:trPr>
          <w:jc w:val="center"/>
        </w:trPr>
        <w:tc>
          <w:tcPr>
            <w:tcW w:w="1440" w:type="dxa"/>
            <w:vAlign w:val="center"/>
          </w:tcPr>
          <w:p w14:paraId="64F34E59" w14:textId="77777777" w:rsidR="006F0111" w:rsidRDefault="00B86796">
            <w:r>
              <w:rPr>
                <w:sz w:val="15"/>
              </w:rPr>
              <w:t>RF-14</w:t>
            </w:r>
          </w:p>
        </w:tc>
        <w:tc>
          <w:tcPr>
            <w:tcW w:w="13824" w:type="dxa"/>
            <w:vAlign w:val="center"/>
          </w:tcPr>
          <w:p w14:paraId="65118EB6" w14:textId="77777777" w:rsidR="006F0111" w:rsidRDefault="00B86796">
            <w:r>
              <w:rPr>
                <w:sz w:val="15"/>
              </w:rPr>
              <w:t>El sistema debe validar campos obligatorios y mostrar mensajes de error claros.</w:t>
            </w:r>
          </w:p>
        </w:tc>
      </w:tr>
    </w:tbl>
    <w:p w14:paraId="32D488F5" w14:textId="77777777" w:rsidR="006F0111" w:rsidRDefault="006F0111"/>
    <w:p w14:paraId="1E96F1A7" w14:textId="77777777" w:rsidR="006F0111" w:rsidRDefault="00B86796">
      <w:pPr>
        <w:pStyle w:val="Ttulo1"/>
      </w:pPr>
      <w:r>
        <w:rPr>
          <w:rFonts w:ascii="Arial" w:hAnsi="Arial"/>
        </w:rPr>
        <w:t>Diagrama de Módulos</w:t>
      </w:r>
    </w:p>
    <w:p w14:paraId="1FC1548F" w14:textId="77777777" w:rsidR="006F0111" w:rsidRDefault="00B86796">
      <w:pPr>
        <w:jc w:val="center"/>
      </w:pPr>
      <w:r>
        <w:rPr>
          <w:noProof/>
        </w:rPr>
        <w:drawing>
          <wp:inline distT="0" distB="0" distL="0" distR="0" wp14:anchorId="3A7CED45" wp14:editId="65A737D9">
            <wp:extent cx="9326880" cy="4663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sprint_0.png"/>
                    <pic:cNvPicPr/>
                  </pic:nvPicPr>
                  <pic:blipFill>
                    <a:blip r:embed="rId10"/>
                    <a:stretch>
                      <a:fillRect/>
                    </a:stretch>
                  </pic:blipFill>
                  <pic:spPr>
                    <a:xfrm>
                      <a:off x="0" y="0"/>
                      <a:ext cx="9326880" cy="4663440"/>
                    </a:xfrm>
                    <a:prstGeom prst="rect">
                      <a:avLst/>
                    </a:prstGeom>
                  </pic:spPr>
                </pic:pic>
              </a:graphicData>
            </a:graphic>
          </wp:inline>
        </w:drawing>
      </w:r>
    </w:p>
    <w:p w14:paraId="56D5B0F6" w14:textId="77777777" w:rsidR="006F0111" w:rsidRDefault="00B86796">
      <w:pPr>
        <w:jc w:val="center"/>
      </w:pPr>
      <w:r>
        <w:rPr>
          <w:i/>
          <w:sz w:val="16"/>
        </w:rPr>
        <w:t>Figura 1. Diagrama general de módulos del sistema CacaoTrace Tumaco. Fuente: elaboración propia.</w:t>
      </w:r>
    </w:p>
    <w:p w14:paraId="5EF2C45A" w14:textId="77777777" w:rsidR="006F0111" w:rsidRDefault="00B86796">
      <w:pPr>
        <w:pStyle w:val="Ttulo1"/>
      </w:pPr>
      <w:r>
        <w:rPr>
          <w:rFonts w:ascii="Arial" w:hAnsi="Arial"/>
        </w:rPr>
        <w:t>Definición de Roles</w:t>
      </w:r>
    </w:p>
    <w:tbl>
      <w:tblPr>
        <w:tblStyle w:val="Tablaconcuadrcula"/>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2880"/>
        <w:gridCol w:w="2880"/>
        <w:gridCol w:w="9504"/>
      </w:tblGrid>
      <w:tr w:rsidR="006F0111" w14:paraId="513C6682" w14:textId="77777777">
        <w:trPr>
          <w:jc w:val="center"/>
        </w:trPr>
        <w:tc>
          <w:tcPr>
            <w:tcW w:w="2880" w:type="dxa"/>
            <w:shd w:val="clear" w:color="auto" w:fill="4F6228"/>
            <w:vAlign w:val="center"/>
          </w:tcPr>
          <w:p w14:paraId="22639B9F" w14:textId="77777777" w:rsidR="006F0111" w:rsidRDefault="00B86796">
            <w:r>
              <w:rPr>
                <w:b/>
                <w:color w:val="FFFFFF"/>
                <w:sz w:val="14"/>
              </w:rPr>
              <w:t>Rol Scrum / técnico</w:t>
            </w:r>
          </w:p>
        </w:tc>
        <w:tc>
          <w:tcPr>
            <w:tcW w:w="2880" w:type="dxa"/>
            <w:shd w:val="clear" w:color="auto" w:fill="4F6228"/>
            <w:vAlign w:val="center"/>
          </w:tcPr>
          <w:p w14:paraId="6255DDF4" w14:textId="77777777" w:rsidR="006F0111" w:rsidRDefault="00B86796">
            <w:r>
              <w:rPr>
                <w:b/>
                <w:color w:val="FFFFFF"/>
                <w:sz w:val="14"/>
              </w:rPr>
              <w:t>Responsable sugerido</w:t>
            </w:r>
          </w:p>
        </w:tc>
        <w:tc>
          <w:tcPr>
            <w:tcW w:w="9504" w:type="dxa"/>
            <w:shd w:val="clear" w:color="auto" w:fill="4F6228"/>
            <w:vAlign w:val="center"/>
          </w:tcPr>
          <w:p w14:paraId="1330C684" w14:textId="77777777" w:rsidR="006F0111" w:rsidRDefault="00B86796">
            <w:r>
              <w:rPr>
                <w:b/>
                <w:color w:val="FFFFFF"/>
                <w:sz w:val="14"/>
              </w:rPr>
              <w:t>Funciones principales</w:t>
            </w:r>
          </w:p>
        </w:tc>
      </w:tr>
      <w:tr w:rsidR="006F0111" w14:paraId="7350D41C" w14:textId="77777777">
        <w:trPr>
          <w:jc w:val="center"/>
        </w:trPr>
        <w:tc>
          <w:tcPr>
            <w:tcW w:w="2880" w:type="dxa"/>
            <w:vAlign w:val="center"/>
          </w:tcPr>
          <w:p w14:paraId="153557AE" w14:textId="77777777" w:rsidR="006F0111" w:rsidRDefault="00B86796">
            <w:r>
              <w:rPr>
                <w:sz w:val="14"/>
              </w:rPr>
              <w:lastRenderedPageBreak/>
              <w:t>Product Owner</w:t>
            </w:r>
          </w:p>
        </w:tc>
        <w:tc>
          <w:tcPr>
            <w:tcW w:w="2880" w:type="dxa"/>
            <w:vAlign w:val="center"/>
          </w:tcPr>
          <w:p w14:paraId="3A716881" w14:textId="4A5A9E56" w:rsidR="006F0111" w:rsidRDefault="00DA1AEC">
            <w:r w:rsidRPr="00650DFD">
              <w:rPr>
                <w:sz w:val="14"/>
                <w:szCs w:val="14"/>
              </w:rPr>
              <w:t>Elisa</w:t>
            </w:r>
            <w:r w:rsidR="00650DFD">
              <w:rPr>
                <w:sz w:val="14"/>
                <w:szCs w:val="14"/>
              </w:rPr>
              <w:t xml:space="preserve"> Hurtado</w:t>
            </w:r>
          </w:p>
        </w:tc>
        <w:tc>
          <w:tcPr>
            <w:tcW w:w="9504" w:type="dxa"/>
            <w:vAlign w:val="center"/>
          </w:tcPr>
          <w:p w14:paraId="2BC302D8" w14:textId="77777777" w:rsidR="006F0111" w:rsidRDefault="00B86796">
            <w:r>
              <w:rPr>
                <w:sz w:val="14"/>
              </w:rPr>
              <w:t>Representa la necesidad del usuario, prioriza el Product Backlog y valida el incremento.</w:t>
            </w:r>
          </w:p>
        </w:tc>
      </w:tr>
      <w:tr w:rsidR="006F0111" w14:paraId="2F5E2A40" w14:textId="77777777">
        <w:trPr>
          <w:jc w:val="center"/>
        </w:trPr>
        <w:tc>
          <w:tcPr>
            <w:tcW w:w="2880" w:type="dxa"/>
            <w:vAlign w:val="center"/>
          </w:tcPr>
          <w:p w14:paraId="7EE6267C" w14:textId="77777777" w:rsidR="006F0111" w:rsidRDefault="00B86796">
            <w:r>
              <w:rPr>
                <w:sz w:val="14"/>
              </w:rPr>
              <w:t>Scrum Master</w:t>
            </w:r>
          </w:p>
        </w:tc>
        <w:tc>
          <w:tcPr>
            <w:tcW w:w="2880" w:type="dxa"/>
            <w:vAlign w:val="center"/>
          </w:tcPr>
          <w:p w14:paraId="5E5F6E0A" w14:textId="2BB38FAB" w:rsidR="006F0111" w:rsidRPr="00650DFD" w:rsidRDefault="00650DFD">
            <w:pPr>
              <w:rPr>
                <w:sz w:val="14"/>
                <w:szCs w:val="14"/>
              </w:rPr>
            </w:pPr>
            <w:r w:rsidRPr="00650DFD">
              <w:rPr>
                <w:sz w:val="14"/>
                <w:szCs w:val="14"/>
              </w:rPr>
              <w:t>Alexander Rodriguez</w:t>
            </w:r>
          </w:p>
        </w:tc>
        <w:tc>
          <w:tcPr>
            <w:tcW w:w="9504" w:type="dxa"/>
            <w:vAlign w:val="center"/>
          </w:tcPr>
          <w:p w14:paraId="0E0D4D61" w14:textId="77777777" w:rsidR="006F0111" w:rsidRDefault="00B86796">
            <w:r>
              <w:rPr>
                <w:sz w:val="14"/>
              </w:rPr>
              <w:t>Facilita el proceso Scrum, organiza eventos, controla impedimentos y apoya el cumplimiento del sprint.</w:t>
            </w:r>
          </w:p>
        </w:tc>
      </w:tr>
      <w:tr w:rsidR="006F0111" w14:paraId="781A12A4" w14:textId="77777777">
        <w:trPr>
          <w:jc w:val="center"/>
        </w:trPr>
        <w:tc>
          <w:tcPr>
            <w:tcW w:w="2880" w:type="dxa"/>
            <w:vAlign w:val="center"/>
          </w:tcPr>
          <w:p w14:paraId="4A87B2F0" w14:textId="77777777" w:rsidR="006F0111" w:rsidRDefault="00B86796">
            <w:r>
              <w:rPr>
                <w:sz w:val="14"/>
              </w:rPr>
              <w:t>Scrum Team</w:t>
            </w:r>
          </w:p>
        </w:tc>
        <w:tc>
          <w:tcPr>
            <w:tcW w:w="2880" w:type="dxa"/>
            <w:vAlign w:val="center"/>
          </w:tcPr>
          <w:p w14:paraId="52E88B49" w14:textId="1785A22E" w:rsidR="006F0111" w:rsidRPr="000D0412" w:rsidRDefault="003152DC">
            <w:pPr>
              <w:rPr>
                <w:sz w:val="14"/>
                <w:szCs w:val="14"/>
              </w:rPr>
            </w:pPr>
            <w:r w:rsidRPr="000D0412">
              <w:rPr>
                <w:sz w:val="14"/>
                <w:szCs w:val="14"/>
              </w:rPr>
              <w:t>Elisa, Alexander</w:t>
            </w:r>
          </w:p>
        </w:tc>
        <w:tc>
          <w:tcPr>
            <w:tcW w:w="9504" w:type="dxa"/>
            <w:vAlign w:val="center"/>
          </w:tcPr>
          <w:p w14:paraId="3E345127" w14:textId="77777777" w:rsidR="006F0111" w:rsidRDefault="00B86796">
            <w:r>
              <w:rPr>
                <w:sz w:val="14"/>
              </w:rPr>
              <w:t>Construye, prueba y documenta el sistema.</w:t>
            </w:r>
          </w:p>
        </w:tc>
      </w:tr>
      <w:tr w:rsidR="006F0111" w14:paraId="69FD0756" w14:textId="77777777">
        <w:trPr>
          <w:jc w:val="center"/>
        </w:trPr>
        <w:tc>
          <w:tcPr>
            <w:tcW w:w="2880" w:type="dxa"/>
            <w:vAlign w:val="center"/>
          </w:tcPr>
          <w:p w14:paraId="1B4A16BD" w14:textId="77777777" w:rsidR="006F0111" w:rsidRDefault="00B86796">
            <w:r>
              <w:rPr>
                <w:sz w:val="14"/>
              </w:rPr>
              <w:t>Diseño GUI</w:t>
            </w:r>
          </w:p>
        </w:tc>
        <w:tc>
          <w:tcPr>
            <w:tcW w:w="2880" w:type="dxa"/>
            <w:vAlign w:val="center"/>
          </w:tcPr>
          <w:p w14:paraId="04571F90" w14:textId="22B52E2A" w:rsidR="006F0111" w:rsidRPr="000D0412" w:rsidRDefault="000D0412">
            <w:pPr>
              <w:rPr>
                <w:sz w:val="14"/>
                <w:szCs w:val="14"/>
              </w:rPr>
            </w:pPr>
            <w:r>
              <w:rPr>
                <w:sz w:val="14"/>
                <w:szCs w:val="14"/>
              </w:rPr>
              <w:t>Alexander</w:t>
            </w:r>
            <w:r w:rsidR="00EC6DF9">
              <w:rPr>
                <w:sz w:val="14"/>
                <w:szCs w:val="14"/>
              </w:rPr>
              <w:t xml:space="preserve"> Rodriguez</w:t>
            </w:r>
          </w:p>
        </w:tc>
        <w:tc>
          <w:tcPr>
            <w:tcW w:w="9504" w:type="dxa"/>
            <w:vAlign w:val="center"/>
          </w:tcPr>
          <w:p w14:paraId="1D62950E" w14:textId="77777777" w:rsidR="006F0111" w:rsidRDefault="00B86796">
            <w:r>
              <w:rPr>
                <w:sz w:val="14"/>
              </w:rPr>
              <w:t>Diseña pantallas, estilos, navegación y experiencia del usuario.</w:t>
            </w:r>
          </w:p>
        </w:tc>
      </w:tr>
      <w:tr w:rsidR="006F0111" w14:paraId="4D889832" w14:textId="77777777">
        <w:trPr>
          <w:jc w:val="center"/>
        </w:trPr>
        <w:tc>
          <w:tcPr>
            <w:tcW w:w="2880" w:type="dxa"/>
            <w:vAlign w:val="center"/>
          </w:tcPr>
          <w:p w14:paraId="2B0F527F" w14:textId="77777777" w:rsidR="006F0111" w:rsidRDefault="00B86796">
            <w:r>
              <w:rPr>
                <w:sz w:val="14"/>
              </w:rPr>
              <w:t>Analista de software</w:t>
            </w:r>
          </w:p>
        </w:tc>
        <w:tc>
          <w:tcPr>
            <w:tcW w:w="2880" w:type="dxa"/>
            <w:vAlign w:val="center"/>
          </w:tcPr>
          <w:p w14:paraId="05DCAD54" w14:textId="63F78FE2" w:rsidR="006F0111" w:rsidRPr="00EC6DF9" w:rsidRDefault="002B141D">
            <w:pPr>
              <w:rPr>
                <w:sz w:val="14"/>
                <w:szCs w:val="14"/>
              </w:rPr>
            </w:pPr>
            <w:r>
              <w:rPr>
                <w:sz w:val="14"/>
                <w:szCs w:val="14"/>
              </w:rPr>
              <w:t>Alexander Rodriguez</w:t>
            </w:r>
          </w:p>
        </w:tc>
        <w:tc>
          <w:tcPr>
            <w:tcW w:w="9504" w:type="dxa"/>
            <w:vAlign w:val="center"/>
          </w:tcPr>
          <w:p w14:paraId="7DF22529" w14:textId="77777777" w:rsidR="006F0111" w:rsidRDefault="00B86796">
            <w:r>
              <w:rPr>
                <w:sz w:val="14"/>
              </w:rPr>
              <w:t>Define requisitos, casos de uso, historias y criterios de aceptación.</w:t>
            </w:r>
          </w:p>
        </w:tc>
      </w:tr>
      <w:tr w:rsidR="006F0111" w14:paraId="45BEC6A5" w14:textId="77777777">
        <w:trPr>
          <w:jc w:val="center"/>
        </w:trPr>
        <w:tc>
          <w:tcPr>
            <w:tcW w:w="2880" w:type="dxa"/>
            <w:vAlign w:val="center"/>
          </w:tcPr>
          <w:p w14:paraId="0C438B36" w14:textId="77777777" w:rsidR="006F0111" w:rsidRDefault="00B86796">
            <w:r>
              <w:rPr>
                <w:sz w:val="14"/>
              </w:rPr>
              <w:t>Analista comercial</w:t>
            </w:r>
          </w:p>
        </w:tc>
        <w:tc>
          <w:tcPr>
            <w:tcW w:w="2880" w:type="dxa"/>
            <w:vAlign w:val="center"/>
          </w:tcPr>
          <w:p w14:paraId="16405051" w14:textId="5E5D5F27" w:rsidR="006F0111" w:rsidRPr="003827B4" w:rsidRDefault="00EC6DF9">
            <w:pPr>
              <w:rPr>
                <w:sz w:val="14"/>
                <w:szCs w:val="14"/>
              </w:rPr>
            </w:pPr>
            <w:r w:rsidRPr="003827B4">
              <w:rPr>
                <w:sz w:val="14"/>
                <w:szCs w:val="14"/>
              </w:rPr>
              <w:t>Elisa Hurtado</w:t>
            </w:r>
          </w:p>
        </w:tc>
        <w:tc>
          <w:tcPr>
            <w:tcW w:w="9504" w:type="dxa"/>
            <w:vAlign w:val="center"/>
          </w:tcPr>
          <w:p w14:paraId="3C55E1A8" w14:textId="77777777" w:rsidR="006F0111" w:rsidRDefault="00B86796">
            <w:r>
              <w:rPr>
                <w:sz w:val="14"/>
              </w:rPr>
              <w:t>Identifica valor del producto, beneficios y enfoque del video de venta.</w:t>
            </w:r>
          </w:p>
        </w:tc>
      </w:tr>
      <w:tr w:rsidR="006F0111" w14:paraId="1A801169" w14:textId="77777777">
        <w:trPr>
          <w:jc w:val="center"/>
        </w:trPr>
        <w:tc>
          <w:tcPr>
            <w:tcW w:w="2880" w:type="dxa"/>
            <w:vAlign w:val="center"/>
          </w:tcPr>
          <w:p w14:paraId="42D76EE6" w14:textId="77777777" w:rsidR="006F0111" w:rsidRDefault="00B86796">
            <w:r>
              <w:rPr>
                <w:sz w:val="14"/>
              </w:rPr>
              <w:t>Tester</w:t>
            </w:r>
          </w:p>
        </w:tc>
        <w:tc>
          <w:tcPr>
            <w:tcW w:w="2880" w:type="dxa"/>
            <w:vAlign w:val="center"/>
          </w:tcPr>
          <w:p w14:paraId="5DC647EB" w14:textId="3C02789A" w:rsidR="006F0111" w:rsidRPr="003827B4" w:rsidRDefault="002B141D">
            <w:pPr>
              <w:rPr>
                <w:sz w:val="14"/>
                <w:szCs w:val="14"/>
              </w:rPr>
            </w:pPr>
            <w:r w:rsidRPr="003827B4">
              <w:rPr>
                <w:sz w:val="14"/>
                <w:szCs w:val="14"/>
              </w:rPr>
              <w:t>Alexander Rodriguez</w:t>
            </w:r>
          </w:p>
        </w:tc>
        <w:tc>
          <w:tcPr>
            <w:tcW w:w="9504" w:type="dxa"/>
            <w:vAlign w:val="center"/>
          </w:tcPr>
          <w:p w14:paraId="1AC1DE76" w14:textId="77777777" w:rsidR="006F0111" w:rsidRDefault="00B86796">
            <w:r>
              <w:rPr>
                <w:sz w:val="14"/>
              </w:rPr>
              <w:t>Diseña y ejecuta pruebas manuales y automatizadas.</w:t>
            </w:r>
          </w:p>
        </w:tc>
      </w:tr>
      <w:tr w:rsidR="006F0111" w14:paraId="5F3C5230" w14:textId="77777777">
        <w:trPr>
          <w:jc w:val="center"/>
        </w:trPr>
        <w:tc>
          <w:tcPr>
            <w:tcW w:w="2880" w:type="dxa"/>
            <w:vAlign w:val="center"/>
          </w:tcPr>
          <w:p w14:paraId="3E28B9FE" w14:textId="77777777" w:rsidR="006F0111" w:rsidRDefault="00B86796">
            <w:r>
              <w:rPr>
                <w:sz w:val="14"/>
              </w:rPr>
              <w:t>Arquitecto de software</w:t>
            </w:r>
          </w:p>
        </w:tc>
        <w:tc>
          <w:tcPr>
            <w:tcW w:w="2880" w:type="dxa"/>
            <w:vAlign w:val="center"/>
          </w:tcPr>
          <w:p w14:paraId="3B741EBD" w14:textId="67FB1048" w:rsidR="006F0111" w:rsidRPr="003827B4" w:rsidRDefault="002B141D">
            <w:pPr>
              <w:rPr>
                <w:sz w:val="14"/>
                <w:szCs w:val="14"/>
              </w:rPr>
            </w:pPr>
            <w:r w:rsidRPr="003827B4">
              <w:rPr>
                <w:sz w:val="14"/>
                <w:szCs w:val="14"/>
              </w:rPr>
              <w:t>Elisa Hurtado</w:t>
            </w:r>
          </w:p>
        </w:tc>
        <w:tc>
          <w:tcPr>
            <w:tcW w:w="9504" w:type="dxa"/>
            <w:vAlign w:val="center"/>
          </w:tcPr>
          <w:p w14:paraId="70CC0DDA" w14:textId="77777777" w:rsidR="006F0111" w:rsidRDefault="00B86796">
            <w:r>
              <w:rPr>
                <w:sz w:val="14"/>
              </w:rPr>
              <w:t>Define arquitectura, módulos, base de datos, seguridad y estructura del repositorio.</w:t>
            </w:r>
          </w:p>
        </w:tc>
      </w:tr>
      <w:tr w:rsidR="006F0111" w14:paraId="321AE162" w14:textId="77777777">
        <w:trPr>
          <w:jc w:val="center"/>
        </w:trPr>
        <w:tc>
          <w:tcPr>
            <w:tcW w:w="2880" w:type="dxa"/>
            <w:vAlign w:val="center"/>
          </w:tcPr>
          <w:p w14:paraId="2829EE28" w14:textId="77777777" w:rsidR="006F0111" w:rsidRDefault="00B86796">
            <w:r>
              <w:rPr>
                <w:sz w:val="14"/>
              </w:rPr>
              <w:t>Team Lead</w:t>
            </w:r>
          </w:p>
        </w:tc>
        <w:tc>
          <w:tcPr>
            <w:tcW w:w="2880" w:type="dxa"/>
            <w:vAlign w:val="center"/>
          </w:tcPr>
          <w:p w14:paraId="6BA22B87" w14:textId="27ABD857" w:rsidR="006F0111" w:rsidRPr="003827B4" w:rsidRDefault="003827B4">
            <w:pPr>
              <w:rPr>
                <w:sz w:val="14"/>
                <w:szCs w:val="14"/>
              </w:rPr>
            </w:pPr>
            <w:r w:rsidRPr="003827B4">
              <w:rPr>
                <w:sz w:val="14"/>
                <w:szCs w:val="14"/>
              </w:rPr>
              <w:t>Elisa, Alexander</w:t>
            </w:r>
          </w:p>
        </w:tc>
        <w:tc>
          <w:tcPr>
            <w:tcW w:w="9504" w:type="dxa"/>
            <w:vAlign w:val="center"/>
          </w:tcPr>
          <w:p w14:paraId="476CC052" w14:textId="77777777" w:rsidR="006F0111" w:rsidRDefault="00B86796">
            <w:r>
              <w:rPr>
                <w:sz w:val="14"/>
              </w:rPr>
              <w:t>Coordina tareas técnicas y revisa avances.</w:t>
            </w:r>
          </w:p>
        </w:tc>
      </w:tr>
      <w:tr w:rsidR="006F0111" w14:paraId="6FA4AF11" w14:textId="77777777">
        <w:trPr>
          <w:jc w:val="center"/>
        </w:trPr>
        <w:tc>
          <w:tcPr>
            <w:tcW w:w="2880" w:type="dxa"/>
            <w:vAlign w:val="center"/>
          </w:tcPr>
          <w:p w14:paraId="4C452D0A" w14:textId="77777777" w:rsidR="006F0111" w:rsidRDefault="00B86796">
            <w:r>
              <w:rPr>
                <w:sz w:val="14"/>
              </w:rPr>
              <w:t>Desarrolladores back end</w:t>
            </w:r>
          </w:p>
        </w:tc>
        <w:tc>
          <w:tcPr>
            <w:tcW w:w="2880" w:type="dxa"/>
            <w:vAlign w:val="center"/>
          </w:tcPr>
          <w:p w14:paraId="14DDBA91" w14:textId="5AB641DD" w:rsidR="006F0111" w:rsidRPr="003827B4" w:rsidRDefault="003827B4">
            <w:pPr>
              <w:rPr>
                <w:sz w:val="14"/>
                <w:szCs w:val="14"/>
              </w:rPr>
            </w:pPr>
            <w:r w:rsidRPr="003827B4">
              <w:rPr>
                <w:sz w:val="14"/>
                <w:szCs w:val="14"/>
              </w:rPr>
              <w:t>Alexander Rodriguez</w:t>
            </w:r>
          </w:p>
        </w:tc>
        <w:tc>
          <w:tcPr>
            <w:tcW w:w="9504" w:type="dxa"/>
            <w:vAlign w:val="center"/>
          </w:tcPr>
          <w:p w14:paraId="194B0FAA" w14:textId="77777777" w:rsidR="006F0111" w:rsidRDefault="00B86796">
            <w:r>
              <w:rPr>
                <w:sz w:val="14"/>
              </w:rPr>
              <w:t>Implementan lógica del servidor, API, modelos, autenticación y base de datos.</w:t>
            </w:r>
          </w:p>
        </w:tc>
      </w:tr>
      <w:tr w:rsidR="006F0111" w14:paraId="6819D6BE" w14:textId="77777777">
        <w:trPr>
          <w:jc w:val="center"/>
        </w:trPr>
        <w:tc>
          <w:tcPr>
            <w:tcW w:w="2880" w:type="dxa"/>
            <w:vAlign w:val="center"/>
          </w:tcPr>
          <w:p w14:paraId="1BDD15DD" w14:textId="77777777" w:rsidR="006F0111" w:rsidRDefault="00B86796">
            <w:r>
              <w:rPr>
                <w:sz w:val="14"/>
              </w:rPr>
              <w:t>Desarrolladores front end</w:t>
            </w:r>
          </w:p>
        </w:tc>
        <w:tc>
          <w:tcPr>
            <w:tcW w:w="2880" w:type="dxa"/>
            <w:vAlign w:val="center"/>
          </w:tcPr>
          <w:p w14:paraId="0B9C8E57" w14:textId="7EAC7A7C" w:rsidR="006F0111" w:rsidRPr="003827B4" w:rsidRDefault="003827B4">
            <w:pPr>
              <w:rPr>
                <w:sz w:val="14"/>
                <w:szCs w:val="14"/>
              </w:rPr>
            </w:pPr>
            <w:r w:rsidRPr="003827B4">
              <w:rPr>
                <w:sz w:val="14"/>
                <w:szCs w:val="14"/>
              </w:rPr>
              <w:t>Elisa Hurtado</w:t>
            </w:r>
          </w:p>
        </w:tc>
        <w:tc>
          <w:tcPr>
            <w:tcW w:w="9504" w:type="dxa"/>
            <w:vAlign w:val="center"/>
          </w:tcPr>
          <w:p w14:paraId="100D44EC" w14:textId="77777777" w:rsidR="006F0111" w:rsidRDefault="00B86796">
            <w:r>
              <w:rPr>
                <w:sz w:val="14"/>
              </w:rPr>
              <w:t>Implementan vistas, formularios, validaciones visuales y consumo de API.</w:t>
            </w:r>
          </w:p>
        </w:tc>
      </w:tr>
    </w:tbl>
    <w:p w14:paraId="42501C07" w14:textId="77777777" w:rsidR="006F0111" w:rsidRDefault="006F0111"/>
    <w:p w14:paraId="16500CB1" w14:textId="77777777" w:rsidR="006F0111" w:rsidRDefault="00B86796">
      <w:pPr>
        <w:pStyle w:val="Ttulo1"/>
      </w:pPr>
      <w:r>
        <w:rPr>
          <w:rFonts w:ascii="Arial" w:hAnsi="Arial"/>
        </w:rPr>
        <w:t>Lista de Historias de Usuario</w:t>
      </w:r>
    </w:p>
    <w:tbl>
      <w:tblPr>
        <w:tblStyle w:val="Tablaconcuadrcula"/>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1080"/>
        <w:gridCol w:w="2232"/>
        <w:gridCol w:w="2952"/>
        <w:gridCol w:w="3096"/>
        <w:gridCol w:w="5904"/>
      </w:tblGrid>
      <w:tr w:rsidR="006F0111" w14:paraId="03556815" w14:textId="77777777">
        <w:trPr>
          <w:jc w:val="center"/>
        </w:trPr>
        <w:tc>
          <w:tcPr>
            <w:tcW w:w="1080" w:type="dxa"/>
            <w:shd w:val="clear" w:color="auto" w:fill="4F6228"/>
            <w:vAlign w:val="center"/>
          </w:tcPr>
          <w:p w14:paraId="1803951B" w14:textId="77777777" w:rsidR="006F0111" w:rsidRDefault="00B86796">
            <w:r>
              <w:rPr>
                <w:b/>
                <w:color w:val="FFFFFF"/>
                <w:sz w:val="13"/>
              </w:rPr>
              <w:t>ID</w:t>
            </w:r>
          </w:p>
        </w:tc>
        <w:tc>
          <w:tcPr>
            <w:tcW w:w="2232" w:type="dxa"/>
            <w:shd w:val="clear" w:color="auto" w:fill="4F6228"/>
            <w:vAlign w:val="center"/>
          </w:tcPr>
          <w:p w14:paraId="5C7BE621" w14:textId="77777777" w:rsidR="006F0111" w:rsidRDefault="00B86796">
            <w:r>
              <w:rPr>
                <w:b/>
                <w:color w:val="FFFFFF"/>
                <w:sz w:val="13"/>
              </w:rPr>
              <w:t>Como…</w:t>
            </w:r>
          </w:p>
        </w:tc>
        <w:tc>
          <w:tcPr>
            <w:tcW w:w="2952" w:type="dxa"/>
            <w:shd w:val="clear" w:color="auto" w:fill="4F6228"/>
            <w:vAlign w:val="center"/>
          </w:tcPr>
          <w:p w14:paraId="1838581B" w14:textId="77777777" w:rsidR="006F0111" w:rsidRDefault="00B86796">
            <w:r>
              <w:rPr>
                <w:b/>
                <w:color w:val="FFFFFF"/>
                <w:sz w:val="13"/>
              </w:rPr>
              <w:t>Necesito…</w:t>
            </w:r>
          </w:p>
        </w:tc>
        <w:tc>
          <w:tcPr>
            <w:tcW w:w="3096" w:type="dxa"/>
            <w:shd w:val="clear" w:color="auto" w:fill="4F6228"/>
            <w:vAlign w:val="center"/>
          </w:tcPr>
          <w:p w14:paraId="4498CEA9" w14:textId="77777777" w:rsidR="006F0111" w:rsidRDefault="00B86796">
            <w:r>
              <w:rPr>
                <w:b/>
                <w:color w:val="FFFFFF"/>
                <w:sz w:val="13"/>
              </w:rPr>
              <w:t>Para…</w:t>
            </w:r>
          </w:p>
        </w:tc>
        <w:tc>
          <w:tcPr>
            <w:tcW w:w="5904" w:type="dxa"/>
            <w:shd w:val="clear" w:color="auto" w:fill="4F6228"/>
            <w:vAlign w:val="center"/>
          </w:tcPr>
          <w:p w14:paraId="353D14D8" w14:textId="77777777" w:rsidR="006F0111" w:rsidRDefault="00B86796">
            <w:r>
              <w:rPr>
                <w:b/>
                <w:color w:val="FFFFFF"/>
                <w:sz w:val="13"/>
              </w:rPr>
              <w:t>Criterios de aceptación</w:t>
            </w:r>
          </w:p>
        </w:tc>
      </w:tr>
      <w:tr w:rsidR="006F0111" w14:paraId="21D8E082" w14:textId="77777777">
        <w:trPr>
          <w:jc w:val="center"/>
        </w:trPr>
        <w:tc>
          <w:tcPr>
            <w:tcW w:w="1080" w:type="dxa"/>
            <w:vAlign w:val="center"/>
          </w:tcPr>
          <w:p w14:paraId="7E869749" w14:textId="77777777" w:rsidR="006F0111" w:rsidRDefault="00B86796">
            <w:r>
              <w:rPr>
                <w:sz w:val="13"/>
              </w:rPr>
              <w:t>HU-01</w:t>
            </w:r>
          </w:p>
        </w:tc>
        <w:tc>
          <w:tcPr>
            <w:tcW w:w="2232" w:type="dxa"/>
            <w:vAlign w:val="center"/>
          </w:tcPr>
          <w:p w14:paraId="0C66CB6E" w14:textId="77777777" w:rsidR="006F0111" w:rsidRDefault="00B86796">
            <w:r>
              <w:rPr>
                <w:sz w:val="13"/>
              </w:rPr>
              <w:t>Administrador</w:t>
            </w:r>
          </w:p>
        </w:tc>
        <w:tc>
          <w:tcPr>
            <w:tcW w:w="2952" w:type="dxa"/>
            <w:vAlign w:val="center"/>
          </w:tcPr>
          <w:p w14:paraId="5E96E166" w14:textId="77777777" w:rsidR="006F0111" w:rsidRDefault="00B86796">
            <w:r>
              <w:rPr>
                <w:sz w:val="13"/>
              </w:rPr>
              <w:t>iniciar sesión</w:t>
            </w:r>
          </w:p>
        </w:tc>
        <w:tc>
          <w:tcPr>
            <w:tcW w:w="3096" w:type="dxa"/>
            <w:vAlign w:val="center"/>
          </w:tcPr>
          <w:p w14:paraId="5D51E6DC" w14:textId="77777777" w:rsidR="006F0111" w:rsidRDefault="00B86796">
            <w:r>
              <w:rPr>
                <w:sz w:val="13"/>
              </w:rPr>
              <w:t>acceder de forma segura al sistema</w:t>
            </w:r>
          </w:p>
        </w:tc>
        <w:tc>
          <w:tcPr>
            <w:tcW w:w="5904" w:type="dxa"/>
            <w:vAlign w:val="center"/>
          </w:tcPr>
          <w:p w14:paraId="2A1279D6" w14:textId="77777777" w:rsidR="006F0111" w:rsidRDefault="00B86796">
            <w:r>
              <w:rPr>
                <w:sz w:val="13"/>
              </w:rPr>
              <w:t>El usuario ingresa credenciales válidas; el sistema permite el acceso; con credenciales inválidas muestra error; la sesión puede cerrarse.</w:t>
            </w:r>
          </w:p>
        </w:tc>
      </w:tr>
      <w:tr w:rsidR="006F0111" w14:paraId="1ECE5DA6" w14:textId="77777777">
        <w:trPr>
          <w:jc w:val="center"/>
        </w:trPr>
        <w:tc>
          <w:tcPr>
            <w:tcW w:w="1080" w:type="dxa"/>
            <w:vAlign w:val="center"/>
          </w:tcPr>
          <w:p w14:paraId="1829A5EF" w14:textId="77777777" w:rsidR="006F0111" w:rsidRDefault="00B86796">
            <w:r>
              <w:rPr>
                <w:sz w:val="13"/>
              </w:rPr>
              <w:t>HU-02</w:t>
            </w:r>
          </w:p>
        </w:tc>
        <w:tc>
          <w:tcPr>
            <w:tcW w:w="2232" w:type="dxa"/>
            <w:vAlign w:val="center"/>
          </w:tcPr>
          <w:p w14:paraId="10CF78FA" w14:textId="77777777" w:rsidR="006F0111" w:rsidRDefault="00B86796">
            <w:r>
              <w:rPr>
                <w:sz w:val="13"/>
              </w:rPr>
              <w:t>Administrador</w:t>
            </w:r>
          </w:p>
        </w:tc>
        <w:tc>
          <w:tcPr>
            <w:tcW w:w="2952" w:type="dxa"/>
            <w:vAlign w:val="center"/>
          </w:tcPr>
          <w:p w14:paraId="0260B650" w14:textId="77777777" w:rsidR="006F0111" w:rsidRDefault="00B86796">
            <w:r>
              <w:rPr>
                <w:sz w:val="13"/>
              </w:rPr>
              <w:t>gestionar usuarios y roles</w:t>
            </w:r>
          </w:p>
        </w:tc>
        <w:tc>
          <w:tcPr>
            <w:tcW w:w="3096" w:type="dxa"/>
            <w:vAlign w:val="center"/>
          </w:tcPr>
          <w:p w14:paraId="533EC3F9" w14:textId="77777777" w:rsidR="006F0111" w:rsidRDefault="00B86796">
            <w:r>
              <w:rPr>
                <w:sz w:val="13"/>
              </w:rPr>
              <w:t>controlar quién puede usar cada módulo</w:t>
            </w:r>
          </w:p>
        </w:tc>
        <w:tc>
          <w:tcPr>
            <w:tcW w:w="5904" w:type="dxa"/>
            <w:vAlign w:val="center"/>
          </w:tcPr>
          <w:p w14:paraId="29F1080B" w14:textId="77777777" w:rsidR="006F0111" w:rsidRDefault="00B86796">
            <w:r>
              <w:rPr>
                <w:sz w:val="13"/>
              </w:rPr>
              <w:t>Permite crear, editar, consultar y desactivar usuarios; asigna rol; valida campos obligatorios; restringe módulos según rol.</w:t>
            </w:r>
          </w:p>
        </w:tc>
      </w:tr>
      <w:tr w:rsidR="006F0111" w14:paraId="6B13B13B" w14:textId="77777777">
        <w:trPr>
          <w:jc w:val="center"/>
        </w:trPr>
        <w:tc>
          <w:tcPr>
            <w:tcW w:w="1080" w:type="dxa"/>
            <w:vAlign w:val="center"/>
          </w:tcPr>
          <w:p w14:paraId="6DEB6000" w14:textId="77777777" w:rsidR="006F0111" w:rsidRDefault="00B86796">
            <w:r>
              <w:rPr>
                <w:sz w:val="13"/>
              </w:rPr>
              <w:t>HU-03</w:t>
            </w:r>
          </w:p>
        </w:tc>
        <w:tc>
          <w:tcPr>
            <w:tcW w:w="2232" w:type="dxa"/>
            <w:vAlign w:val="center"/>
          </w:tcPr>
          <w:p w14:paraId="79CED0C4" w14:textId="77777777" w:rsidR="006F0111" w:rsidRDefault="00B86796">
            <w:r>
              <w:rPr>
                <w:sz w:val="13"/>
              </w:rPr>
              <w:t>Administrador</w:t>
            </w:r>
          </w:p>
        </w:tc>
        <w:tc>
          <w:tcPr>
            <w:tcW w:w="2952" w:type="dxa"/>
            <w:vAlign w:val="center"/>
          </w:tcPr>
          <w:p w14:paraId="0E2BD748" w14:textId="77777777" w:rsidR="006F0111" w:rsidRDefault="00B86796">
            <w:r>
              <w:rPr>
                <w:sz w:val="13"/>
              </w:rPr>
              <w:t>registrar productores</w:t>
            </w:r>
          </w:p>
        </w:tc>
        <w:tc>
          <w:tcPr>
            <w:tcW w:w="3096" w:type="dxa"/>
            <w:vAlign w:val="center"/>
          </w:tcPr>
          <w:p w14:paraId="42EEA42C" w14:textId="77777777" w:rsidR="006F0111" w:rsidRDefault="00B86796">
            <w:r>
              <w:rPr>
                <w:sz w:val="13"/>
              </w:rPr>
              <w:t>identificar el origen del cacao</w:t>
            </w:r>
          </w:p>
        </w:tc>
        <w:tc>
          <w:tcPr>
            <w:tcW w:w="5904" w:type="dxa"/>
            <w:vAlign w:val="center"/>
          </w:tcPr>
          <w:p w14:paraId="581CFC9B" w14:textId="77777777" w:rsidR="006F0111" w:rsidRDefault="00B86796">
            <w:r>
              <w:rPr>
                <w:sz w:val="13"/>
              </w:rPr>
              <w:t>Permite guardar datos básicos; evita duplicados; permite búsqueda; muestra detalle del productor.</w:t>
            </w:r>
          </w:p>
        </w:tc>
      </w:tr>
      <w:tr w:rsidR="006F0111" w14:paraId="3DA96DDB" w14:textId="77777777">
        <w:trPr>
          <w:jc w:val="center"/>
        </w:trPr>
        <w:tc>
          <w:tcPr>
            <w:tcW w:w="1080" w:type="dxa"/>
            <w:vAlign w:val="center"/>
          </w:tcPr>
          <w:p w14:paraId="6D8305FD" w14:textId="77777777" w:rsidR="006F0111" w:rsidRDefault="00B86796">
            <w:r>
              <w:rPr>
                <w:sz w:val="13"/>
              </w:rPr>
              <w:t>HU-04</w:t>
            </w:r>
          </w:p>
        </w:tc>
        <w:tc>
          <w:tcPr>
            <w:tcW w:w="2232" w:type="dxa"/>
            <w:vAlign w:val="center"/>
          </w:tcPr>
          <w:p w14:paraId="5689A7EE" w14:textId="77777777" w:rsidR="006F0111" w:rsidRDefault="00B86796">
            <w:r>
              <w:rPr>
                <w:sz w:val="13"/>
              </w:rPr>
              <w:t>Administrador</w:t>
            </w:r>
          </w:p>
        </w:tc>
        <w:tc>
          <w:tcPr>
            <w:tcW w:w="2952" w:type="dxa"/>
            <w:vAlign w:val="center"/>
          </w:tcPr>
          <w:p w14:paraId="79FC3A63" w14:textId="77777777" w:rsidR="006F0111" w:rsidRDefault="00B86796">
            <w:r>
              <w:rPr>
                <w:sz w:val="13"/>
              </w:rPr>
              <w:t>registrar fincas asociadas a productores</w:t>
            </w:r>
          </w:p>
        </w:tc>
        <w:tc>
          <w:tcPr>
            <w:tcW w:w="3096" w:type="dxa"/>
            <w:vAlign w:val="center"/>
          </w:tcPr>
          <w:p w14:paraId="5C58DB81" w14:textId="77777777" w:rsidR="006F0111" w:rsidRDefault="00B86796">
            <w:r>
              <w:rPr>
                <w:sz w:val="13"/>
              </w:rPr>
              <w:t>conocer la unidad productiva de origen</w:t>
            </w:r>
          </w:p>
        </w:tc>
        <w:tc>
          <w:tcPr>
            <w:tcW w:w="5904" w:type="dxa"/>
            <w:vAlign w:val="center"/>
          </w:tcPr>
          <w:p w14:paraId="57E9C14C" w14:textId="77777777" w:rsidR="006F0111" w:rsidRDefault="00B86796">
            <w:r>
              <w:rPr>
                <w:sz w:val="13"/>
              </w:rPr>
              <w:t>Permite asociar finca a productor; valida productor existente; permite editar ubicación básica y observaciones.</w:t>
            </w:r>
          </w:p>
        </w:tc>
      </w:tr>
      <w:tr w:rsidR="006F0111" w14:paraId="7297B57A" w14:textId="77777777">
        <w:trPr>
          <w:jc w:val="center"/>
        </w:trPr>
        <w:tc>
          <w:tcPr>
            <w:tcW w:w="1080" w:type="dxa"/>
            <w:vAlign w:val="center"/>
          </w:tcPr>
          <w:p w14:paraId="27E83DF5" w14:textId="77777777" w:rsidR="006F0111" w:rsidRDefault="00B86796">
            <w:r>
              <w:rPr>
                <w:sz w:val="13"/>
              </w:rPr>
              <w:t>HU-05</w:t>
            </w:r>
          </w:p>
        </w:tc>
        <w:tc>
          <w:tcPr>
            <w:tcW w:w="2232" w:type="dxa"/>
            <w:vAlign w:val="center"/>
          </w:tcPr>
          <w:p w14:paraId="139D99DA" w14:textId="77777777" w:rsidR="006F0111" w:rsidRDefault="00B86796">
            <w:r>
              <w:rPr>
                <w:sz w:val="13"/>
              </w:rPr>
              <w:t>Encargado de recepción</w:t>
            </w:r>
          </w:p>
        </w:tc>
        <w:tc>
          <w:tcPr>
            <w:tcW w:w="2952" w:type="dxa"/>
            <w:vAlign w:val="center"/>
          </w:tcPr>
          <w:p w14:paraId="2023FC5D" w14:textId="77777777" w:rsidR="006F0111" w:rsidRDefault="00B86796">
            <w:r>
              <w:rPr>
                <w:sz w:val="13"/>
              </w:rPr>
              <w:t>registrar entrada de cacao</w:t>
            </w:r>
          </w:p>
        </w:tc>
        <w:tc>
          <w:tcPr>
            <w:tcW w:w="3096" w:type="dxa"/>
            <w:vAlign w:val="center"/>
          </w:tcPr>
          <w:p w14:paraId="1F955028" w14:textId="77777777" w:rsidR="006F0111" w:rsidRDefault="00B86796">
            <w:r>
              <w:rPr>
                <w:sz w:val="13"/>
              </w:rPr>
              <w:t>crear un lote trazable</w:t>
            </w:r>
          </w:p>
        </w:tc>
        <w:tc>
          <w:tcPr>
            <w:tcW w:w="5904" w:type="dxa"/>
            <w:vAlign w:val="center"/>
          </w:tcPr>
          <w:p w14:paraId="3E30D63D" w14:textId="77777777" w:rsidR="006F0111" w:rsidRDefault="00B86796">
            <w:r>
              <w:rPr>
                <w:sz w:val="13"/>
              </w:rPr>
              <w:t>Permite registrar productor, finca, tipo de cacao, peso, fecha y observaciones; genera lote único.</w:t>
            </w:r>
          </w:p>
        </w:tc>
      </w:tr>
      <w:tr w:rsidR="006F0111" w14:paraId="03FACE0D" w14:textId="77777777">
        <w:trPr>
          <w:jc w:val="center"/>
        </w:trPr>
        <w:tc>
          <w:tcPr>
            <w:tcW w:w="1080" w:type="dxa"/>
            <w:vAlign w:val="center"/>
          </w:tcPr>
          <w:p w14:paraId="411A08EC" w14:textId="77777777" w:rsidR="006F0111" w:rsidRDefault="00B86796">
            <w:r>
              <w:rPr>
                <w:sz w:val="13"/>
              </w:rPr>
              <w:t>HU-06</w:t>
            </w:r>
          </w:p>
        </w:tc>
        <w:tc>
          <w:tcPr>
            <w:tcW w:w="2232" w:type="dxa"/>
            <w:vAlign w:val="center"/>
          </w:tcPr>
          <w:p w14:paraId="1ED52C77" w14:textId="77777777" w:rsidR="006F0111" w:rsidRDefault="00B86796">
            <w:r>
              <w:rPr>
                <w:sz w:val="13"/>
              </w:rPr>
              <w:t>Encargado de recepción</w:t>
            </w:r>
          </w:p>
        </w:tc>
        <w:tc>
          <w:tcPr>
            <w:tcW w:w="2952" w:type="dxa"/>
            <w:vAlign w:val="center"/>
          </w:tcPr>
          <w:p w14:paraId="731785D4" w14:textId="77777777" w:rsidR="006F0111" w:rsidRDefault="00B86796">
            <w:r>
              <w:rPr>
                <w:sz w:val="13"/>
              </w:rPr>
              <w:t>crear lote con código único</w:t>
            </w:r>
          </w:p>
        </w:tc>
        <w:tc>
          <w:tcPr>
            <w:tcW w:w="3096" w:type="dxa"/>
            <w:vAlign w:val="center"/>
          </w:tcPr>
          <w:p w14:paraId="6876037C" w14:textId="77777777" w:rsidR="006F0111" w:rsidRDefault="00B86796">
            <w:r>
              <w:rPr>
                <w:sz w:val="13"/>
              </w:rPr>
              <w:t>hacer seguimiento desde la recepción</w:t>
            </w:r>
          </w:p>
        </w:tc>
        <w:tc>
          <w:tcPr>
            <w:tcW w:w="5904" w:type="dxa"/>
            <w:vAlign w:val="center"/>
          </w:tcPr>
          <w:p w14:paraId="1270946D" w14:textId="77777777" w:rsidR="006F0111" w:rsidRDefault="00B86796">
            <w:r>
              <w:rPr>
                <w:sz w:val="13"/>
              </w:rPr>
              <w:t>El código no se repite; queda asociado a recepción, productor y finca; puede consultarse desde detalle de lote.</w:t>
            </w:r>
          </w:p>
        </w:tc>
      </w:tr>
      <w:tr w:rsidR="006F0111" w14:paraId="44DD411C" w14:textId="77777777">
        <w:trPr>
          <w:jc w:val="center"/>
        </w:trPr>
        <w:tc>
          <w:tcPr>
            <w:tcW w:w="1080" w:type="dxa"/>
            <w:vAlign w:val="center"/>
          </w:tcPr>
          <w:p w14:paraId="47BF81E5" w14:textId="77777777" w:rsidR="006F0111" w:rsidRDefault="00B86796">
            <w:r>
              <w:rPr>
                <w:sz w:val="13"/>
              </w:rPr>
              <w:t>HU-07</w:t>
            </w:r>
          </w:p>
        </w:tc>
        <w:tc>
          <w:tcPr>
            <w:tcW w:w="2232" w:type="dxa"/>
            <w:vAlign w:val="center"/>
          </w:tcPr>
          <w:p w14:paraId="18E6F860" w14:textId="77777777" w:rsidR="006F0111" w:rsidRDefault="00B86796">
            <w:r>
              <w:rPr>
                <w:sz w:val="13"/>
              </w:rPr>
              <w:t>Encargado de calidad</w:t>
            </w:r>
          </w:p>
        </w:tc>
        <w:tc>
          <w:tcPr>
            <w:tcW w:w="2952" w:type="dxa"/>
            <w:vAlign w:val="center"/>
          </w:tcPr>
          <w:p w14:paraId="6FD3279B" w14:textId="77777777" w:rsidR="006F0111" w:rsidRDefault="00B86796">
            <w:r>
              <w:rPr>
                <w:sz w:val="13"/>
              </w:rPr>
              <w:t>registrar humedad y clasificación</w:t>
            </w:r>
          </w:p>
        </w:tc>
        <w:tc>
          <w:tcPr>
            <w:tcW w:w="3096" w:type="dxa"/>
            <w:vAlign w:val="center"/>
          </w:tcPr>
          <w:p w14:paraId="12A35002" w14:textId="77777777" w:rsidR="006F0111" w:rsidRDefault="00B86796">
            <w:r>
              <w:rPr>
                <w:sz w:val="13"/>
              </w:rPr>
              <w:t>controlar la calidad del lote</w:t>
            </w:r>
          </w:p>
        </w:tc>
        <w:tc>
          <w:tcPr>
            <w:tcW w:w="5904" w:type="dxa"/>
            <w:vAlign w:val="center"/>
          </w:tcPr>
          <w:p w14:paraId="1E412961" w14:textId="77777777" w:rsidR="006F0111" w:rsidRDefault="00B86796">
            <w:r>
              <w:rPr>
                <w:sz w:val="13"/>
              </w:rPr>
              <w:t>Permite ingresar humedad, estado, clasificación y observaciones; valida rangos; actualiza estado del lote.</w:t>
            </w:r>
          </w:p>
        </w:tc>
      </w:tr>
      <w:tr w:rsidR="006F0111" w14:paraId="5BD983D5" w14:textId="77777777">
        <w:trPr>
          <w:jc w:val="center"/>
        </w:trPr>
        <w:tc>
          <w:tcPr>
            <w:tcW w:w="1080" w:type="dxa"/>
            <w:vAlign w:val="center"/>
          </w:tcPr>
          <w:p w14:paraId="7717A4F6" w14:textId="77777777" w:rsidR="006F0111" w:rsidRDefault="00B86796">
            <w:r>
              <w:rPr>
                <w:sz w:val="13"/>
              </w:rPr>
              <w:t>HU-08</w:t>
            </w:r>
          </w:p>
        </w:tc>
        <w:tc>
          <w:tcPr>
            <w:tcW w:w="2232" w:type="dxa"/>
            <w:vAlign w:val="center"/>
          </w:tcPr>
          <w:p w14:paraId="612070BE" w14:textId="77777777" w:rsidR="006F0111" w:rsidRDefault="00B86796">
            <w:r>
              <w:rPr>
                <w:sz w:val="13"/>
              </w:rPr>
              <w:t>Encargado de calidad</w:t>
            </w:r>
          </w:p>
        </w:tc>
        <w:tc>
          <w:tcPr>
            <w:tcW w:w="2952" w:type="dxa"/>
            <w:vAlign w:val="center"/>
          </w:tcPr>
          <w:p w14:paraId="34922122" w14:textId="77777777" w:rsidR="006F0111" w:rsidRDefault="00B86796">
            <w:r>
              <w:rPr>
                <w:sz w:val="13"/>
              </w:rPr>
              <w:t>registrar proceso poscosecha</w:t>
            </w:r>
          </w:p>
        </w:tc>
        <w:tc>
          <w:tcPr>
            <w:tcW w:w="3096" w:type="dxa"/>
            <w:vAlign w:val="center"/>
          </w:tcPr>
          <w:p w14:paraId="650DF5B5" w14:textId="77777777" w:rsidR="006F0111" w:rsidRDefault="00B86796">
            <w:r>
              <w:rPr>
                <w:sz w:val="13"/>
              </w:rPr>
              <w:t>conocer si el lote está en fermentación, secado o terminado</w:t>
            </w:r>
          </w:p>
        </w:tc>
        <w:tc>
          <w:tcPr>
            <w:tcW w:w="5904" w:type="dxa"/>
            <w:vAlign w:val="center"/>
          </w:tcPr>
          <w:p w14:paraId="63981138" w14:textId="77777777" w:rsidR="006F0111" w:rsidRDefault="00B86796">
            <w:r>
              <w:rPr>
                <w:sz w:val="13"/>
              </w:rPr>
              <w:t>Permite registrar etapa, fecha, estado y observaciones; conserva historial básico.</w:t>
            </w:r>
          </w:p>
        </w:tc>
      </w:tr>
      <w:tr w:rsidR="006F0111" w14:paraId="1C3AA2A8" w14:textId="77777777">
        <w:trPr>
          <w:jc w:val="center"/>
        </w:trPr>
        <w:tc>
          <w:tcPr>
            <w:tcW w:w="1080" w:type="dxa"/>
            <w:vAlign w:val="center"/>
          </w:tcPr>
          <w:p w14:paraId="42A37133" w14:textId="77777777" w:rsidR="006F0111" w:rsidRDefault="00B86796">
            <w:r>
              <w:rPr>
                <w:sz w:val="13"/>
              </w:rPr>
              <w:t>HU-09</w:t>
            </w:r>
          </w:p>
        </w:tc>
        <w:tc>
          <w:tcPr>
            <w:tcW w:w="2232" w:type="dxa"/>
            <w:vAlign w:val="center"/>
          </w:tcPr>
          <w:p w14:paraId="133A7DCF" w14:textId="77777777" w:rsidR="006F0111" w:rsidRDefault="00B86796">
            <w:r>
              <w:rPr>
                <w:sz w:val="13"/>
              </w:rPr>
              <w:t>Encargado</w:t>
            </w:r>
          </w:p>
        </w:tc>
        <w:tc>
          <w:tcPr>
            <w:tcW w:w="2952" w:type="dxa"/>
            <w:vAlign w:val="center"/>
          </w:tcPr>
          <w:p w14:paraId="45F91E3A" w14:textId="77777777" w:rsidR="006F0111" w:rsidRDefault="00B86796">
            <w:r>
              <w:rPr>
                <w:sz w:val="13"/>
              </w:rPr>
              <w:t>consultar estado de un lote</w:t>
            </w:r>
          </w:p>
        </w:tc>
        <w:tc>
          <w:tcPr>
            <w:tcW w:w="3096" w:type="dxa"/>
            <w:vAlign w:val="center"/>
          </w:tcPr>
          <w:p w14:paraId="01098179" w14:textId="77777777" w:rsidR="006F0111" w:rsidRDefault="00B86796">
            <w:r>
              <w:rPr>
                <w:sz w:val="13"/>
              </w:rPr>
              <w:t>saber si está en recepción, secado, inventario o vendido</w:t>
            </w:r>
          </w:p>
        </w:tc>
        <w:tc>
          <w:tcPr>
            <w:tcW w:w="5904" w:type="dxa"/>
            <w:vAlign w:val="center"/>
          </w:tcPr>
          <w:p w14:paraId="64B8AFBC" w14:textId="77777777" w:rsidR="006F0111" w:rsidRDefault="00B86796">
            <w:r>
              <w:rPr>
                <w:sz w:val="13"/>
              </w:rPr>
              <w:t>Permite buscar por código; muestra estado, productor, calidad, cantidad y movimientos.</w:t>
            </w:r>
          </w:p>
        </w:tc>
      </w:tr>
      <w:tr w:rsidR="006F0111" w14:paraId="5190BCF7" w14:textId="77777777">
        <w:trPr>
          <w:jc w:val="center"/>
        </w:trPr>
        <w:tc>
          <w:tcPr>
            <w:tcW w:w="1080" w:type="dxa"/>
            <w:vAlign w:val="center"/>
          </w:tcPr>
          <w:p w14:paraId="107EC06E" w14:textId="77777777" w:rsidR="006F0111" w:rsidRDefault="00B86796">
            <w:r>
              <w:rPr>
                <w:sz w:val="13"/>
              </w:rPr>
              <w:t>HU-10</w:t>
            </w:r>
          </w:p>
        </w:tc>
        <w:tc>
          <w:tcPr>
            <w:tcW w:w="2232" w:type="dxa"/>
            <w:vAlign w:val="center"/>
          </w:tcPr>
          <w:p w14:paraId="69A8F4AE" w14:textId="77777777" w:rsidR="006F0111" w:rsidRDefault="00B86796">
            <w:r>
              <w:rPr>
                <w:sz w:val="13"/>
              </w:rPr>
              <w:t>Administrador</w:t>
            </w:r>
          </w:p>
        </w:tc>
        <w:tc>
          <w:tcPr>
            <w:tcW w:w="2952" w:type="dxa"/>
            <w:vAlign w:val="center"/>
          </w:tcPr>
          <w:p w14:paraId="11BFA44F" w14:textId="77777777" w:rsidR="006F0111" w:rsidRDefault="00B86796">
            <w:r>
              <w:rPr>
                <w:sz w:val="13"/>
              </w:rPr>
              <w:t>ver inventario de lotes</w:t>
            </w:r>
          </w:p>
        </w:tc>
        <w:tc>
          <w:tcPr>
            <w:tcW w:w="3096" w:type="dxa"/>
            <w:vAlign w:val="center"/>
          </w:tcPr>
          <w:p w14:paraId="000F3029" w14:textId="77777777" w:rsidR="006F0111" w:rsidRDefault="00B86796">
            <w:r>
              <w:rPr>
                <w:sz w:val="13"/>
              </w:rPr>
              <w:t>controlar cantidades disponibles</w:t>
            </w:r>
          </w:p>
        </w:tc>
        <w:tc>
          <w:tcPr>
            <w:tcW w:w="5904" w:type="dxa"/>
            <w:vAlign w:val="center"/>
          </w:tcPr>
          <w:p w14:paraId="61B756FB" w14:textId="77777777" w:rsidR="006F0111" w:rsidRDefault="00B86796">
            <w:r>
              <w:rPr>
                <w:sz w:val="13"/>
              </w:rPr>
              <w:t>Muestra cantidad inicial, cantidad actual, estado y clasificación; permite registrar salida básica.</w:t>
            </w:r>
          </w:p>
        </w:tc>
      </w:tr>
      <w:tr w:rsidR="006F0111" w14:paraId="7972B72C" w14:textId="77777777">
        <w:trPr>
          <w:jc w:val="center"/>
        </w:trPr>
        <w:tc>
          <w:tcPr>
            <w:tcW w:w="1080" w:type="dxa"/>
            <w:vAlign w:val="center"/>
          </w:tcPr>
          <w:p w14:paraId="38AE38C8" w14:textId="77777777" w:rsidR="006F0111" w:rsidRDefault="00B86796">
            <w:r>
              <w:rPr>
                <w:sz w:val="13"/>
              </w:rPr>
              <w:t>HU-11</w:t>
            </w:r>
          </w:p>
        </w:tc>
        <w:tc>
          <w:tcPr>
            <w:tcW w:w="2232" w:type="dxa"/>
            <w:vAlign w:val="center"/>
          </w:tcPr>
          <w:p w14:paraId="0EC51D76" w14:textId="77777777" w:rsidR="006F0111" w:rsidRDefault="00B86796">
            <w:r>
              <w:rPr>
                <w:sz w:val="13"/>
              </w:rPr>
              <w:t>Administrador</w:t>
            </w:r>
          </w:p>
        </w:tc>
        <w:tc>
          <w:tcPr>
            <w:tcW w:w="2952" w:type="dxa"/>
            <w:vAlign w:val="center"/>
          </w:tcPr>
          <w:p w14:paraId="3B07F250" w14:textId="77777777" w:rsidR="006F0111" w:rsidRDefault="00B86796">
            <w:r>
              <w:rPr>
                <w:sz w:val="13"/>
              </w:rPr>
              <w:t>generar reportes</w:t>
            </w:r>
          </w:p>
        </w:tc>
        <w:tc>
          <w:tcPr>
            <w:tcW w:w="3096" w:type="dxa"/>
            <w:vAlign w:val="center"/>
          </w:tcPr>
          <w:p w14:paraId="3AE7B49D" w14:textId="77777777" w:rsidR="006F0111" w:rsidRDefault="00B86796">
            <w:r>
              <w:rPr>
                <w:sz w:val="13"/>
              </w:rPr>
              <w:t>tomar decisiones sobre producción y calidad</w:t>
            </w:r>
          </w:p>
        </w:tc>
        <w:tc>
          <w:tcPr>
            <w:tcW w:w="5904" w:type="dxa"/>
            <w:vAlign w:val="center"/>
          </w:tcPr>
          <w:p w14:paraId="6608C4CC" w14:textId="77777777" w:rsidR="006F0111" w:rsidRDefault="00B86796">
            <w:r>
              <w:rPr>
                <w:sz w:val="13"/>
              </w:rPr>
              <w:t>Filtra por productor, fecha, calidad y estado; muestra resultados claros; permite exportar o imprimir.</w:t>
            </w:r>
          </w:p>
        </w:tc>
      </w:tr>
      <w:tr w:rsidR="006F0111" w14:paraId="4EE97A82" w14:textId="77777777">
        <w:trPr>
          <w:jc w:val="center"/>
        </w:trPr>
        <w:tc>
          <w:tcPr>
            <w:tcW w:w="1080" w:type="dxa"/>
            <w:vAlign w:val="center"/>
          </w:tcPr>
          <w:p w14:paraId="40EA16DC" w14:textId="77777777" w:rsidR="006F0111" w:rsidRDefault="00B86796">
            <w:r>
              <w:rPr>
                <w:sz w:val="13"/>
              </w:rPr>
              <w:t>HU-12</w:t>
            </w:r>
          </w:p>
        </w:tc>
        <w:tc>
          <w:tcPr>
            <w:tcW w:w="2232" w:type="dxa"/>
            <w:vAlign w:val="center"/>
          </w:tcPr>
          <w:p w14:paraId="6F7BC3C5" w14:textId="77777777" w:rsidR="006F0111" w:rsidRDefault="00B86796">
            <w:r>
              <w:rPr>
                <w:sz w:val="13"/>
              </w:rPr>
              <w:t>Usuario autorizado</w:t>
            </w:r>
          </w:p>
        </w:tc>
        <w:tc>
          <w:tcPr>
            <w:tcW w:w="2952" w:type="dxa"/>
            <w:vAlign w:val="center"/>
          </w:tcPr>
          <w:p w14:paraId="7A125233" w14:textId="77777777" w:rsidR="006F0111" w:rsidRDefault="00B86796">
            <w:r>
              <w:rPr>
                <w:sz w:val="13"/>
              </w:rPr>
              <w:t>buscar lote por código</w:t>
            </w:r>
          </w:p>
        </w:tc>
        <w:tc>
          <w:tcPr>
            <w:tcW w:w="3096" w:type="dxa"/>
            <w:vAlign w:val="center"/>
          </w:tcPr>
          <w:p w14:paraId="2BE875A0" w14:textId="77777777" w:rsidR="006F0111" w:rsidRDefault="00B86796">
            <w:r>
              <w:rPr>
                <w:sz w:val="13"/>
              </w:rPr>
              <w:t>consultar la trazabilidad básica</w:t>
            </w:r>
          </w:p>
        </w:tc>
        <w:tc>
          <w:tcPr>
            <w:tcW w:w="5904" w:type="dxa"/>
            <w:vAlign w:val="center"/>
          </w:tcPr>
          <w:p w14:paraId="0FF541C9" w14:textId="77777777" w:rsidR="006F0111" w:rsidRDefault="00B86796">
            <w:r>
              <w:rPr>
                <w:sz w:val="13"/>
              </w:rPr>
              <w:t>Permite escribir código; muestra resumen del lote; informa si no existe.</w:t>
            </w:r>
          </w:p>
        </w:tc>
      </w:tr>
      <w:tr w:rsidR="006F0111" w14:paraId="59213218" w14:textId="77777777">
        <w:trPr>
          <w:jc w:val="center"/>
        </w:trPr>
        <w:tc>
          <w:tcPr>
            <w:tcW w:w="1080" w:type="dxa"/>
            <w:vAlign w:val="center"/>
          </w:tcPr>
          <w:p w14:paraId="6E0DB9CC" w14:textId="77777777" w:rsidR="006F0111" w:rsidRDefault="00B86796">
            <w:r>
              <w:rPr>
                <w:sz w:val="13"/>
              </w:rPr>
              <w:t>HU-13</w:t>
            </w:r>
          </w:p>
        </w:tc>
        <w:tc>
          <w:tcPr>
            <w:tcW w:w="2232" w:type="dxa"/>
            <w:vAlign w:val="center"/>
          </w:tcPr>
          <w:p w14:paraId="1F9DA885" w14:textId="77777777" w:rsidR="006F0111" w:rsidRDefault="00B86796">
            <w:r>
              <w:rPr>
                <w:sz w:val="13"/>
              </w:rPr>
              <w:t>Tester</w:t>
            </w:r>
          </w:p>
        </w:tc>
        <w:tc>
          <w:tcPr>
            <w:tcW w:w="2952" w:type="dxa"/>
            <w:vAlign w:val="center"/>
          </w:tcPr>
          <w:p w14:paraId="7E56AEE2" w14:textId="77777777" w:rsidR="006F0111" w:rsidRDefault="00B86796">
            <w:r>
              <w:rPr>
                <w:sz w:val="13"/>
              </w:rPr>
              <w:t>ejecutar pruebas básicas</w:t>
            </w:r>
          </w:p>
        </w:tc>
        <w:tc>
          <w:tcPr>
            <w:tcW w:w="3096" w:type="dxa"/>
            <w:vAlign w:val="center"/>
          </w:tcPr>
          <w:p w14:paraId="5E80199F" w14:textId="77777777" w:rsidR="006F0111" w:rsidRDefault="00B86796">
            <w:r>
              <w:rPr>
                <w:sz w:val="13"/>
              </w:rPr>
              <w:t>verificar que el sistema funciona correctamente</w:t>
            </w:r>
          </w:p>
        </w:tc>
        <w:tc>
          <w:tcPr>
            <w:tcW w:w="5904" w:type="dxa"/>
            <w:vAlign w:val="center"/>
          </w:tcPr>
          <w:p w14:paraId="7363DCF9" w14:textId="77777777" w:rsidR="006F0111" w:rsidRDefault="00B86796">
            <w:r>
              <w:rPr>
                <w:sz w:val="13"/>
              </w:rPr>
              <w:t>Existen pruebas de login, creación de lote, validaciones y reportes; se documentan resultados.</w:t>
            </w:r>
          </w:p>
        </w:tc>
      </w:tr>
      <w:tr w:rsidR="006F0111" w14:paraId="57870BC9" w14:textId="77777777">
        <w:trPr>
          <w:jc w:val="center"/>
        </w:trPr>
        <w:tc>
          <w:tcPr>
            <w:tcW w:w="1080" w:type="dxa"/>
            <w:vAlign w:val="center"/>
          </w:tcPr>
          <w:p w14:paraId="698BA373" w14:textId="77777777" w:rsidR="006F0111" w:rsidRDefault="00B86796">
            <w:r>
              <w:rPr>
                <w:sz w:val="13"/>
              </w:rPr>
              <w:t>HU-14</w:t>
            </w:r>
          </w:p>
        </w:tc>
        <w:tc>
          <w:tcPr>
            <w:tcW w:w="2232" w:type="dxa"/>
            <w:vAlign w:val="center"/>
          </w:tcPr>
          <w:p w14:paraId="2D0A5FB9" w14:textId="77777777" w:rsidR="006F0111" w:rsidRDefault="00B86796">
            <w:r>
              <w:rPr>
                <w:sz w:val="13"/>
              </w:rPr>
              <w:t>Equipo del proyecto</w:t>
            </w:r>
          </w:p>
        </w:tc>
        <w:tc>
          <w:tcPr>
            <w:tcW w:w="2952" w:type="dxa"/>
            <w:vAlign w:val="center"/>
          </w:tcPr>
          <w:p w14:paraId="02071A19" w14:textId="77777777" w:rsidR="006F0111" w:rsidRDefault="00B86796">
            <w:r>
              <w:rPr>
                <w:sz w:val="13"/>
              </w:rPr>
              <w:t>documentar instalación y uso</w:t>
            </w:r>
          </w:p>
        </w:tc>
        <w:tc>
          <w:tcPr>
            <w:tcW w:w="3096" w:type="dxa"/>
            <w:vAlign w:val="center"/>
          </w:tcPr>
          <w:p w14:paraId="6580D50C" w14:textId="77777777" w:rsidR="006F0111" w:rsidRDefault="00B86796">
            <w:r>
              <w:rPr>
                <w:sz w:val="13"/>
              </w:rPr>
              <w:t>facilitar entrega y sustentación</w:t>
            </w:r>
          </w:p>
        </w:tc>
        <w:tc>
          <w:tcPr>
            <w:tcW w:w="5904" w:type="dxa"/>
            <w:vAlign w:val="center"/>
          </w:tcPr>
          <w:p w14:paraId="1A7A0E65" w14:textId="77777777" w:rsidR="006F0111" w:rsidRDefault="00B86796">
            <w:r>
              <w:rPr>
                <w:sz w:val="13"/>
              </w:rPr>
              <w:t>Incluye manual de usuario, manual de instalación, ficha de catalogación y evidencias.</w:t>
            </w:r>
          </w:p>
        </w:tc>
      </w:tr>
    </w:tbl>
    <w:p w14:paraId="72DC08B7" w14:textId="77777777" w:rsidR="006F0111" w:rsidRDefault="006F0111"/>
    <w:p w14:paraId="7E47477E" w14:textId="77777777" w:rsidR="006F0111" w:rsidRDefault="00B86796">
      <w:pPr>
        <w:pStyle w:val="Ttulo1"/>
      </w:pPr>
      <w:r>
        <w:rPr>
          <w:rFonts w:ascii="Arial" w:hAnsi="Arial"/>
        </w:rPr>
        <w:t>Product Backlog</w:t>
      </w:r>
    </w:p>
    <w:tbl>
      <w:tblPr>
        <w:tblStyle w:val="Tablaconcuadrcula"/>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936"/>
        <w:gridCol w:w="2232"/>
        <w:gridCol w:w="2952"/>
        <w:gridCol w:w="2880"/>
        <w:gridCol w:w="1296"/>
        <w:gridCol w:w="936"/>
        <w:gridCol w:w="2304"/>
      </w:tblGrid>
      <w:tr w:rsidR="006F0111" w14:paraId="3DB9CDE2" w14:textId="77777777">
        <w:trPr>
          <w:jc w:val="center"/>
        </w:trPr>
        <w:tc>
          <w:tcPr>
            <w:tcW w:w="936" w:type="dxa"/>
            <w:shd w:val="clear" w:color="auto" w:fill="4F6228"/>
            <w:vAlign w:val="center"/>
          </w:tcPr>
          <w:p w14:paraId="0F8EA616" w14:textId="77777777" w:rsidR="006F0111" w:rsidRDefault="00B86796">
            <w:r>
              <w:rPr>
                <w:b/>
                <w:color w:val="FFFFFF"/>
                <w:sz w:val="12"/>
              </w:rPr>
              <w:t>Id</w:t>
            </w:r>
          </w:p>
        </w:tc>
        <w:tc>
          <w:tcPr>
            <w:tcW w:w="2232" w:type="dxa"/>
            <w:shd w:val="clear" w:color="auto" w:fill="4F6228"/>
            <w:vAlign w:val="center"/>
          </w:tcPr>
          <w:p w14:paraId="6E865076" w14:textId="77777777" w:rsidR="006F0111" w:rsidRDefault="00B86796">
            <w:r>
              <w:rPr>
                <w:b/>
                <w:color w:val="FFFFFF"/>
                <w:sz w:val="12"/>
              </w:rPr>
              <w:t>Como un…</w:t>
            </w:r>
          </w:p>
        </w:tc>
        <w:tc>
          <w:tcPr>
            <w:tcW w:w="2952" w:type="dxa"/>
            <w:shd w:val="clear" w:color="auto" w:fill="4F6228"/>
            <w:vAlign w:val="center"/>
          </w:tcPr>
          <w:p w14:paraId="31C9C118" w14:textId="77777777" w:rsidR="006F0111" w:rsidRDefault="00B86796">
            <w:r>
              <w:rPr>
                <w:b/>
                <w:color w:val="FFFFFF"/>
                <w:sz w:val="12"/>
              </w:rPr>
              <w:t>Necesito…</w:t>
            </w:r>
          </w:p>
        </w:tc>
        <w:tc>
          <w:tcPr>
            <w:tcW w:w="2880" w:type="dxa"/>
            <w:shd w:val="clear" w:color="auto" w:fill="4F6228"/>
            <w:vAlign w:val="center"/>
          </w:tcPr>
          <w:p w14:paraId="240183DF" w14:textId="77777777" w:rsidR="006F0111" w:rsidRDefault="00B86796">
            <w:r>
              <w:rPr>
                <w:b/>
                <w:color w:val="FFFFFF"/>
                <w:sz w:val="12"/>
              </w:rPr>
              <w:t>Para…</w:t>
            </w:r>
          </w:p>
        </w:tc>
        <w:tc>
          <w:tcPr>
            <w:tcW w:w="1296" w:type="dxa"/>
            <w:shd w:val="clear" w:color="auto" w:fill="4F6228"/>
            <w:vAlign w:val="center"/>
          </w:tcPr>
          <w:p w14:paraId="692CC6CB" w14:textId="77777777" w:rsidR="006F0111" w:rsidRDefault="00B86796">
            <w:r>
              <w:rPr>
                <w:b/>
                <w:color w:val="FFFFFF"/>
                <w:sz w:val="12"/>
              </w:rPr>
              <w:t>Prioridad</w:t>
            </w:r>
          </w:p>
        </w:tc>
        <w:tc>
          <w:tcPr>
            <w:tcW w:w="936" w:type="dxa"/>
            <w:shd w:val="clear" w:color="auto" w:fill="4F6228"/>
            <w:vAlign w:val="center"/>
          </w:tcPr>
          <w:p w14:paraId="75D35034" w14:textId="77777777" w:rsidR="006F0111" w:rsidRDefault="00B86796">
            <w:r>
              <w:rPr>
                <w:b/>
                <w:color w:val="FFFFFF"/>
                <w:sz w:val="12"/>
              </w:rPr>
              <w:t>Sprint</w:t>
            </w:r>
          </w:p>
        </w:tc>
        <w:tc>
          <w:tcPr>
            <w:tcW w:w="2304" w:type="dxa"/>
            <w:shd w:val="clear" w:color="auto" w:fill="4F6228"/>
            <w:vAlign w:val="center"/>
          </w:tcPr>
          <w:p w14:paraId="46B8E1C3" w14:textId="77777777" w:rsidR="006F0111" w:rsidRDefault="00B86796">
            <w:r>
              <w:rPr>
                <w:b/>
                <w:color w:val="FFFFFF"/>
                <w:sz w:val="12"/>
              </w:rPr>
              <w:t>Estado</w:t>
            </w:r>
          </w:p>
        </w:tc>
      </w:tr>
      <w:tr w:rsidR="006F0111" w14:paraId="03E9A5B6" w14:textId="77777777">
        <w:trPr>
          <w:jc w:val="center"/>
        </w:trPr>
        <w:tc>
          <w:tcPr>
            <w:tcW w:w="936" w:type="dxa"/>
            <w:vAlign w:val="center"/>
          </w:tcPr>
          <w:p w14:paraId="1C1C1AFD" w14:textId="77777777" w:rsidR="006F0111" w:rsidRDefault="00B86796">
            <w:r>
              <w:rPr>
                <w:sz w:val="12"/>
              </w:rPr>
              <w:t>PB-01</w:t>
            </w:r>
          </w:p>
        </w:tc>
        <w:tc>
          <w:tcPr>
            <w:tcW w:w="2232" w:type="dxa"/>
            <w:vAlign w:val="center"/>
          </w:tcPr>
          <w:p w14:paraId="7D44251D" w14:textId="77777777" w:rsidR="006F0111" w:rsidRDefault="00B86796">
            <w:r>
              <w:rPr>
                <w:sz w:val="12"/>
              </w:rPr>
              <w:t>Administrador</w:t>
            </w:r>
          </w:p>
        </w:tc>
        <w:tc>
          <w:tcPr>
            <w:tcW w:w="2952" w:type="dxa"/>
            <w:vAlign w:val="center"/>
          </w:tcPr>
          <w:p w14:paraId="3A50B522" w14:textId="77777777" w:rsidR="006F0111" w:rsidRDefault="00B86796">
            <w:r>
              <w:rPr>
                <w:sz w:val="12"/>
              </w:rPr>
              <w:t>Iniciar sesión</w:t>
            </w:r>
          </w:p>
        </w:tc>
        <w:tc>
          <w:tcPr>
            <w:tcW w:w="2880" w:type="dxa"/>
            <w:vAlign w:val="center"/>
          </w:tcPr>
          <w:p w14:paraId="4541ACE6" w14:textId="77777777" w:rsidR="006F0111" w:rsidRDefault="00B86796">
            <w:r>
              <w:rPr>
                <w:sz w:val="12"/>
              </w:rPr>
              <w:t>Acceder de forma segura</w:t>
            </w:r>
          </w:p>
        </w:tc>
        <w:tc>
          <w:tcPr>
            <w:tcW w:w="1296" w:type="dxa"/>
            <w:vAlign w:val="center"/>
          </w:tcPr>
          <w:p w14:paraId="0392BB57" w14:textId="77777777" w:rsidR="006F0111" w:rsidRDefault="00B86796">
            <w:r>
              <w:rPr>
                <w:sz w:val="12"/>
              </w:rPr>
              <w:t>Alta</w:t>
            </w:r>
          </w:p>
        </w:tc>
        <w:tc>
          <w:tcPr>
            <w:tcW w:w="936" w:type="dxa"/>
            <w:vAlign w:val="center"/>
          </w:tcPr>
          <w:p w14:paraId="2F29AC88" w14:textId="77777777" w:rsidR="006F0111" w:rsidRDefault="00B86796">
            <w:r>
              <w:rPr>
                <w:sz w:val="12"/>
              </w:rPr>
              <w:t>1</w:t>
            </w:r>
          </w:p>
        </w:tc>
        <w:tc>
          <w:tcPr>
            <w:tcW w:w="2304" w:type="dxa"/>
            <w:vAlign w:val="center"/>
          </w:tcPr>
          <w:p w14:paraId="6CCCB286" w14:textId="77777777" w:rsidR="006F0111" w:rsidRDefault="00B86796">
            <w:r>
              <w:rPr>
                <w:sz w:val="12"/>
              </w:rPr>
              <w:t>Para ser iniciada</w:t>
            </w:r>
          </w:p>
        </w:tc>
      </w:tr>
      <w:tr w:rsidR="006F0111" w14:paraId="28CE917D" w14:textId="77777777">
        <w:trPr>
          <w:jc w:val="center"/>
        </w:trPr>
        <w:tc>
          <w:tcPr>
            <w:tcW w:w="936" w:type="dxa"/>
            <w:vAlign w:val="center"/>
          </w:tcPr>
          <w:p w14:paraId="3586E14E" w14:textId="77777777" w:rsidR="006F0111" w:rsidRDefault="00B86796">
            <w:r>
              <w:rPr>
                <w:sz w:val="12"/>
              </w:rPr>
              <w:t>PB-02</w:t>
            </w:r>
          </w:p>
        </w:tc>
        <w:tc>
          <w:tcPr>
            <w:tcW w:w="2232" w:type="dxa"/>
            <w:vAlign w:val="center"/>
          </w:tcPr>
          <w:p w14:paraId="127E2AEE" w14:textId="77777777" w:rsidR="006F0111" w:rsidRDefault="00B86796">
            <w:r>
              <w:rPr>
                <w:sz w:val="12"/>
              </w:rPr>
              <w:t>Administrador</w:t>
            </w:r>
          </w:p>
        </w:tc>
        <w:tc>
          <w:tcPr>
            <w:tcW w:w="2952" w:type="dxa"/>
            <w:vAlign w:val="center"/>
          </w:tcPr>
          <w:p w14:paraId="0D41ABC7" w14:textId="77777777" w:rsidR="006F0111" w:rsidRDefault="00B86796">
            <w:r>
              <w:rPr>
                <w:sz w:val="12"/>
              </w:rPr>
              <w:t>Gestionar usuarios y roles</w:t>
            </w:r>
          </w:p>
        </w:tc>
        <w:tc>
          <w:tcPr>
            <w:tcW w:w="2880" w:type="dxa"/>
            <w:vAlign w:val="center"/>
          </w:tcPr>
          <w:p w14:paraId="2B67B76D" w14:textId="77777777" w:rsidR="006F0111" w:rsidRDefault="00B86796">
            <w:r>
              <w:rPr>
                <w:sz w:val="12"/>
              </w:rPr>
              <w:t>Controlar permisos</w:t>
            </w:r>
          </w:p>
        </w:tc>
        <w:tc>
          <w:tcPr>
            <w:tcW w:w="1296" w:type="dxa"/>
            <w:vAlign w:val="center"/>
          </w:tcPr>
          <w:p w14:paraId="44F4AB09" w14:textId="77777777" w:rsidR="006F0111" w:rsidRDefault="00B86796">
            <w:r>
              <w:rPr>
                <w:sz w:val="12"/>
              </w:rPr>
              <w:t>Alta</w:t>
            </w:r>
          </w:p>
        </w:tc>
        <w:tc>
          <w:tcPr>
            <w:tcW w:w="936" w:type="dxa"/>
            <w:vAlign w:val="center"/>
          </w:tcPr>
          <w:p w14:paraId="79525B52" w14:textId="77777777" w:rsidR="006F0111" w:rsidRDefault="00B86796">
            <w:r>
              <w:rPr>
                <w:sz w:val="12"/>
              </w:rPr>
              <w:t>1</w:t>
            </w:r>
          </w:p>
        </w:tc>
        <w:tc>
          <w:tcPr>
            <w:tcW w:w="2304" w:type="dxa"/>
            <w:vAlign w:val="center"/>
          </w:tcPr>
          <w:p w14:paraId="67865DEF" w14:textId="77777777" w:rsidR="006F0111" w:rsidRDefault="00B86796">
            <w:r>
              <w:rPr>
                <w:sz w:val="12"/>
              </w:rPr>
              <w:t>Para ser iniciada</w:t>
            </w:r>
          </w:p>
        </w:tc>
      </w:tr>
      <w:tr w:rsidR="006F0111" w14:paraId="760035DF" w14:textId="77777777">
        <w:trPr>
          <w:jc w:val="center"/>
        </w:trPr>
        <w:tc>
          <w:tcPr>
            <w:tcW w:w="936" w:type="dxa"/>
            <w:vAlign w:val="center"/>
          </w:tcPr>
          <w:p w14:paraId="17B01EF6" w14:textId="77777777" w:rsidR="006F0111" w:rsidRDefault="00B86796">
            <w:r>
              <w:rPr>
                <w:sz w:val="12"/>
              </w:rPr>
              <w:t>PB-03</w:t>
            </w:r>
          </w:p>
        </w:tc>
        <w:tc>
          <w:tcPr>
            <w:tcW w:w="2232" w:type="dxa"/>
            <w:vAlign w:val="center"/>
          </w:tcPr>
          <w:p w14:paraId="5AA07FD5" w14:textId="77777777" w:rsidR="006F0111" w:rsidRDefault="00B86796">
            <w:r>
              <w:rPr>
                <w:sz w:val="12"/>
              </w:rPr>
              <w:t>Administrador</w:t>
            </w:r>
          </w:p>
        </w:tc>
        <w:tc>
          <w:tcPr>
            <w:tcW w:w="2952" w:type="dxa"/>
            <w:vAlign w:val="center"/>
          </w:tcPr>
          <w:p w14:paraId="5A54FE9F" w14:textId="77777777" w:rsidR="006F0111" w:rsidRDefault="00B86796">
            <w:r>
              <w:rPr>
                <w:sz w:val="12"/>
              </w:rPr>
              <w:t>Registrar productores</w:t>
            </w:r>
          </w:p>
        </w:tc>
        <w:tc>
          <w:tcPr>
            <w:tcW w:w="2880" w:type="dxa"/>
            <w:vAlign w:val="center"/>
          </w:tcPr>
          <w:p w14:paraId="09B8F75A" w14:textId="77777777" w:rsidR="006F0111" w:rsidRDefault="00B86796">
            <w:r>
              <w:rPr>
                <w:sz w:val="12"/>
              </w:rPr>
              <w:t>Identificar origen del cacao</w:t>
            </w:r>
          </w:p>
        </w:tc>
        <w:tc>
          <w:tcPr>
            <w:tcW w:w="1296" w:type="dxa"/>
            <w:vAlign w:val="center"/>
          </w:tcPr>
          <w:p w14:paraId="17F5E627" w14:textId="77777777" w:rsidR="006F0111" w:rsidRDefault="00B86796">
            <w:r>
              <w:rPr>
                <w:sz w:val="12"/>
              </w:rPr>
              <w:t>Alta</w:t>
            </w:r>
          </w:p>
        </w:tc>
        <w:tc>
          <w:tcPr>
            <w:tcW w:w="936" w:type="dxa"/>
            <w:vAlign w:val="center"/>
          </w:tcPr>
          <w:p w14:paraId="4F8B3152" w14:textId="77777777" w:rsidR="006F0111" w:rsidRDefault="00B86796">
            <w:r>
              <w:rPr>
                <w:sz w:val="12"/>
              </w:rPr>
              <w:t>1</w:t>
            </w:r>
          </w:p>
        </w:tc>
        <w:tc>
          <w:tcPr>
            <w:tcW w:w="2304" w:type="dxa"/>
            <w:vAlign w:val="center"/>
          </w:tcPr>
          <w:p w14:paraId="29EFF7BF" w14:textId="77777777" w:rsidR="006F0111" w:rsidRDefault="00B86796">
            <w:r>
              <w:rPr>
                <w:sz w:val="12"/>
              </w:rPr>
              <w:t>Para ser iniciada</w:t>
            </w:r>
          </w:p>
        </w:tc>
      </w:tr>
      <w:tr w:rsidR="006F0111" w14:paraId="0C8303EA" w14:textId="77777777">
        <w:trPr>
          <w:jc w:val="center"/>
        </w:trPr>
        <w:tc>
          <w:tcPr>
            <w:tcW w:w="936" w:type="dxa"/>
            <w:vAlign w:val="center"/>
          </w:tcPr>
          <w:p w14:paraId="011FA3E7" w14:textId="77777777" w:rsidR="006F0111" w:rsidRDefault="00B86796">
            <w:r>
              <w:rPr>
                <w:sz w:val="12"/>
              </w:rPr>
              <w:t>PB-04</w:t>
            </w:r>
          </w:p>
        </w:tc>
        <w:tc>
          <w:tcPr>
            <w:tcW w:w="2232" w:type="dxa"/>
            <w:vAlign w:val="center"/>
          </w:tcPr>
          <w:p w14:paraId="35DF7A02" w14:textId="77777777" w:rsidR="006F0111" w:rsidRDefault="00B86796">
            <w:r>
              <w:rPr>
                <w:sz w:val="12"/>
              </w:rPr>
              <w:t>Administrador</w:t>
            </w:r>
          </w:p>
        </w:tc>
        <w:tc>
          <w:tcPr>
            <w:tcW w:w="2952" w:type="dxa"/>
            <w:vAlign w:val="center"/>
          </w:tcPr>
          <w:p w14:paraId="59587532" w14:textId="77777777" w:rsidR="006F0111" w:rsidRDefault="00B86796">
            <w:r>
              <w:rPr>
                <w:sz w:val="12"/>
              </w:rPr>
              <w:t>Registrar fincas</w:t>
            </w:r>
          </w:p>
        </w:tc>
        <w:tc>
          <w:tcPr>
            <w:tcW w:w="2880" w:type="dxa"/>
            <w:vAlign w:val="center"/>
          </w:tcPr>
          <w:p w14:paraId="3194D5A2" w14:textId="77777777" w:rsidR="006F0111" w:rsidRDefault="00B86796">
            <w:r>
              <w:rPr>
                <w:sz w:val="12"/>
              </w:rPr>
              <w:t>Asociar finca a productor</w:t>
            </w:r>
          </w:p>
        </w:tc>
        <w:tc>
          <w:tcPr>
            <w:tcW w:w="1296" w:type="dxa"/>
            <w:vAlign w:val="center"/>
          </w:tcPr>
          <w:p w14:paraId="35D472DB" w14:textId="77777777" w:rsidR="006F0111" w:rsidRDefault="00B86796">
            <w:r>
              <w:rPr>
                <w:sz w:val="12"/>
              </w:rPr>
              <w:t>Alta</w:t>
            </w:r>
          </w:p>
        </w:tc>
        <w:tc>
          <w:tcPr>
            <w:tcW w:w="936" w:type="dxa"/>
            <w:vAlign w:val="center"/>
          </w:tcPr>
          <w:p w14:paraId="32470E95" w14:textId="77777777" w:rsidR="006F0111" w:rsidRDefault="00B86796">
            <w:r>
              <w:rPr>
                <w:sz w:val="12"/>
              </w:rPr>
              <w:t>1</w:t>
            </w:r>
          </w:p>
        </w:tc>
        <w:tc>
          <w:tcPr>
            <w:tcW w:w="2304" w:type="dxa"/>
            <w:vAlign w:val="center"/>
          </w:tcPr>
          <w:p w14:paraId="6B07277E" w14:textId="77777777" w:rsidR="006F0111" w:rsidRDefault="00B86796">
            <w:r>
              <w:rPr>
                <w:sz w:val="12"/>
              </w:rPr>
              <w:t>Para ser iniciada</w:t>
            </w:r>
          </w:p>
        </w:tc>
      </w:tr>
      <w:tr w:rsidR="006F0111" w14:paraId="3DFC1242" w14:textId="77777777">
        <w:trPr>
          <w:jc w:val="center"/>
        </w:trPr>
        <w:tc>
          <w:tcPr>
            <w:tcW w:w="936" w:type="dxa"/>
            <w:vAlign w:val="center"/>
          </w:tcPr>
          <w:p w14:paraId="1939D44B" w14:textId="77777777" w:rsidR="006F0111" w:rsidRDefault="00B86796">
            <w:r>
              <w:rPr>
                <w:sz w:val="12"/>
              </w:rPr>
              <w:t>PB-05</w:t>
            </w:r>
          </w:p>
        </w:tc>
        <w:tc>
          <w:tcPr>
            <w:tcW w:w="2232" w:type="dxa"/>
            <w:vAlign w:val="center"/>
          </w:tcPr>
          <w:p w14:paraId="5A920222" w14:textId="77777777" w:rsidR="006F0111" w:rsidRDefault="00B86796">
            <w:r>
              <w:rPr>
                <w:sz w:val="12"/>
              </w:rPr>
              <w:t>Encargado de recepción</w:t>
            </w:r>
          </w:p>
        </w:tc>
        <w:tc>
          <w:tcPr>
            <w:tcW w:w="2952" w:type="dxa"/>
            <w:vAlign w:val="center"/>
          </w:tcPr>
          <w:p w14:paraId="2E68B7BB" w14:textId="77777777" w:rsidR="006F0111" w:rsidRDefault="00B86796">
            <w:r>
              <w:rPr>
                <w:sz w:val="12"/>
              </w:rPr>
              <w:t>Registrar recepción de cacao</w:t>
            </w:r>
          </w:p>
        </w:tc>
        <w:tc>
          <w:tcPr>
            <w:tcW w:w="2880" w:type="dxa"/>
            <w:vAlign w:val="center"/>
          </w:tcPr>
          <w:p w14:paraId="025D518F" w14:textId="77777777" w:rsidR="006F0111" w:rsidRDefault="00B86796">
            <w:r>
              <w:rPr>
                <w:sz w:val="12"/>
              </w:rPr>
              <w:t>Crear entrada trazable</w:t>
            </w:r>
          </w:p>
        </w:tc>
        <w:tc>
          <w:tcPr>
            <w:tcW w:w="1296" w:type="dxa"/>
            <w:vAlign w:val="center"/>
          </w:tcPr>
          <w:p w14:paraId="510E9F82" w14:textId="77777777" w:rsidR="006F0111" w:rsidRDefault="00B86796">
            <w:r>
              <w:rPr>
                <w:sz w:val="12"/>
              </w:rPr>
              <w:t>Alta</w:t>
            </w:r>
          </w:p>
        </w:tc>
        <w:tc>
          <w:tcPr>
            <w:tcW w:w="936" w:type="dxa"/>
            <w:vAlign w:val="center"/>
          </w:tcPr>
          <w:p w14:paraId="390A1FC9" w14:textId="77777777" w:rsidR="006F0111" w:rsidRDefault="00B86796">
            <w:r>
              <w:rPr>
                <w:sz w:val="12"/>
              </w:rPr>
              <w:t>2</w:t>
            </w:r>
          </w:p>
        </w:tc>
        <w:tc>
          <w:tcPr>
            <w:tcW w:w="2304" w:type="dxa"/>
            <w:vAlign w:val="center"/>
          </w:tcPr>
          <w:p w14:paraId="54723F87" w14:textId="77777777" w:rsidR="006F0111" w:rsidRDefault="00B86796">
            <w:r>
              <w:rPr>
                <w:sz w:val="12"/>
              </w:rPr>
              <w:t>Para ser iniciada</w:t>
            </w:r>
          </w:p>
        </w:tc>
      </w:tr>
      <w:tr w:rsidR="006F0111" w14:paraId="027A80A5" w14:textId="77777777">
        <w:trPr>
          <w:jc w:val="center"/>
        </w:trPr>
        <w:tc>
          <w:tcPr>
            <w:tcW w:w="936" w:type="dxa"/>
            <w:vAlign w:val="center"/>
          </w:tcPr>
          <w:p w14:paraId="0A553D41" w14:textId="77777777" w:rsidR="006F0111" w:rsidRDefault="00B86796">
            <w:r>
              <w:rPr>
                <w:sz w:val="12"/>
              </w:rPr>
              <w:t>PB-06</w:t>
            </w:r>
          </w:p>
        </w:tc>
        <w:tc>
          <w:tcPr>
            <w:tcW w:w="2232" w:type="dxa"/>
            <w:vAlign w:val="center"/>
          </w:tcPr>
          <w:p w14:paraId="031BA0D6" w14:textId="77777777" w:rsidR="006F0111" w:rsidRDefault="00B86796">
            <w:r>
              <w:rPr>
                <w:sz w:val="12"/>
              </w:rPr>
              <w:t>Encargado de recepción</w:t>
            </w:r>
          </w:p>
        </w:tc>
        <w:tc>
          <w:tcPr>
            <w:tcW w:w="2952" w:type="dxa"/>
            <w:vAlign w:val="center"/>
          </w:tcPr>
          <w:p w14:paraId="55F5EA63" w14:textId="77777777" w:rsidR="006F0111" w:rsidRDefault="00B86796">
            <w:r>
              <w:rPr>
                <w:sz w:val="12"/>
              </w:rPr>
              <w:t>Crear lote con código único</w:t>
            </w:r>
          </w:p>
        </w:tc>
        <w:tc>
          <w:tcPr>
            <w:tcW w:w="2880" w:type="dxa"/>
            <w:vAlign w:val="center"/>
          </w:tcPr>
          <w:p w14:paraId="562DBE18" w14:textId="77777777" w:rsidR="006F0111" w:rsidRDefault="00B86796">
            <w:r>
              <w:rPr>
                <w:sz w:val="12"/>
              </w:rPr>
              <w:t>Seguir el cacao recibido</w:t>
            </w:r>
          </w:p>
        </w:tc>
        <w:tc>
          <w:tcPr>
            <w:tcW w:w="1296" w:type="dxa"/>
            <w:vAlign w:val="center"/>
          </w:tcPr>
          <w:p w14:paraId="33E27F4D" w14:textId="77777777" w:rsidR="006F0111" w:rsidRDefault="00B86796">
            <w:r>
              <w:rPr>
                <w:sz w:val="12"/>
              </w:rPr>
              <w:t>Alta</w:t>
            </w:r>
          </w:p>
        </w:tc>
        <w:tc>
          <w:tcPr>
            <w:tcW w:w="936" w:type="dxa"/>
            <w:vAlign w:val="center"/>
          </w:tcPr>
          <w:p w14:paraId="133A8BFC" w14:textId="77777777" w:rsidR="006F0111" w:rsidRDefault="00B86796">
            <w:r>
              <w:rPr>
                <w:sz w:val="12"/>
              </w:rPr>
              <w:t>2</w:t>
            </w:r>
          </w:p>
        </w:tc>
        <w:tc>
          <w:tcPr>
            <w:tcW w:w="2304" w:type="dxa"/>
            <w:vAlign w:val="center"/>
          </w:tcPr>
          <w:p w14:paraId="48190250" w14:textId="77777777" w:rsidR="006F0111" w:rsidRDefault="00B86796">
            <w:r>
              <w:rPr>
                <w:sz w:val="12"/>
              </w:rPr>
              <w:t>Para ser iniciada</w:t>
            </w:r>
          </w:p>
        </w:tc>
      </w:tr>
      <w:tr w:rsidR="006F0111" w14:paraId="6C953FFF" w14:textId="77777777">
        <w:trPr>
          <w:jc w:val="center"/>
        </w:trPr>
        <w:tc>
          <w:tcPr>
            <w:tcW w:w="936" w:type="dxa"/>
            <w:vAlign w:val="center"/>
          </w:tcPr>
          <w:p w14:paraId="30A5FBA8" w14:textId="77777777" w:rsidR="006F0111" w:rsidRDefault="00B86796">
            <w:r>
              <w:rPr>
                <w:sz w:val="12"/>
              </w:rPr>
              <w:t>PB-07</w:t>
            </w:r>
          </w:p>
        </w:tc>
        <w:tc>
          <w:tcPr>
            <w:tcW w:w="2232" w:type="dxa"/>
            <w:vAlign w:val="center"/>
          </w:tcPr>
          <w:p w14:paraId="6AB41AF9" w14:textId="77777777" w:rsidR="006F0111" w:rsidRDefault="00B86796">
            <w:r>
              <w:rPr>
                <w:sz w:val="12"/>
              </w:rPr>
              <w:t>Encargado</w:t>
            </w:r>
          </w:p>
        </w:tc>
        <w:tc>
          <w:tcPr>
            <w:tcW w:w="2952" w:type="dxa"/>
            <w:vAlign w:val="center"/>
          </w:tcPr>
          <w:p w14:paraId="1A7BA31E" w14:textId="77777777" w:rsidR="006F0111" w:rsidRDefault="00B86796">
            <w:r>
              <w:rPr>
                <w:sz w:val="12"/>
              </w:rPr>
              <w:t>Consultar detalle de lote</w:t>
            </w:r>
          </w:p>
        </w:tc>
        <w:tc>
          <w:tcPr>
            <w:tcW w:w="2880" w:type="dxa"/>
            <w:vAlign w:val="center"/>
          </w:tcPr>
          <w:p w14:paraId="142D7584" w14:textId="77777777" w:rsidR="006F0111" w:rsidRDefault="00B86796">
            <w:r>
              <w:rPr>
                <w:sz w:val="12"/>
              </w:rPr>
              <w:t>Revisar información del lote</w:t>
            </w:r>
          </w:p>
        </w:tc>
        <w:tc>
          <w:tcPr>
            <w:tcW w:w="1296" w:type="dxa"/>
            <w:vAlign w:val="center"/>
          </w:tcPr>
          <w:p w14:paraId="2F020499" w14:textId="77777777" w:rsidR="006F0111" w:rsidRDefault="00B86796">
            <w:r>
              <w:rPr>
                <w:sz w:val="12"/>
              </w:rPr>
              <w:t>Alta</w:t>
            </w:r>
          </w:p>
        </w:tc>
        <w:tc>
          <w:tcPr>
            <w:tcW w:w="936" w:type="dxa"/>
            <w:vAlign w:val="center"/>
          </w:tcPr>
          <w:p w14:paraId="7B772B88" w14:textId="77777777" w:rsidR="006F0111" w:rsidRDefault="00B86796">
            <w:r>
              <w:rPr>
                <w:sz w:val="12"/>
              </w:rPr>
              <w:t>2</w:t>
            </w:r>
          </w:p>
        </w:tc>
        <w:tc>
          <w:tcPr>
            <w:tcW w:w="2304" w:type="dxa"/>
            <w:vAlign w:val="center"/>
          </w:tcPr>
          <w:p w14:paraId="25CE0B53" w14:textId="77777777" w:rsidR="006F0111" w:rsidRDefault="00B86796">
            <w:r>
              <w:rPr>
                <w:sz w:val="12"/>
              </w:rPr>
              <w:t>Para ser iniciada</w:t>
            </w:r>
          </w:p>
        </w:tc>
      </w:tr>
      <w:tr w:rsidR="006F0111" w14:paraId="5A6FC4BC" w14:textId="77777777">
        <w:trPr>
          <w:jc w:val="center"/>
        </w:trPr>
        <w:tc>
          <w:tcPr>
            <w:tcW w:w="936" w:type="dxa"/>
            <w:vAlign w:val="center"/>
          </w:tcPr>
          <w:p w14:paraId="34C51977" w14:textId="77777777" w:rsidR="006F0111" w:rsidRDefault="00B86796">
            <w:r>
              <w:rPr>
                <w:sz w:val="12"/>
              </w:rPr>
              <w:t>PB-08</w:t>
            </w:r>
          </w:p>
        </w:tc>
        <w:tc>
          <w:tcPr>
            <w:tcW w:w="2232" w:type="dxa"/>
            <w:vAlign w:val="center"/>
          </w:tcPr>
          <w:p w14:paraId="086EBF94" w14:textId="77777777" w:rsidR="006F0111" w:rsidRDefault="00B86796">
            <w:r>
              <w:rPr>
                <w:sz w:val="12"/>
              </w:rPr>
              <w:t>Administrador</w:t>
            </w:r>
          </w:p>
        </w:tc>
        <w:tc>
          <w:tcPr>
            <w:tcW w:w="2952" w:type="dxa"/>
            <w:vAlign w:val="center"/>
          </w:tcPr>
          <w:p w14:paraId="1BB83FF9" w14:textId="77777777" w:rsidR="006F0111" w:rsidRDefault="00B86796">
            <w:r>
              <w:rPr>
                <w:sz w:val="12"/>
              </w:rPr>
              <w:t>Consultar inventario inicial</w:t>
            </w:r>
          </w:p>
        </w:tc>
        <w:tc>
          <w:tcPr>
            <w:tcW w:w="2880" w:type="dxa"/>
            <w:vAlign w:val="center"/>
          </w:tcPr>
          <w:p w14:paraId="067AF792" w14:textId="77777777" w:rsidR="006F0111" w:rsidRDefault="00B86796">
            <w:r>
              <w:rPr>
                <w:sz w:val="12"/>
              </w:rPr>
              <w:t>Controlar cantidades y estado</w:t>
            </w:r>
          </w:p>
        </w:tc>
        <w:tc>
          <w:tcPr>
            <w:tcW w:w="1296" w:type="dxa"/>
            <w:vAlign w:val="center"/>
          </w:tcPr>
          <w:p w14:paraId="367853C9" w14:textId="77777777" w:rsidR="006F0111" w:rsidRDefault="00B86796">
            <w:r>
              <w:rPr>
                <w:sz w:val="12"/>
              </w:rPr>
              <w:t>Alta</w:t>
            </w:r>
          </w:p>
        </w:tc>
        <w:tc>
          <w:tcPr>
            <w:tcW w:w="936" w:type="dxa"/>
            <w:vAlign w:val="center"/>
          </w:tcPr>
          <w:p w14:paraId="41332541" w14:textId="77777777" w:rsidR="006F0111" w:rsidRDefault="00B86796">
            <w:r>
              <w:rPr>
                <w:sz w:val="12"/>
              </w:rPr>
              <w:t>2</w:t>
            </w:r>
          </w:p>
        </w:tc>
        <w:tc>
          <w:tcPr>
            <w:tcW w:w="2304" w:type="dxa"/>
            <w:vAlign w:val="center"/>
          </w:tcPr>
          <w:p w14:paraId="62290348" w14:textId="77777777" w:rsidR="006F0111" w:rsidRDefault="00B86796">
            <w:r>
              <w:rPr>
                <w:sz w:val="12"/>
              </w:rPr>
              <w:t>Para ser iniciada</w:t>
            </w:r>
          </w:p>
        </w:tc>
      </w:tr>
      <w:tr w:rsidR="006F0111" w14:paraId="56EA3883" w14:textId="77777777">
        <w:trPr>
          <w:jc w:val="center"/>
        </w:trPr>
        <w:tc>
          <w:tcPr>
            <w:tcW w:w="936" w:type="dxa"/>
            <w:vAlign w:val="center"/>
          </w:tcPr>
          <w:p w14:paraId="0CDB4980" w14:textId="77777777" w:rsidR="006F0111" w:rsidRDefault="00B86796">
            <w:r>
              <w:rPr>
                <w:sz w:val="12"/>
              </w:rPr>
              <w:t>PB-09</w:t>
            </w:r>
          </w:p>
        </w:tc>
        <w:tc>
          <w:tcPr>
            <w:tcW w:w="2232" w:type="dxa"/>
            <w:vAlign w:val="center"/>
          </w:tcPr>
          <w:p w14:paraId="539F67E0" w14:textId="77777777" w:rsidR="006F0111" w:rsidRDefault="00B86796">
            <w:r>
              <w:rPr>
                <w:sz w:val="12"/>
              </w:rPr>
              <w:t>Encargado de calidad</w:t>
            </w:r>
          </w:p>
        </w:tc>
        <w:tc>
          <w:tcPr>
            <w:tcW w:w="2952" w:type="dxa"/>
            <w:vAlign w:val="center"/>
          </w:tcPr>
          <w:p w14:paraId="2560D4F1" w14:textId="77777777" w:rsidR="006F0111" w:rsidRDefault="00B86796">
            <w:r>
              <w:rPr>
                <w:sz w:val="12"/>
              </w:rPr>
              <w:t>Registrar control de calidad</w:t>
            </w:r>
          </w:p>
        </w:tc>
        <w:tc>
          <w:tcPr>
            <w:tcW w:w="2880" w:type="dxa"/>
            <w:vAlign w:val="center"/>
          </w:tcPr>
          <w:p w14:paraId="0ED5EFDB" w14:textId="77777777" w:rsidR="006F0111" w:rsidRDefault="00B86796">
            <w:r>
              <w:rPr>
                <w:sz w:val="12"/>
              </w:rPr>
              <w:t>Clasificar el lote</w:t>
            </w:r>
          </w:p>
        </w:tc>
        <w:tc>
          <w:tcPr>
            <w:tcW w:w="1296" w:type="dxa"/>
            <w:vAlign w:val="center"/>
          </w:tcPr>
          <w:p w14:paraId="405F50EB" w14:textId="77777777" w:rsidR="006F0111" w:rsidRDefault="00B86796">
            <w:r>
              <w:rPr>
                <w:sz w:val="12"/>
              </w:rPr>
              <w:t>Alta</w:t>
            </w:r>
          </w:p>
        </w:tc>
        <w:tc>
          <w:tcPr>
            <w:tcW w:w="936" w:type="dxa"/>
            <w:vAlign w:val="center"/>
          </w:tcPr>
          <w:p w14:paraId="23B00F3B" w14:textId="77777777" w:rsidR="006F0111" w:rsidRDefault="00B86796">
            <w:r>
              <w:rPr>
                <w:sz w:val="12"/>
              </w:rPr>
              <w:t>3</w:t>
            </w:r>
          </w:p>
        </w:tc>
        <w:tc>
          <w:tcPr>
            <w:tcW w:w="2304" w:type="dxa"/>
            <w:vAlign w:val="center"/>
          </w:tcPr>
          <w:p w14:paraId="34450554" w14:textId="77777777" w:rsidR="006F0111" w:rsidRDefault="00B86796">
            <w:r>
              <w:rPr>
                <w:sz w:val="12"/>
              </w:rPr>
              <w:t>Para ser iniciada</w:t>
            </w:r>
          </w:p>
        </w:tc>
      </w:tr>
      <w:tr w:rsidR="006F0111" w14:paraId="09B9FD6C" w14:textId="77777777">
        <w:trPr>
          <w:jc w:val="center"/>
        </w:trPr>
        <w:tc>
          <w:tcPr>
            <w:tcW w:w="936" w:type="dxa"/>
            <w:vAlign w:val="center"/>
          </w:tcPr>
          <w:p w14:paraId="7286E0FD" w14:textId="77777777" w:rsidR="006F0111" w:rsidRDefault="00B86796">
            <w:r>
              <w:rPr>
                <w:sz w:val="12"/>
              </w:rPr>
              <w:t>PB-10</w:t>
            </w:r>
          </w:p>
        </w:tc>
        <w:tc>
          <w:tcPr>
            <w:tcW w:w="2232" w:type="dxa"/>
            <w:vAlign w:val="center"/>
          </w:tcPr>
          <w:p w14:paraId="3B723D3A" w14:textId="77777777" w:rsidR="006F0111" w:rsidRDefault="00B86796">
            <w:r>
              <w:rPr>
                <w:sz w:val="12"/>
              </w:rPr>
              <w:t>Encargado de calidad</w:t>
            </w:r>
          </w:p>
        </w:tc>
        <w:tc>
          <w:tcPr>
            <w:tcW w:w="2952" w:type="dxa"/>
            <w:vAlign w:val="center"/>
          </w:tcPr>
          <w:p w14:paraId="28A3A287" w14:textId="77777777" w:rsidR="006F0111" w:rsidRDefault="00B86796">
            <w:r>
              <w:rPr>
                <w:sz w:val="12"/>
              </w:rPr>
              <w:t>Registrar proceso poscosecha</w:t>
            </w:r>
          </w:p>
        </w:tc>
        <w:tc>
          <w:tcPr>
            <w:tcW w:w="2880" w:type="dxa"/>
            <w:vAlign w:val="center"/>
          </w:tcPr>
          <w:p w14:paraId="289EE152" w14:textId="77777777" w:rsidR="006F0111" w:rsidRDefault="00B86796">
            <w:r>
              <w:rPr>
                <w:sz w:val="12"/>
              </w:rPr>
              <w:t>Seguir fermentación y secado</w:t>
            </w:r>
          </w:p>
        </w:tc>
        <w:tc>
          <w:tcPr>
            <w:tcW w:w="1296" w:type="dxa"/>
            <w:vAlign w:val="center"/>
          </w:tcPr>
          <w:p w14:paraId="7236DD2E" w14:textId="77777777" w:rsidR="006F0111" w:rsidRDefault="00B86796">
            <w:r>
              <w:rPr>
                <w:sz w:val="12"/>
              </w:rPr>
              <w:t>Media</w:t>
            </w:r>
          </w:p>
        </w:tc>
        <w:tc>
          <w:tcPr>
            <w:tcW w:w="936" w:type="dxa"/>
            <w:vAlign w:val="center"/>
          </w:tcPr>
          <w:p w14:paraId="3DD0181C" w14:textId="77777777" w:rsidR="006F0111" w:rsidRDefault="00B86796">
            <w:r>
              <w:rPr>
                <w:sz w:val="12"/>
              </w:rPr>
              <w:t>3</w:t>
            </w:r>
          </w:p>
        </w:tc>
        <w:tc>
          <w:tcPr>
            <w:tcW w:w="2304" w:type="dxa"/>
            <w:vAlign w:val="center"/>
          </w:tcPr>
          <w:p w14:paraId="7339C150" w14:textId="77777777" w:rsidR="006F0111" w:rsidRDefault="00B86796">
            <w:r>
              <w:rPr>
                <w:sz w:val="12"/>
              </w:rPr>
              <w:t>Para ser iniciada</w:t>
            </w:r>
          </w:p>
        </w:tc>
      </w:tr>
      <w:tr w:rsidR="006F0111" w14:paraId="68ED423D" w14:textId="77777777">
        <w:trPr>
          <w:jc w:val="center"/>
        </w:trPr>
        <w:tc>
          <w:tcPr>
            <w:tcW w:w="936" w:type="dxa"/>
            <w:vAlign w:val="center"/>
          </w:tcPr>
          <w:p w14:paraId="3F3BC651" w14:textId="77777777" w:rsidR="006F0111" w:rsidRDefault="00B86796">
            <w:r>
              <w:rPr>
                <w:sz w:val="12"/>
              </w:rPr>
              <w:t>PB-11</w:t>
            </w:r>
          </w:p>
        </w:tc>
        <w:tc>
          <w:tcPr>
            <w:tcW w:w="2232" w:type="dxa"/>
            <w:vAlign w:val="center"/>
          </w:tcPr>
          <w:p w14:paraId="7333E019" w14:textId="77777777" w:rsidR="006F0111" w:rsidRDefault="00B86796">
            <w:r>
              <w:rPr>
                <w:sz w:val="12"/>
              </w:rPr>
              <w:t>Usuario autorizado</w:t>
            </w:r>
          </w:p>
        </w:tc>
        <w:tc>
          <w:tcPr>
            <w:tcW w:w="2952" w:type="dxa"/>
            <w:vAlign w:val="center"/>
          </w:tcPr>
          <w:p w14:paraId="282914A5" w14:textId="77777777" w:rsidR="006F0111" w:rsidRDefault="00B86796">
            <w:r>
              <w:rPr>
                <w:sz w:val="12"/>
              </w:rPr>
              <w:t>Buscar lote por código</w:t>
            </w:r>
          </w:p>
        </w:tc>
        <w:tc>
          <w:tcPr>
            <w:tcW w:w="2880" w:type="dxa"/>
            <w:vAlign w:val="center"/>
          </w:tcPr>
          <w:p w14:paraId="4B09D7A1" w14:textId="77777777" w:rsidR="006F0111" w:rsidRDefault="00B86796">
            <w:r>
              <w:rPr>
                <w:sz w:val="12"/>
              </w:rPr>
              <w:t>Consultar trazabilidad básica</w:t>
            </w:r>
          </w:p>
        </w:tc>
        <w:tc>
          <w:tcPr>
            <w:tcW w:w="1296" w:type="dxa"/>
            <w:vAlign w:val="center"/>
          </w:tcPr>
          <w:p w14:paraId="53A22596" w14:textId="77777777" w:rsidR="006F0111" w:rsidRDefault="00B86796">
            <w:r>
              <w:rPr>
                <w:sz w:val="12"/>
              </w:rPr>
              <w:t>Media</w:t>
            </w:r>
          </w:p>
        </w:tc>
        <w:tc>
          <w:tcPr>
            <w:tcW w:w="936" w:type="dxa"/>
            <w:vAlign w:val="center"/>
          </w:tcPr>
          <w:p w14:paraId="0E88CD21" w14:textId="77777777" w:rsidR="006F0111" w:rsidRDefault="00B86796">
            <w:r>
              <w:rPr>
                <w:sz w:val="12"/>
              </w:rPr>
              <w:t>3</w:t>
            </w:r>
          </w:p>
        </w:tc>
        <w:tc>
          <w:tcPr>
            <w:tcW w:w="2304" w:type="dxa"/>
            <w:vAlign w:val="center"/>
          </w:tcPr>
          <w:p w14:paraId="3132121A" w14:textId="77777777" w:rsidR="006F0111" w:rsidRDefault="00B86796">
            <w:r>
              <w:rPr>
                <w:sz w:val="12"/>
              </w:rPr>
              <w:t>Para ser iniciada</w:t>
            </w:r>
          </w:p>
        </w:tc>
      </w:tr>
      <w:tr w:rsidR="006F0111" w14:paraId="370F9F02" w14:textId="77777777">
        <w:trPr>
          <w:jc w:val="center"/>
        </w:trPr>
        <w:tc>
          <w:tcPr>
            <w:tcW w:w="936" w:type="dxa"/>
            <w:vAlign w:val="center"/>
          </w:tcPr>
          <w:p w14:paraId="71131358" w14:textId="77777777" w:rsidR="006F0111" w:rsidRDefault="00B86796">
            <w:r>
              <w:rPr>
                <w:sz w:val="12"/>
              </w:rPr>
              <w:t>PB-12</w:t>
            </w:r>
          </w:p>
        </w:tc>
        <w:tc>
          <w:tcPr>
            <w:tcW w:w="2232" w:type="dxa"/>
            <w:vAlign w:val="center"/>
          </w:tcPr>
          <w:p w14:paraId="03DA1A79" w14:textId="77777777" w:rsidR="006F0111" w:rsidRDefault="00B86796">
            <w:r>
              <w:rPr>
                <w:sz w:val="12"/>
              </w:rPr>
              <w:t>Administrador</w:t>
            </w:r>
          </w:p>
        </w:tc>
        <w:tc>
          <w:tcPr>
            <w:tcW w:w="2952" w:type="dxa"/>
            <w:vAlign w:val="center"/>
          </w:tcPr>
          <w:p w14:paraId="61363F0A" w14:textId="77777777" w:rsidR="006F0111" w:rsidRDefault="00B86796">
            <w:r>
              <w:rPr>
                <w:sz w:val="12"/>
              </w:rPr>
              <w:t>Generar reportes</w:t>
            </w:r>
          </w:p>
        </w:tc>
        <w:tc>
          <w:tcPr>
            <w:tcW w:w="2880" w:type="dxa"/>
            <w:vAlign w:val="center"/>
          </w:tcPr>
          <w:p w14:paraId="791D4D7A" w14:textId="77777777" w:rsidR="006F0111" w:rsidRDefault="00B86796">
            <w:r>
              <w:rPr>
                <w:sz w:val="12"/>
              </w:rPr>
              <w:t>Tomar decisiones</w:t>
            </w:r>
          </w:p>
        </w:tc>
        <w:tc>
          <w:tcPr>
            <w:tcW w:w="1296" w:type="dxa"/>
            <w:vAlign w:val="center"/>
          </w:tcPr>
          <w:p w14:paraId="74324245" w14:textId="77777777" w:rsidR="006F0111" w:rsidRDefault="00B86796">
            <w:r>
              <w:rPr>
                <w:sz w:val="12"/>
              </w:rPr>
              <w:t>Media</w:t>
            </w:r>
          </w:p>
        </w:tc>
        <w:tc>
          <w:tcPr>
            <w:tcW w:w="936" w:type="dxa"/>
            <w:vAlign w:val="center"/>
          </w:tcPr>
          <w:p w14:paraId="47254222" w14:textId="77777777" w:rsidR="006F0111" w:rsidRDefault="00B86796">
            <w:r>
              <w:rPr>
                <w:sz w:val="12"/>
              </w:rPr>
              <w:t>4</w:t>
            </w:r>
          </w:p>
        </w:tc>
        <w:tc>
          <w:tcPr>
            <w:tcW w:w="2304" w:type="dxa"/>
            <w:vAlign w:val="center"/>
          </w:tcPr>
          <w:p w14:paraId="7B66EFEF" w14:textId="77777777" w:rsidR="006F0111" w:rsidRDefault="00B86796">
            <w:r>
              <w:rPr>
                <w:sz w:val="12"/>
              </w:rPr>
              <w:t>Para ser iniciada</w:t>
            </w:r>
          </w:p>
        </w:tc>
      </w:tr>
      <w:tr w:rsidR="006F0111" w14:paraId="513241A6" w14:textId="77777777">
        <w:trPr>
          <w:jc w:val="center"/>
        </w:trPr>
        <w:tc>
          <w:tcPr>
            <w:tcW w:w="936" w:type="dxa"/>
            <w:vAlign w:val="center"/>
          </w:tcPr>
          <w:p w14:paraId="6D53DAE1" w14:textId="77777777" w:rsidR="006F0111" w:rsidRDefault="00B86796">
            <w:r>
              <w:rPr>
                <w:sz w:val="12"/>
              </w:rPr>
              <w:t>PB-13</w:t>
            </w:r>
          </w:p>
        </w:tc>
        <w:tc>
          <w:tcPr>
            <w:tcW w:w="2232" w:type="dxa"/>
            <w:vAlign w:val="center"/>
          </w:tcPr>
          <w:p w14:paraId="4500CAB2" w14:textId="77777777" w:rsidR="006F0111" w:rsidRDefault="00B86796">
            <w:r>
              <w:rPr>
                <w:sz w:val="12"/>
              </w:rPr>
              <w:t>Tester</w:t>
            </w:r>
          </w:p>
        </w:tc>
        <w:tc>
          <w:tcPr>
            <w:tcW w:w="2952" w:type="dxa"/>
            <w:vAlign w:val="center"/>
          </w:tcPr>
          <w:p w14:paraId="4A6CEA4D" w14:textId="77777777" w:rsidR="006F0111" w:rsidRDefault="00B86796">
            <w:r>
              <w:rPr>
                <w:sz w:val="12"/>
              </w:rPr>
              <w:t>Ejecutar pruebas automatizadas</w:t>
            </w:r>
          </w:p>
        </w:tc>
        <w:tc>
          <w:tcPr>
            <w:tcW w:w="2880" w:type="dxa"/>
            <w:vAlign w:val="center"/>
          </w:tcPr>
          <w:p w14:paraId="4F656B6E" w14:textId="77777777" w:rsidR="006F0111" w:rsidRDefault="00B86796">
            <w:r>
              <w:rPr>
                <w:sz w:val="12"/>
              </w:rPr>
              <w:t>Verificar calidad</w:t>
            </w:r>
          </w:p>
        </w:tc>
        <w:tc>
          <w:tcPr>
            <w:tcW w:w="1296" w:type="dxa"/>
            <w:vAlign w:val="center"/>
          </w:tcPr>
          <w:p w14:paraId="00D7448A" w14:textId="77777777" w:rsidR="006F0111" w:rsidRDefault="00B86796">
            <w:r>
              <w:rPr>
                <w:sz w:val="12"/>
              </w:rPr>
              <w:t>Alta</w:t>
            </w:r>
          </w:p>
        </w:tc>
        <w:tc>
          <w:tcPr>
            <w:tcW w:w="936" w:type="dxa"/>
            <w:vAlign w:val="center"/>
          </w:tcPr>
          <w:p w14:paraId="5D6D12FC" w14:textId="77777777" w:rsidR="006F0111" w:rsidRDefault="00B86796">
            <w:r>
              <w:rPr>
                <w:sz w:val="12"/>
              </w:rPr>
              <w:t>4</w:t>
            </w:r>
          </w:p>
        </w:tc>
        <w:tc>
          <w:tcPr>
            <w:tcW w:w="2304" w:type="dxa"/>
            <w:vAlign w:val="center"/>
          </w:tcPr>
          <w:p w14:paraId="3C7E37DF" w14:textId="77777777" w:rsidR="006F0111" w:rsidRDefault="00B86796">
            <w:r>
              <w:rPr>
                <w:sz w:val="12"/>
              </w:rPr>
              <w:t>Para ser iniciada</w:t>
            </w:r>
          </w:p>
        </w:tc>
      </w:tr>
      <w:tr w:rsidR="006F0111" w14:paraId="4607478B" w14:textId="77777777">
        <w:trPr>
          <w:jc w:val="center"/>
        </w:trPr>
        <w:tc>
          <w:tcPr>
            <w:tcW w:w="936" w:type="dxa"/>
            <w:vAlign w:val="center"/>
          </w:tcPr>
          <w:p w14:paraId="100D5CC4" w14:textId="77777777" w:rsidR="006F0111" w:rsidRDefault="00B86796">
            <w:r>
              <w:rPr>
                <w:sz w:val="12"/>
              </w:rPr>
              <w:lastRenderedPageBreak/>
              <w:t>PB-14</w:t>
            </w:r>
          </w:p>
        </w:tc>
        <w:tc>
          <w:tcPr>
            <w:tcW w:w="2232" w:type="dxa"/>
            <w:vAlign w:val="center"/>
          </w:tcPr>
          <w:p w14:paraId="6BAC8E69" w14:textId="77777777" w:rsidR="006F0111" w:rsidRDefault="00B86796">
            <w:r>
              <w:rPr>
                <w:sz w:val="12"/>
              </w:rPr>
              <w:t>Equipo</w:t>
            </w:r>
          </w:p>
        </w:tc>
        <w:tc>
          <w:tcPr>
            <w:tcW w:w="2952" w:type="dxa"/>
            <w:vAlign w:val="center"/>
          </w:tcPr>
          <w:p w14:paraId="55E04FB9" w14:textId="77777777" w:rsidR="006F0111" w:rsidRDefault="00B86796">
            <w:r>
              <w:rPr>
                <w:sz w:val="12"/>
              </w:rPr>
              <w:t>Elaborar documentación final</w:t>
            </w:r>
          </w:p>
        </w:tc>
        <w:tc>
          <w:tcPr>
            <w:tcW w:w="2880" w:type="dxa"/>
            <w:vAlign w:val="center"/>
          </w:tcPr>
          <w:p w14:paraId="195F5688" w14:textId="77777777" w:rsidR="006F0111" w:rsidRDefault="00B86796">
            <w:r>
              <w:rPr>
                <w:sz w:val="12"/>
              </w:rPr>
              <w:t>Soportar entrega y sustentación</w:t>
            </w:r>
          </w:p>
        </w:tc>
        <w:tc>
          <w:tcPr>
            <w:tcW w:w="1296" w:type="dxa"/>
            <w:vAlign w:val="center"/>
          </w:tcPr>
          <w:p w14:paraId="79876F94" w14:textId="77777777" w:rsidR="006F0111" w:rsidRDefault="00B86796">
            <w:r>
              <w:rPr>
                <w:sz w:val="12"/>
              </w:rPr>
              <w:t>Alta</w:t>
            </w:r>
          </w:p>
        </w:tc>
        <w:tc>
          <w:tcPr>
            <w:tcW w:w="936" w:type="dxa"/>
            <w:vAlign w:val="center"/>
          </w:tcPr>
          <w:p w14:paraId="5BD0683D" w14:textId="77777777" w:rsidR="006F0111" w:rsidRDefault="00B86796">
            <w:r>
              <w:rPr>
                <w:sz w:val="12"/>
              </w:rPr>
              <w:t>4</w:t>
            </w:r>
          </w:p>
        </w:tc>
        <w:tc>
          <w:tcPr>
            <w:tcW w:w="2304" w:type="dxa"/>
            <w:vAlign w:val="center"/>
          </w:tcPr>
          <w:p w14:paraId="653BE684" w14:textId="77777777" w:rsidR="006F0111" w:rsidRDefault="00B86796">
            <w:r>
              <w:rPr>
                <w:sz w:val="12"/>
              </w:rPr>
              <w:t>Para ser iniciada</w:t>
            </w:r>
          </w:p>
        </w:tc>
      </w:tr>
      <w:tr w:rsidR="006F0111" w14:paraId="667EA900" w14:textId="77777777">
        <w:trPr>
          <w:jc w:val="center"/>
        </w:trPr>
        <w:tc>
          <w:tcPr>
            <w:tcW w:w="936" w:type="dxa"/>
            <w:vAlign w:val="center"/>
          </w:tcPr>
          <w:p w14:paraId="2050876D" w14:textId="77777777" w:rsidR="006F0111" w:rsidRDefault="00B86796">
            <w:r>
              <w:rPr>
                <w:sz w:val="12"/>
              </w:rPr>
              <w:t>PB-15</w:t>
            </w:r>
          </w:p>
        </w:tc>
        <w:tc>
          <w:tcPr>
            <w:tcW w:w="2232" w:type="dxa"/>
            <w:vAlign w:val="center"/>
          </w:tcPr>
          <w:p w14:paraId="4C68119A" w14:textId="77777777" w:rsidR="006F0111" w:rsidRDefault="00B86796">
            <w:r>
              <w:rPr>
                <w:sz w:val="12"/>
              </w:rPr>
              <w:t>Equipo</w:t>
            </w:r>
          </w:p>
        </w:tc>
        <w:tc>
          <w:tcPr>
            <w:tcW w:w="2952" w:type="dxa"/>
            <w:vAlign w:val="center"/>
          </w:tcPr>
          <w:p w14:paraId="4F7812D7" w14:textId="77777777" w:rsidR="006F0111" w:rsidRDefault="00B86796">
            <w:r>
              <w:rPr>
                <w:sz w:val="12"/>
              </w:rPr>
              <w:t>Preparar sustentación y video de venta</w:t>
            </w:r>
          </w:p>
        </w:tc>
        <w:tc>
          <w:tcPr>
            <w:tcW w:w="2880" w:type="dxa"/>
            <w:vAlign w:val="center"/>
          </w:tcPr>
          <w:p w14:paraId="4C77B066" w14:textId="77777777" w:rsidR="006F0111" w:rsidRDefault="00B86796">
            <w:r>
              <w:rPr>
                <w:sz w:val="12"/>
              </w:rPr>
              <w:t>Presentar valor del software</w:t>
            </w:r>
          </w:p>
        </w:tc>
        <w:tc>
          <w:tcPr>
            <w:tcW w:w="1296" w:type="dxa"/>
            <w:vAlign w:val="center"/>
          </w:tcPr>
          <w:p w14:paraId="26B72148" w14:textId="77777777" w:rsidR="006F0111" w:rsidRDefault="00B86796">
            <w:r>
              <w:rPr>
                <w:sz w:val="12"/>
              </w:rPr>
              <w:t>Media</w:t>
            </w:r>
          </w:p>
        </w:tc>
        <w:tc>
          <w:tcPr>
            <w:tcW w:w="936" w:type="dxa"/>
            <w:vAlign w:val="center"/>
          </w:tcPr>
          <w:p w14:paraId="5A849408" w14:textId="77777777" w:rsidR="006F0111" w:rsidRDefault="00B86796">
            <w:r>
              <w:rPr>
                <w:sz w:val="12"/>
              </w:rPr>
              <w:t>4</w:t>
            </w:r>
          </w:p>
        </w:tc>
        <w:tc>
          <w:tcPr>
            <w:tcW w:w="2304" w:type="dxa"/>
            <w:vAlign w:val="center"/>
          </w:tcPr>
          <w:p w14:paraId="2B2FDEAF" w14:textId="77777777" w:rsidR="006F0111" w:rsidRDefault="00B86796">
            <w:r>
              <w:rPr>
                <w:sz w:val="12"/>
              </w:rPr>
              <w:t>Para ser iniciada</w:t>
            </w:r>
          </w:p>
        </w:tc>
      </w:tr>
    </w:tbl>
    <w:p w14:paraId="24266581" w14:textId="77777777" w:rsidR="006F0111" w:rsidRDefault="006F0111"/>
    <w:p w14:paraId="7010CD0B" w14:textId="77777777" w:rsidR="006F0111" w:rsidRDefault="00B86796">
      <w:pPr>
        <w:pStyle w:val="Ttulo1"/>
      </w:pPr>
      <w:r>
        <w:rPr>
          <w:rFonts w:ascii="Arial" w:hAnsi="Arial"/>
        </w:rPr>
        <w:t>Programación de Sprint</w:t>
      </w:r>
    </w:p>
    <w:tbl>
      <w:tblPr>
        <w:tblStyle w:val="Tablaconcuadrcula"/>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1584"/>
        <w:gridCol w:w="2592"/>
        <w:gridCol w:w="2304"/>
        <w:gridCol w:w="8784"/>
      </w:tblGrid>
      <w:tr w:rsidR="006F0111" w14:paraId="59707B25" w14:textId="77777777">
        <w:trPr>
          <w:jc w:val="center"/>
        </w:trPr>
        <w:tc>
          <w:tcPr>
            <w:tcW w:w="1584" w:type="dxa"/>
            <w:shd w:val="clear" w:color="auto" w:fill="4F6228"/>
            <w:vAlign w:val="center"/>
          </w:tcPr>
          <w:p w14:paraId="4F970E44" w14:textId="77777777" w:rsidR="006F0111" w:rsidRDefault="00B86796">
            <w:r>
              <w:rPr>
                <w:b/>
                <w:color w:val="FFFFFF"/>
                <w:sz w:val="16"/>
              </w:rPr>
              <w:t>Sprint</w:t>
            </w:r>
          </w:p>
        </w:tc>
        <w:tc>
          <w:tcPr>
            <w:tcW w:w="2592" w:type="dxa"/>
            <w:shd w:val="clear" w:color="auto" w:fill="4F6228"/>
            <w:vAlign w:val="center"/>
          </w:tcPr>
          <w:p w14:paraId="710B1680" w14:textId="77777777" w:rsidR="006F0111" w:rsidRDefault="00B86796">
            <w:r>
              <w:rPr>
                <w:b/>
                <w:color w:val="FFFFFF"/>
                <w:sz w:val="16"/>
              </w:rPr>
              <w:t>Fecha inicio estimada</w:t>
            </w:r>
          </w:p>
        </w:tc>
        <w:tc>
          <w:tcPr>
            <w:tcW w:w="2304" w:type="dxa"/>
            <w:shd w:val="clear" w:color="auto" w:fill="4F6228"/>
            <w:vAlign w:val="center"/>
          </w:tcPr>
          <w:p w14:paraId="516B177F" w14:textId="77777777" w:rsidR="006F0111" w:rsidRDefault="00B86796">
            <w:r>
              <w:rPr>
                <w:b/>
                <w:color w:val="FFFFFF"/>
                <w:sz w:val="16"/>
              </w:rPr>
              <w:t>Fecha fin estimada</w:t>
            </w:r>
          </w:p>
        </w:tc>
        <w:tc>
          <w:tcPr>
            <w:tcW w:w="8784" w:type="dxa"/>
            <w:shd w:val="clear" w:color="auto" w:fill="4F6228"/>
            <w:vAlign w:val="center"/>
          </w:tcPr>
          <w:p w14:paraId="14714BAA" w14:textId="77777777" w:rsidR="006F0111" w:rsidRDefault="00B86796">
            <w:r>
              <w:rPr>
                <w:b/>
                <w:color w:val="FFFFFF"/>
                <w:sz w:val="16"/>
              </w:rPr>
              <w:t>Objetivo central</w:t>
            </w:r>
          </w:p>
        </w:tc>
      </w:tr>
      <w:tr w:rsidR="006F0111" w14:paraId="4E323B15" w14:textId="77777777">
        <w:trPr>
          <w:jc w:val="center"/>
        </w:trPr>
        <w:tc>
          <w:tcPr>
            <w:tcW w:w="1584" w:type="dxa"/>
            <w:vAlign w:val="center"/>
          </w:tcPr>
          <w:p w14:paraId="4B3111BC" w14:textId="77777777" w:rsidR="006F0111" w:rsidRDefault="00B86796">
            <w:r>
              <w:rPr>
                <w:sz w:val="16"/>
              </w:rPr>
              <w:t>Sprint 1</w:t>
            </w:r>
          </w:p>
        </w:tc>
        <w:tc>
          <w:tcPr>
            <w:tcW w:w="2592" w:type="dxa"/>
            <w:vAlign w:val="center"/>
          </w:tcPr>
          <w:p w14:paraId="3482243A" w14:textId="77777777" w:rsidR="006F0111" w:rsidRDefault="00B86796">
            <w:r>
              <w:rPr>
                <w:sz w:val="16"/>
              </w:rPr>
              <w:t>Semana 1</w:t>
            </w:r>
          </w:p>
        </w:tc>
        <w:tc>
          <w:tcPr>
            <w:tcW w:w="2304" w:type="dxa"/>
            <w:vAlign w:val="center"/>
          </w:tcPr>
          <w:p w14:paraId="7FB4911E" w14:textId="77777777" w:rsidR="006F0111" w:rsidRDefault="00B86796">
            <w:r>
              <w:rPr>
                <w:sz w:val="16"/>
              </w:rPr>
              <w:t>Semana 2</w:t>
            </w:r>
          </w:p>
        </w:tc>
        <w:tc>
          <w:tcPr>
            <w:tcW w:w="8784" w:type="dxa"/>
            <w:vAlign w:val="center"/>
          </w:tcPr>
          <w:p w14:paraId="4D303A1D" w14:textId="77777777" w:rsidR="006F0111" w:rsidRDefault="00B86796">
            <w:r>
              <w:rPr>
                <w:sz w:val="16"/>
              </w:rPr>
              <w:t>Construir base del sistema: login, usuarios, roles, productores y fincas.</w:t>
            </w:r>
          </w:p>
        </w:tc>
      </w:tr>
      <w:tr w:rsidR="006F0111" w14:paraId="6219C35F" w14:textId="77777777">
        <w:trPr>
          <w:jc w:val="center"/>
        </w:trPr>
        <w:tc>
          <w:tcPr>
            <w:tcW w:w="1584" w:type="dxa"/>
            <w:vAlign w:val="center"/>
          </w:tcPr>
          <w:p w14:paraId="78117895" w14:textId="77777777" w:rsidR="006F0111" w:rsidRDefault="00B86796">
            <w:r>
              <w:rPr>
                <w:sz w:val="16"/>
              </w:rPr>
              <w:t>Sprint 2</w:t>
            </w:r>
          </w:p>
        </w:tc>
        <w:tc>
          <w:tcPr>
            <w:tcW w:w="2592" w:type="dxa"/>
            <w:vAlign w:val="center"/>
          </w:tcPr>
          <w:p w14:paraId="514BD1CE" w14:textId="77777777" w:rsidR="006F0111" w:rsidRDefault="00B86796">
            <w:r>
              <w:rPr>
                <w:sz w:val="16"/>
              </w:rPr>
              <w:t>Semana 3</w:t>
            </w:r>
          </w:p>
        </w:tc>
        <w:tc>
          <w:tcPr>
            <w:tcW w:w="2304" w:type="dxa"/>
            <w:vAlign w:val="center"/>
          </w:tcPr>
          <w:p w14:paraId="64BCB868" w14:textId="77777777" w:rsidR="006F0111" w:rsidRDefault="00B86796">
            <w:r>
              <w:rPr>
                <w:sz w:val="16"/>
              </w:rPr>
              <w:t>Semana 4</w:t>
            </w:r>
          </w:p>
        </w:tc>
        <w:tc>
          <w:tcPr>
            <w:tcW w:w="8784" w:type="dxa"/>
            <w:vAlign w:val="center"/>
          </w:tcPr>
          <w:p w14:paraId="36FB4F30" w14:textId="77777777" w:rsidR="006F0111" w:rsidRDefault="00B86796">
            <w:r>
              <w:rPr>
                <w:sz w:val="16"/>
              </w:rPr>
              <w:t>Construir recepción de cacao, generación de lotes e inventario inicial.</w:t>
            </w:r>
          </w:p>
        </w:tc>
      </w:tr>
      <w:tr w:rsidR="006F0111" w14:paraId="2D591D61" w14:textId="77777777">
        <w:trPr>
          <w:jc w:val="center"/>
        </w:trPr>
        <w:tc>
          <w:tcPr>
            <w:tcW w:w="1584" w:type="dxa"/>
            <w:vAlign w:val="center"/>
          </w:tcPr>
          <w:p w14:paraId="1168F2AC" w14:textId="77777777" w:rsidR="006F0111" w:rsidRDefault="00B86796">
            <w:r>
              <w:rPr>
                <w:sz w:val="16"/>
              </w:rPr>
              <w:t>Sprint 3</w:t>
            </w:r>
          </w:p>
        </w:tc>
        <w:tc>
          <w:tcPr>
            <w:tcW w:w="2592" w:type="dxa"/>
            <w:vAlign w:val="center"/>
          </w:tcPr>
          <w:p w14:paraId="02327E30" w14:textId="77777777" w:rsidR="006F0111" w:rsidRDefault="00B86796">
            <w:r>
              <w:rPr>
                <w:sz w:val="16"/>
              </w:rPr>
              <w:t>Semana 5</w:t>
            </w:r>
          </w:p>
        </w:tc>
        <w:tc>
          <w:tcPr>
            <w:tcW w:w="2304" w:type="dxa"/>
            <w:vAlign w:val="center"/>
          </w:tcPr>
          <w:p w14:paraId="661FB8C6" w14:textId="77777777" w:rsidR="006F0111" w:rsidRDefault="00B86796">
            <w:r>
              <w:rPr>
                <w:sz w:val="16"/>
              </w:rPr>
              <w:t>Semana 6</w:t>
            </w:r>
          </w:p>
        </w:tc>
        <w:tc>
          <w:tcPr>
            <w:tcW w:w="8784" w:type="dxa"/>
            <w:vAlign w:val="center"/>
          </w:tcPr>
          <w:p w14:paraId="6A006CC1" w14:textId="77777777" w:rsidR="006F0111" w:rsidRDefault="00B86796">
            <w:r>
              <w:rPr>
                <w:sz w:val="16"/>
              </w:rPr>
              <w:t>Construir control de calidad, poscosecha y búsqueda por código de lote.</w:t>
            </w:r>
          </w:p>
        </w:tc>
      </w:tr>
      <w:tr w:rsidR="006F0111" w14:paraId="003D9BA8" w14:textId="77777777">
        <w:trPr>
          <w:jc w:val="center"/>
        </w:trPr>
        <w:tc>
          <w:tcPr>
            <w:tcW w:w="1584" w:type="dxa"/>
            <w:vAlign w:val="center"/>
          </w:tcPr>
          <w:p w14:paraId="4EC8CFFB" w14:textId="77777777" w:rsidR="006F0111" w:rsidRDefault="00B86796">
            <w:r>
              <w:rPr>
                <w:sz w:val="16"/>
              </w:rPr>
              <w:t>Sprint 4</w:t>
            </w:r>
          </w:p>
        </w:tc>
        <w:tc>
          <w:tcPr>
            <w:tcW w:w="2592" w:type="dxa"/>
            <w:vAlign w:val="center"/>
          </w:tcPr>
          <w:p w14:paraId="08DF9D70" w14:textId="77777777" w:rsidR="006F0111" w:rsidRDefault="00B86796">
            <w:r>
              <w:rPr>
                <w:sz w:val="16"/>
              </w:rPr>
              <w:t>Semana 7</w:t>
            </w:r>
          </w:p>
        </w:tc>
        <w:tc>
          <w:tcPr>
            <w:tcW w:w="2304" w:type="dxa"/>
            <w:vAlign w:val="center"/>
          </w:tcPr>
          <w:p w14:paraId="05A78F95" w14:textId="77777777" w:rsidR="006F0111" w:rsidRDefault="00B86796">
            <w:r>
              <w:rPr>
                <w:sz w:val="16"/>
              </w:rPr>
              <w:t>Semana 8</w:t>
            </w:r>
          </w:p>
        </w:tc>
        <w:tc>
          <w:tcPr>
            <w:tcW w:w="8784" w:type="dxa"/>
            <w:vAlign w:val="center"/>
          </w:tcPr>
          <w:p w14:paraId="083BFBF5" w14:textId="77777777" w:rsidR="006F0111" w:rsidRDefault="00B86796">
            <w:r>
              <w:rPr>
                <w:sz w:val="16"/>
              </w:rPr>
              <w:t>Construir reportes, pruebas, documentación final, sustentación y video de venta.</w:t>
            </w:r>
          </w:p>
        </w:tc>
      </w:tr>
    </w:tbl>
    <w:p w14:paraId="5689319B" w14:textId="77777777" w:rsidR="006F0111" w:rsidRDefault="006F0111"/>
    <w:p w14:paraId="6840DC47" w14:textId="77777777" w:rsidR="006F0111" w:rsidRDefault="00B86796">
      <w:pPr>
        <w:pStyle w:val="Ttulo1"/>
      </w:pPr>
      <w:r>
        <w:rPr>
          <w:rFonts w:ascii="Arial" w:hAnsi="Arial"/>
        </w:rPr>
        <w:t>Matriz de permisos por rol</w:t>
      </w:r>
    </w:p>
    <w:tbl>
      <w:tblPr>
        <w:tblStyle w:val="Tablaconcuadrcula"/>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2880"/>
        <w:gridCol w:w="4320"/>
        <w:gridCol w:w="4176"/>
        <w:gridCol w:w="3888"/>
      </w:tblGrid>
      <w:tr w:rsidR="006F0111" w14:paraId="4B42D71D" w14:textId="77777777">
        <w:trPr>
          <w:jc w:val="center"/>
        </w:trPr>
        <w:tc>
          <w:tcPr>
            <w:tcW w:w="2880" w:type="dxa"/>
            <w:shd w:val="clear" w:color="auto" w:fill="4F6228"/>
            <w:vAlign w:val="center"/>
          </w:tcPr>
          <w:p w14:paraId="1B4F7746" w14:textId="77777777" w:rsidR="006F0111" w:rsidRDefault="00B86796">
            <w:r>
              <w:rPr>
                <w:b/>
                <w:color w:val="FFFFFF"/>
                <w:sz w:val="13"/>
              </w:rPr>
              <w:t>Módulo</w:t>
            </w:r>
          </w:p>
        </w:tc>
        <w:tc>
          <w:tcPr>
            <w:tcW w:w="4320" w:type="dxa"/>
            <w:shd w:val="clear" w:color="auto" w:fill="4F6228"/>
            <w:vAlign w:val="center"/>
          </w:tcPr>
          <w:p w14:paraId="529F65FC" w14:textId="77777777" w:rsidR="006F0111" w:rsidRDefault="00B86796">
            <w:r>
              <w:rPr>
                <w:b/>
                <w:color w:val="FFFFFF"/>
                <w:sz w:val="13"/>
              </w:rPr>
              <w:t>Administrador</w:t>
            </w:r>
          </w:p>
        </w:tc>
        <w:tc>
          <w:tcPr>
            <w:tcW w:w="4176" w:type="dxa"/>
            <w:shd w:val="clear" w:color="auto" w:fill="4F6228"/>
            <w:vAlign w:val="center"/>
          </w:tcPr>
          <w:p w14:paraId="48185F2B" w14:textId="77777777" w:rsidR="006F0111" w:rsidRDefault="00B86796">
            <w:r>
              <w:rPr>
                <w:b/>
                <w:color w:val="FFFFFF"/>
                <w:sz w:val="13"/>
              </w:rPr>
              <w:t>Encargado de recepción</w:t>
            </w:r>
          </w:p>
        </w:tc>
        <w:tc>
          <w:tcPr>
            <w:tcW w:w="3888" w:type="dxa"/>
            <w:shd w:val="clear" w:color="auto" w:fill="4F6228"/>
            <w:vAlign w:val="center"/>
          </w:tcPr>
          <w:p w14:paraId="6A07E0AA" w14:textId="77777777" w:rsidR="006F0111" w:rsidRDefault="00B86796">
            <w:r>
              <w:rPr>
                <w:b/>
                <w:color w:val="FFFFFF"/>
                <w:sz w:val="13"/>
              </w:rPr>
              <w:t>Encargado de calidad</w:t>
            </w:r>
          </w:p>
        </w:tc>
      </w:tr>
      <w:tr w:rsidR="006F0111" w14:paraId="7E56774C" w14:textId="77777777">
        <w:trPr>
          <w:jc w:val="center"/>
        </w:trPr>
        <w:tc>
          <w:tcPr>
            <w:tcW w:w="2880" w:type="dxa"/>
            <w:vAlign w:val="center"/>
          </w:tcPr>
          <w:p w14:paraId="5E4348F4" w14:textId="77777777" w:rsidR="006F0111" w:rsidRDefault="00B86796">
            <w:r>
              <w:rPr>
                <w:sz w:val="13"/>
              </w:rPr>
              <w:t>Login</w:t>
            </w:r>
          </w:p>
        </w:tc>
        <w:tc>
          <w:tcPr>
            <w:tcW w:w="4320" w:type="dxa"/>
            <w:vAlign w:val="center"/>
          </w:tcPr>
          <w:p w14:paraId="5652952D" w14:textId="77777777" w:rsidR="006F0111" w:rsidRDefault="00B86796">
            <w:r>
              <w:rPr>
                <w:sz w:val="13"/>
              </w:rPr>
              <w:t>Accede</w:t>
            </w:r>
          </w:p>
        </w:tc>
        <w:tc>
          <w:tcPr>
            <w:tcW w:w="4176" w:type="dxa"/>
            <w:vAlign w:val="center"/>
          </w:tcPr>
          <w:p w14:paraId="3931C5B3" w14:textId="77777777" w:rsidR="006F0111" w:rsidRDefault="00B86796">
            <w:r>
              <w:rPr>
                <w:sz w:val="13"/>
              </w:rPr>
              <w:t>Accede</w:t>
            </w:r>
          </w:p>
        </w:tc>
        <w:tc>
          <w:tcPr>
            <w:tcW w:w="3888" w:type="dxa"/>
            <w:vAlign w:val="center"/>
          </w:tcPr>
          <w:p w14:paraId="457A4283" w14:textId="77777777" w:rsidR="006F0111" w:rsidRDefault="00B86796">
            <w:r>
              <w:rPr>
                <w:sz w:val="13"/>
              </w:rPr>
              <w:t>Accede</w:t>
            </w:r>
          </w:p>
        </w:tc>
      </w:tr>
      <w:tr w:rsidR="006F0111" w14:paraId="25B04CB5" w14:textId="77777777">
        <w:trPr>
          <w:jc w:val="center"/>
        </w:trPr>
        <w:tc>
          <w:tcPr>
            <w:tcW w:w="2880" w:type="dxa"/>
            <w:vAlign w:val="center"/>
          </w:tcPr>
          <w:p w14:paraId="562BAB66" w14:textId="77777777" w:rsidR="006F0111" w:rsidRDefault="00B86796">
            <w:r>
              <w:rPr>
                <w:sz w:val="13"/>
              </w:rPr>
              <w:t>Usuarios y roles</w:t>
            </w:r>
          </w:p>
        </w:tc>
        <w:tc>
          <w:tcPr>
            <w:tcW w:w="4320" w:type="dxa"/>
            <w:vAlign w:val="center"/>
          </w:tcPr>
          <w:p w14:paraId="645B4D95" w14:textId="77777777" w:rsidR="006F0111" w:rsidRDefault="00B86796">
            <w:r>
              <w:rPr>
                <w:sz w:val="13"/>
              </w:rPr>
              <w:t>Crear, editar, consultar, desactivar</w:t>
            </w:r>
          </w:p>
        </w:tc>
        <w:tc>
          <w:tcPr>
            <w:tcW w:w="4176" w:type="dxa"/>
            <w:vAlign w:val="center"/>
          </w:tcPr>
          <w:p w14:paraId="1DBC2BB1" w14:textId="77777777" w:rsidR="006F0111" w:rsidRDefault="00B86796">
            <w:r>
              <w:rPr>
                <w:sz w:val="13"/>
              </w:rPr>
              <w:t>No autorizado</w:t>
            </w:r>
          </w:p>
        </w:tc>
        <w:tc>
          <w:tcPr>
            <w:tcW w:w="3888" w:type="dxa"/>
            <w:vAlign w:val="center"/>
          </w:tcPr>
          <w:p w14:paraId="56E4E19E" w14:textId="77777777" w:rsidR="006F0111" w:rsidRDefault="00B86796">
            <w:r>
              <w:rPr>
                <w:sz w:val="13"/>
              </w:rPr>
              <w:t>No autorizado</w:t>
            </w:r>
          </w:p>
        </w:tc>
      </w:tr>
      <w:tr w:rsidR="006F0111" w14:paraId="63CE49AF" w14:textId="77777777">
        <w:trPr>
          <w:jc w:val="center"/>
        </w:trPr>
        <w:tc>
          <w:tcPr>
            <w:tcW w:w="2880" w:type="dxa"/>
            <w:vAlign w:val="center"/>
          </w:tcPr>
          <w:p w14:paraId="777B7B37" w14:textId="77777777" w:rsidR="006F0111" w:rsidRDefault="00B86796">
            <w:r>
              <w:rPr>
                <w:sz w:val="13"/>
              </w:rPr>
              <w:t>Productores</w:t>
            </w:r>
          </w:p>
        </w:tc>
        <w:tc>
          <w:tcPr>
            <w:tcW w:w="4320" w:type="dxa"/>
            <w:vAlign w:val="center"/>
          </w:tcPr>
          <w:p w14:paraId="5732E76A" w14:textId="77777777" w:rsidR="006F0111" w:rsidRDefault="00B86796">
            <w:r>
              <w:rPr>
                <w:sz w:val="13"/>
              </w:rPr>
              <w:t>Crear, editar, consultar</w:t>
            </w:r>
          </w:p>
        </w:tc>
        <w:tc>
          <w:tcPr>
            <w:tcW w:w="4176" w:type="dxa"/>
            <w:vAlign w:val="center"/>
          </w:tcPr>
          <w:p w14:paraId="56E49FDA" w14:textId="77777777" w:rsidR="006F0111" w:rsidRDefault="00B86796">
            <w:r>
              <w:rPr>
                <w:sz w:val="13"/>
              </w:rPr>
              <w:t>Consultar / crear si se autoriza</w:t>
            </w:r>
          </w:p>
        </w:tc>
        <w:tc>
          <w:tcPr>
            <w:tcW w:w="3888" w:type="dxa"/>
            <w:vAlign w:val="center"/>
          </w:tcPr>
          <w:p w14:paraId="1BD55FF0" w14:textId="77777777" w:rsidR="006F0111" w:rsidRDefault="00B86796">
            <w:r>
              <w:rPr>
                <w:sz w:val="13"/>
              </w:rPr>
              <w:t>Consultar</w:t>
            </w:r>
          </w:p>
        </w:tc>
      </w:tr>
      <w:tr w:rsidR="006F0111" w14:paraId="13FD3C4A" w14:textId="77777777">
        <w:trPr>
          <w:jc w:val="center"/>
        </w:trPr>
        <w:tc>
          <w:tcPr>
            <w:tcW w:w="2880" w:type="dxa"/>
            <w:vAlign w:val="center"/>
          </w:tcPr>
          <w:p w14:paraId="7BEDB40F" w14:textId="77777777" w:rsidR="006F0111" w:rsidRDefault="00B86796">
            <w:r>
              <w:rPr>
                <w:sz w:val="13"/>
              </w:rPr>
              <w:t>Fincas</w:t>
            </w:r>
          </w:p>
        </w:tc>
        <w:tc>
          <w:tcPr>
            <w:tcW w:w="4320" w:type="dxa"/>
            <w:vAlign w:val="center"/>
          </w:tcPr>
          <w:p w14:paraId="69219C75" w14:textId="77777777" w:rsidR="006F0111" w:rsidRDefault="00B86796">
            <w:r>
              <w:rPr>
                <w:sz w:val="13"/>
              </w:rPr>
              <w:t>Crear, editar, consultar</w:t>
            </w:r>
          </w:p>
        </w:tc>
        <w:tc>
          <w:tcPr>
            <w:tcW w:w="4176" w:type="dxa"/>
            <w:vAlign w:val="center"/>
          </w:tcPr>
          <w:p w14:paraId="497C1BD4" w14:textId="77777777" w:rsidR="006F0111" w:rsidRDefault="00B86796">
            <w:r>
              <w:rPr>
                <w:sz w:val="13"/>
              </w:rPr>
              <w:t>Consultar / crear si se autoriza</w:t>
            </w:r>
          </w:p>
        </w:tc>
        <w:tc>
          <w:tcPr>
            <w:tcW w:w="3888" w:type="dxa"/>
            <w:vAlign w:val="center"/>
          </w:tcPr>
          <w:p w14:paraId="3944805D" w14:textId="77777777" w:rsidR="006F0111" w:rsidRDefault="00B86796">
            <w:r>
              <w:rPr>
                <w:sz w:val="13"/>
              </w:rPr>
              <w:t>Consultar</w:t>
            </w:r>
          </w:p>
        </w:tc>
      </w:tr>
      <w:tr w:rsidR="006F0111" w14:paraId="22D682D3" w14:textId="77777777">
        <w:trPr>
          <w:jc w:val="center"/>
        </w:trPr>
        <w:tc>
          <w:tcPr>
            <w:tcW w:w="2880" w:type="dxa"/>
            <w:vAlign w:val="center"/>
          </w:tcPr>
          <w:p w14:paraId="74FEA7D0" w14:textId="77777777" w:rsidR="006F0111" w:rsidRDefault="00B86796">
            <w:r>
              <w:rPr>
                <w:sz w:val="13"/>
              </w:rPr>
              <w:t>Recepción de cacao</w:t>
            </w:r>
          </w:p>
        </w:tc>
        <w:tc>
          <w:tcPr>
            <w:tcW w:w="4320" w:type="dxa"/>
            <w:vAlign w:val="center"/>
          </w:tcPr>
          <w:p w14:paraId="6878DAF5" w14:textId="77777777" w:rsidR="006F0111" w:rsidRDefault="00B86796">
            <w:r>
              <w:rPr>
                <w:sz w:val="13"/>
              </w:rPr>
              <w:t>Consultar</w:t>
            </w:r>
          </w:p>
        </w:tc>
        <w:tc>
          <w:tcPr>
            <w:tcW w:w="4176" w:type="dxa"/>
            <w:vAlign w:val="center"/>
          </w:tcPr>
          <w:p w14:paraId="7F74E7B4" w14:textId="77777777" w:rsidR="006F0111" w:rsidRDefault="00B86796">
            <w:r>
              <w:rPr>
                <w:sz w:val="13"/>
              </w:rPr>
              <w:t>Crear y consultar</w:t>
            </w:r>
          </w:p>
        </w:tc>
        <w:tc>
          <w:tcPr>
            <w:tcW w:w="3888" w:type="dxa"/>
            <w:vAlign w:val="center"/>
          </w:tcPr>
          <w:p w14:paraId="42E9EA83" w14:textId="77777777" w:rsidR="006F0111" w:rsidRDefault="00B86796">
            <w:r>
              <w:rPr>
                <w:sz w:val="13"/>
              </w:rPr>
              <w:t>Consultar</w:t>
            </w:r>
          </w:p>
        </w:tc>
      </w:tr>
      <w:tr w:rsidR="006F0111" w14:paraId="2D91AD1B" w14:textId="77777777">
        <w:trPr>
          <w:jc w:val="center"/>
        </w:trPr>
        <w:tc>
          <w:tcPr>
            <w:tcW w:w="2880" w:type="dxa"/>
            <w:vAlign w:val="center"/>
          </w:tcPr>
          <w:p w14:paraId="1A65AD53" w14:textId="77777777" w:rsidR="006F0111" w:rsidRDefault="00B86796">
            <w:r>
              <w:rPr>
                <w:sz w:val="13"/>
              </w:rPr>
              <w:t>Lotes</w:t>
            </w:r>
          </w:p>
        </w:tc>
        <w:tc>
          <w:tcPr>
            <w:tcW w:w="4320" w:type="dxa"/>
            <w:vAlign w:val="center"/>
          </w:tcPr>
          <w:p w14:paraId="49B7065E" w14:textId="77777777" w:rsidR="006F0111" w:rsidRDefault="00B86796">
            <w:r>
              <w:rPr>
                <w:sz w:val="13"/>
              </w:rPr>
              <w:t>Consultar detalle</w:t>
            </w:r>
          </w:p>
        </w:tc>
        <w:tc>
          <w:tcPr>
            <w:tcW w:w="4176" w:type="dxa"/>
            <w:vAlign w:val="center"/>
          </w:tcPr>
          <w:p w14:paraId="0D7C2D5A" w14:textId="77777777" w:rsidR="006F0111" w:rsidRDefault="00B86796">
            <w:r>
              <w:rPr>
                <w:sz w:val="13"/>
              </w:rPr>
              <w:t>Crear mediante recepción y consultar</w:t>
            </w:r>
          </w:p>
        </w:tc>
        <w:tc>
          <w:tcPr>
            <w:tcW w:w="3888" w:type="dxa"/>
            <w:vAlign w:val="center"/>
          </w:tcPr>
          <w:p w14:paraId="6FE48A11" w14:textId="77777777" w:rsidR="006F0111" w:rsidRDefault="00B86796">
            <w:r>
              <w:rPr>
                <w:sz w:val="13"/>
              </w:rPr>
              <w:t>Consultar</w:t>
            </w:r>
          </w:p>
        </w:tc>
      </w:tr>
      <w:tr w:rsidR="006F0111" w14:paraId="6EAEDE22" w14:textId="77777777">
        <w:trPr>
          <w:jc w:val="center"/>
        </w:trPr>
        <w:tc>
          <w:tcPr>
            <w:tcW w:w="2880" w:type="dxa"/>
            <w:vAlign w:val="center"/>
          </w:tcPr>
          <w:p w14:paraId="48AAB342" w14:textId="77777777" w:rsidR="006F0111" w:rsidRDefault="00B86796">
            <w:r>
              <w:rPr>
                <w:sz w:val="13"/>
              </w:rPr>
              <w:t>Control de calidad</w:t>
            </w:r>
          </w:p>
        </w:tc>
        <w:tc>
          <w:tcPr>
            <w:tcW w:w="4320" w:type="dxa"/>
            <w:vAlign w:val="center"/>
          </w:tcPr>
          <w:p w14:paraId="57ABCBA2" w14:textId="77777777" w:rsidR="006F0111" w:rsidRDefault="00B86796">
            <w:r>
              <w:rPr>
                <w:sz w:val="13"/>
              </w:rPr>
              <w:t>Consultar</w:t>
            </w:r>
          </w:p>
        </w:tc>
        <w:tc>
          <w:tcPr>
            <w:tcW w:w="4176" w:type="dxa"/>
            <w:vAlign w:val="center"/>
          </w:tcPr>
          <w:p w14:paraId="74AFEBD3" w14:textId="77777777" w:rsidR="006F0111" w:rsidRDefault="00B86796">
            <w:r>
              <w:rPr>
                <w:sz w:val="13"/>
              </w:rPr>
              <w:t>Consultar</w:t>
            </w:r>
          </w:p>
        </w:tc>
        <w:tc>
          <w:tcPr>
            <w:tcW w:w="3888" w:type="dxa"/>
            <w:vAlign w:val="center"/>
          </w:tcPr>
          <w:p w14:paraId="1BF70606" w14:textId="77777777" w:rsidR="006F0111" w:rsidRDefault="00B86796">
            <w:r>
              <w:rPr>
                <w:sz w:val="13"/>
              </w:rPr>
              <w:t>Crear, editar y consultar</w:t>
            </w:r>
          </w:p>
        </w:tc>
      </w:tr>
      <w:tr w:rsidR="006F0111" w14:paraId="6A6933DF" w14:textId="77777777">
        <w:trPr>
          <w:jc w:val="center"/>
        </w:trPr>
        <w:tc>
          <w:tcPr>
            <w:tcW w:w="2880" w:type="dxa"/>
            <w:vAlign w:val="center"/>
          </w:tcPr>
          <w:p w14:paraId="458CA2E8" w14:textId="77777777" w:rsidR="006F0111" w:rsidRDefault="00B86796">
            <w:r>
              <w:rPr>
                <w:sz w:val="13"/>
              </w:rPr>
              <w:t>Poscosecha</w:t>
            </w:r>
          </w:p>
        </w:tc>
        <w:tc>
          <w:tcPr>
            <w:tcW w:w="4320" w:type="dxa"/>
            <w:vAlign w:val="center"/>
          </w:tcPr>
          <w:p w14:paraId="3F526F21" w14:textId="77777777" w:rsidR="006F0111" w:rsidRDefault="00B86796">
            <w:r>
              <w:rPr>
                <w:sz w:val="13"/>
              </w:rPr>
              <w:t>Consultar</w:t>
            </w:r>
          </w:p>
        </w:tc>
        <w:tc>
          <w:tcPr>
            <w:tcW w:w="4176" w:type="dxa"/>
            <w:vAlign w:val="center"/>
          </w:tcPr>
          <w:p w14:paraId="587E1E74" w14:textId="77777777" w:rsidR="006F0111" w:rsidRDefault="00B86796">
            <w:r>
              <w:rPr>
                <w:sz w:val="13"/>
              </w:rPr>
              <w:t>Consultar</w:t>
            </w:r>
          </w:p>
        </w:tc>
        <w:tc>
          <w:tcPr>
            <w:tcW w:w="3888" w:type="dxa"/>
            <w:vAlign w:val="center"/>
          </w:tcPr>
          <w:p w14:paraId="79631D55" w14:textId="77777777" w:rsidR="006F0111" w:rsidRDefault="00B86796">
            <w:r>
              <w:rPr>
                <w:sz w:val="13"/>
              </w:rPr>
              <w:t>Crear, editar y consultar</w:t>
            </w:r>
          </w:p>
        </w:tc>
      </w:tr>
      <w:tr w:rsidR="006F0111" w14:paraId="6E7DC02E" w14:textId="77777777">
        <w:trPr>
          <w:jc w:val="center"/>
        </w:trPr>
        <w:tc>
          <w:tcPr>
            <w:tcW w:w="2880" w:type="dxa"/>
            <w:vAlign w:val="center"/>
          </w:tcPr>
          <w:p w14:paraId="60F7E4BA" w14:textId="77777777" w:rsidR="006F0111" w:rsidRDefault="00B86796">
            <w:r>
              <w:rPr>
                <w:sz w:val="13"/>
              </w:rPr>
              <w:t>Inventario</w:t>
            </w:r>
          </w:p>
        </w:tc>
        <w:tc>
          <w:tcPr>
            <w:tcW w:w="4320" w:type="dxa"/>
            <w:vAlign w:val="center"/>
          </w:tcPr>
          <w:p w14:paraId="210E90EF" w14:textId="77777777" w:rsidR="006F0111" w:rsidRDefault="00B86796">
            <w:r>
              <w:rPr>
                <w:sz w:val="13"/>
              </w:rPr>
              <w:t>Consultar y registrar salidas</w:t>
            </w:r>
          </w:p>
        </w:tc>
        <w:tc>
          <w:tcPr>
            <w:tcW w:w="4176" w:type="dxa"/>
            <w:vAlign w:val="center"/>
          </w:tcPr>
          <w:p w14:paraId="46DAE0BD" w14:textId="77777777" w:rsidR="006F0111" w:rsidRDefault="00B86796">
            <w:r>
              <w:rPr>
                <w:sz w:val="13"/>
              </w:rPr>
              <w:t>Consultar</w:t>
            </w:r>
          </w:p>
        </w:tc>
        <w:tc>
          <w:tcPr>
            <w:tcW w:w="3888" w:type="dxa"/>
            <w:vAlign w:val="center"/>
          </w:tcPr>
          <w:p w14:paraId="55EC8A2D" w14:textId="77777777" w:rsidR="006F0111" w:rsidRDefault="00B86796">
            <w:r>
              <w:rPr>
                <w:sz w:val="13"/>
              </w:rPr>
              <w:t>Consultar</w:t>
            </w:r>
          </w:p>
        </w:tc>
      </w:tr>
      <w:tr w:rsidR="006F0111" w14:paraId="5FAA1C70" w14:textId="77777777">
        <w:trPr>
          <w:jc w:val="center"/>
        </w:trPr>
        <w:tc>
          <w:tcPr>
            <w:tcW w:w="2880" w:type="dxa"/>
            <w:vAlign w:val="center"/>
          </w:tcPr>
          <w:p w14:paraId="69428AC3" w14:textId="77777777" w:rsidR="006F0111" w:rsidRDefault="00B86796">
            <w:r>
              <w:rPr>
                <w:sz w:val="13"/>
              </w:rPr>
              <w:t>Reportes</w:t>
            </w:r>
          </w:p>
        </w:tc>
        <w:tc>
          <w:tcPr>
            <w:tcW w:w="4320" w:type="dxa"/>
            <w:vAlign w:val="center"/>
          </w:tcPr>
          <w:p w14:paraId="38D243F7" w14:textId="77777777" w:rsidR="006F0111" w:rsidRDefault="00B86796">
            <w:r>
              <w:rPr>
                <w:sz w:val="13"/>
              </w:rPr>
              <w:t>Generar y consultar</w:t>
            </w:r>
          </w:p>
        </w:tc>
        <w:tc>
          <w:tcPr>
            <w:tcW w:w="4176" w:type="dxa"/>
            <w:vAlign w:val="center"/>
          </w:tcPr>
          <w:p w14:paraId="75862E7F" w14:textId="77777777" w:rsidR="006F0111" w:rsidRDefault="00B86796">
            <w:r>
              <w:rPr>
                <w:sz w:val="13"/>
              </w:rPr>
              <w:t>Consultar reportes básicos</w:t>
            </w:r>
          </w:p>
        </w:tc>
        <w:tc>
          <w:tcPr>
            <w:tcW w:w="3888" w:type="dxa"/>
            <w:vAlign w:val="center"/>
          </w:tcPr>
          <w:p w14:paraId="37B2C130" w14:textId="77777777" w:rsidR="006F0111" w:rsidRDefault="00B86796">
            <w:r>
              <w:rPr>
                <w:sz w:val="13"/>
              </w:rPr>
              <w:t>Consultar reportes de calidad</w:t>
            </w:r>
          </w:p>
        </w:tc>
      </w:tr>
    </w:tbl>
    <w:p w14:paraId="1C11D1E7" w14:textId="77777777" w:rsidR="006F0111" w:rsidRDefault="006F0111"/>
    <w:p w14:paraId="72AE3CE4" w14:textId="77777777" w:rsidR="006F0111" w:rsidRDefault="00B86796">
      <w:pPr>
        <w:pStyle w:val="Ttulo1"/>
      </w:pPr>
      <w:r>
        <w:rPr>
          <w:rFonts w:ascii="Arial" w:hAnsi="Arial"/>
        </w:rPr>
        <w:t>Base de datos mínima propuesta</w:t>
      </w:r>
    </w:p>
    <w:tbl>
      <w:tblPr>
        <w:tblStyle w:val="Tablaconcuadrcula"/>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2880"/>
        <w:gridCol w:w="4032"/>
        <w:gridCol w:w="8352"/>
      </w:tblGrid>
      <w:tr w:rsidR="006F0111" w14:paraId="2ACBE2B5" w14:textId="77777777">
        <w:trPr>
          <w:jc w:val="center"/>
        </w:trPr>
        <w:tc>
          <w:tcPr>
            <w:tcW w:w="2880" w:type="dxa"/>
            <w:shd w:val="clear" w:color="auto" w:fill="4F6228"/>
            <w:vAlign w:val="center"/>
          </w:tcPr>
          <w:p w14:paraId="2162FCF4" w14:textId="77777777" w:rsidR="006F0111" w:rsidRDefault="00B86796">
            <w:r>
              <w:rPr>
                <w:b/>
                <w:color w:val="FFFFFF"/>
                <w:sz w:val="13"/>
              </w:rPr>
              <w:t>Tabla</w:t>
            </w:r>
          </w:p>
        </w:tc>
        <w:tc>
          <w:tcPr>
            <w:tcW w:w="4032" w:type="dxa"/>
            <w:shd w:val="clear" w:color="auto" w:fill="4F6228"/>
            <w:vAlign w:val="center"/>
          </w:tcPr>
          <w:p w14:paraId="6D8ED582" w14:textId="77777777" w:rsidR="006F0111" w:rsidRDefault="00B86796">
            <w:r>
              <w:rPr>
                <w:b/>
                <w:color w:val="FFFFFF"/>
                <w:sz w:val="13"/>
              </w:rPr>
              <w:t>Para qué sirve</w:t>
            </w:r>
          </w:p>
        </w:tc>
        <w:tc>
          <w:tcPr>
            <w:tcW w:w="8352" w:type="dxa"/>
            <w:shd w:val="clear" w:color="auto" w:fill="4F6228"/>
            <w:vAlign w:val="center"/>
          </w:tcPr>
          <w:p w14:paraId="1BA1D743" w14:textId="77777777" w:rsidR="006F0111" w:rsidRDefault="00B86796">
            <w:r>
              <w:rPr>
                <w:b/>
                <w:color w:val="FFFFFF"/>
                <w:sz w:val="13"/>
              </w:rPr>
              <w:t>Campos sugeridos</w:t>
            </w:r>
          </w:p>
        </w:tc>
      </w:tr>
      <w:tr w:rsidR="006F0111" w14:paraId="1A8E54E8" w14:textId="77777777">
        <w:trPr>
          <w:jc w:val="center"/>
        </w:trPr>
        <w:tc>
          <w:tcPr>
            <w:tcW w:w="2880" w:type="dxa"/>
            <w:vAlign w:val="center"/>
          </w:tcPr>
          <w:p w14:paraId="6AC50A86" w14:textId="77777777" w:rsidR="006F0111" w:rsidRDefault="00B86796">
            <w:r>
              <w:rPr>
                <w:sz w:val="13"/>
              </w:rPr>
              <w:t>roles</w:t>
            </w:r>
          </w:p>
        </w:tc>
        <w:tc>
          <w:tcPr>
            <w:tcW w:w="4032" w:type="dxa"/>
            <w:vAlign w:val="center"/>
          </w:tcPr>
          <w:p w14:paraId="2431AF8B" w14:textId="77777777" w:rsidR="006F0111" w:rsidRDefault="00B86796">
            <w:r>
              <w:rPr>
                <w:sz w:val="13"/>
              </w:rPr>
              <w:t>Definir permisos del sistema</w:t>
            </w:r>
          </w:p>
        </w:tc>
        <w:tc>
          <w:tcPr>
            <w:tcW w:w="8352" w:type="dxa"/>
            <w:vAlign w:val="center"/>
          </w:tcPr>
          <w:p w14:paraId="21281A86" w14:textId="77777777" w:rsidR="006F0111" w:rsidRDefault="00B86796">
            <w:r>
              <w:rPr>
                <w:sz w:val="13"/>
              </w:rPr>
              <w:t>id, nombre, descripcion</w:t>
            </w:r>
          </w:p>
        </w:tc>
      </w:tr>
      <w:tr w:rsidR="006F0111" w14:paraId="5F243815" w14:textId="77777777">
        <w:trPr>
          <w:jc w:val="center"/>
        </w:trPr>
        <w:tc>
          <w:tcPr>
            <w:tcW w:w="2880" w:type="dxa"/>
            <w:vAlign w:val="center"/>
          </w:tcPr>
          <w:p w14:paraId="615C1408" w14:textId="77777777" w:rsidR="006F0111" w:rsidRDefault="00B86796">
            <w:r>
              <w:rPr>
                <w:sz w:val="13"/>
              </w:rPr>
              <w:t>usuarios</w:t>
            </w:r>
          </w:p>
        </w:tc>
        <w:tc>
          <w:tcPr>
            <w:tcW w:w="4032" w:type="dxa"/>
            <w:vAlign w:val="center"/>
          </w:tcPr>
          <w:p w14:paraId="24796940" w14:textId="77777777" w:rsidR="006F0111" w:rsidRDefault="00B86796">
            <w:r>
              <w:rPr>
                <w:sz w:val="13"/>
              </w:rPr>
              <w:t>Guardar usuarios del sistema</w:t>
            </w:r>
          </w:p>
        </w:tc>
        <w:tc>
          <w:tcPr>
            <w:tcW w:w="8352" w:type="dxa"/>
            <w:vAlign w:val="center"/>
          </w:tcPr>
          <w:p w14:paraId="60C776C4" w14:textId="77777777" w:rsidR="006F0111" w:rsidRDefault="00B86796">
            <w:r>
              <w:rPr>
                <w:sz w:val="13"/>
              </w:rPr>
              <w:t>id, nombre, correo, password_hash, rol_id, estado, fecha_creacion</w:t>
            </w:r>
          </w:p>
        </w:tc>
      </w:tr>
      <w:tr w:rsidR="006F0111" w14:paraId="2C038D68" w14:textId="77777777">
        <w:trPr>
          <w:jc w:val="center"/>
        </w:trPr>
        <w:tc>
          <w:tcPr>
            <w:tcW w:w="2880" w:type="dxa"/>
            <w:vAlign w:val="center"/>
          </w:tcPr>
          <w:p w14:paraId="0B8879A4" w14:textId="77777777" w:rsidR="006F0111" w:rsidRDefault="00B86796">
            <w:r>
              <w:rPr>
                <w:sz w:val="13"/>
              </w:rPr>
              <w:t>productores</w:t>
            </w:r>
          </w:p>
        </w:tc>
        <w:tc>
          <w:tcPr>
            <w:tcW w:w="4032" w:type="dxa"/>
            <w:vAlign w:val="center"/>
          </w:tcPr>
          <w:p w14:paraId="0DAF2D4C" w14:textId="77777777" w:rsidR="006F0111" w:rsidRDefault="00B86796">
            <w:r>
              <w:rPr>
                <w:sz w:val="13"/>
              </w:rPr>
              <w:t>Guardar datos de productores</w:t>
            </w:r>
          </w:p>
        </w:tc>
        <w:tc>
          <w:tcPr>
            <w:tcW w:w="8352" w:type="dxa"/>
            <w:vAlign w:val="center"/>
          </w:tcPr>
          <w:p w14:paraId="1469703D" w14:textId="77777777" w:rsidR="006F0111" w:rsidRDefault="00B86796">
            <w:r>
              <w:rPr>
                <w:sz w:val="13"/>
              </w:rPr>
              <w:t>id, nombre, documento, telefono, direccion, observaciones</w:t>
            </w:r>
          </w:p>
        </w:tc>
      </w:tr>
      <w:tr w:rsidR="006F0111" w14:paraId="07096730" w14:textId="77777777">
        <w:trPr>
          <w:jc w:val="center"/>
        </w:trPr>
        <w:tc>
          <w:tcPr>
            <w:tcW w:w="2880" w:type="dxa"/>
            <w:vAlign w:val="center"/>
          </w:tcPr>
          <w:p w14:paraId="1F549FEE" w14:textId="77777777" w:rsidR="006F0111" w:rsidRDefault="00B86796">
            <w:r>
              <w:rPr>
                <w:sz w:val="13"/>
              </w:rPr>
              <w:t>fincas</w:t>
            </w:r>
          </w:p>
        </w:tc>
        <w:tc>
          <w:tcPr>
            <w:tcW w:w="4032" w:type="dxa"/>
            <w:vAlign w:val="center"/>
          </w:tcPr>
          <w:p w14:paraId="0C883C70" w14:textId="77777777" w:rsidR="006F0111" w:rsidRDefault="00B86796">
            <w:r>
              <w:rPr>
                <w:sz w:val="13"/>
              </w:rPr>
              <w:t>Guardar origen del cacao</w:t>
            </w:r>
          </w:p>
        </w:tc>
        <w:tc>
          <w:tcPr>
            <w:tcW w:w="8352" w:type="dxa"/>
            <w:vAlign w:val="center"/>
          </w:tcPr>
          <w:p w14:paraId="61835965" w14:textId="77777777" w:rsidR="006F0111" w:rsidRDefault="00B86796">
            <w:r>
              <w:rPr>
                <w:sz w:val="13"/>
              </w:rPr>
              <w:t>id, productor_id, nombre_finca, vereda_barrio, municipio, observaciones</w:t>
            </w:r>
          </w:p>
        </w:tc>
      </w:tr>
      <w:tr w:rsidR="006F0111" w14:paraId="4F50B85E" w14:textId="77777777">
        <w:trPr>
          <w:jc w:val="center"/>
        </w:trPr>
        <w:tc>
          <w:tcPr>
            <w:tcW w:w="2880" w:type="dxa"/>
            <w:vAlign w:val="center"/>
          </w:tcPr>
          <w:p w14:paraId="0EC85AB5" w14:textId="77777777" w:rsidR="006F0111" w:rsidRDefault="00B86796">
            <w:r>
              <w:rPr>
                <w:sz w:val="13"/>
              </w:rPr>
              <w:t>recepciones</w:t>
            </w:r>
          </w:p>
        </w:tc>
        <w:tc>
          <w:tcPr>
            <w:tcW w:w="4032" w:type="dxa"/>
            <w:vAlign w:val="center"/>
          </w:tcPr>
          <w:p w14:paraId="374C830F" w14:textId="77777777" w:rsidR="006F0111" w:rsidRDefault="00B86796">
            <w:r>
              <w:rPr>
                <w:sz w:val="13"/>
              </w:rPr>
              <w:t>Registrar entradas de cacao</w:t>
            </w:r>
          </w:p>
        </w:tc>
        <w:tc>
          <w:tcPr>
            <w:tcW w:w="8352" w:type="dxa"/>
            <w:vAlign w:val="center"/>
          </w:tcPr>
          <w:p w14:paraId="0D4C9DDC" w14:textId="77777777" w:rsidR="006F0111" w:rsidRDefault="00B86796">
            <w:r>
              <w:rPr>
                <w:sz w:val="13"/>
              </w:rPr>
              <w:t>id, productor_id, finca_id, tipo_cacao, peso_kg, fecha, observaciones</w:t>
            </w:r>
          </w:p>
        </w:tc>
      </w:tr>
      <w:tr w:rsidR="006F0111" w14:paraId="08D93688" w14:textId="77777777">
        <w:trPr>
          <w:jc w:val="center"/>
        </w:trPr>
        <w:tc>
          <w:tcPr>
            <w:tcW w:w="2880" w:type="dxa"/>
            <w:vAlign w:val="center"/>
          </w:tcPr>
          <w:p w14:paraId="66BDD7DF" w14:textId="77777777" w:rsidR="006F0111" w:rsidRDefault="00B86796">
            <w:r>
              <w:rPr>
                <w:sz w:val="13"/>
              </w:rPr>
              <w:t>lotes</w:t>
            </w:r>
          </w:p>
        </w:tc>
        <w:tc>
          <w:tcPr>
            <w:tcW w:w="4032" w:type="dxa"/>
            <w:vAlign w:val="center"/>
          </w:tcPr>
          <w:p w14:paraId="1C0F6B2B" w14:textId="77777777" w:rsidR="006F0111" w:rsidRDefault="00B86796">
            <w:r>
              <w:rPr>
                <w:sz w:val="13"/>
              </w:rPr>
              <w:t>Identificar cada lote</w:t>
            </w:r>
          </w:p>
        </w:tc>
        <w:tc>
          <w:tcPr>
            <w:tcW w:w="8352" w:type="dxa"/>
            <w:vAlign w:val="center"/>
          </w:tcPr>
          <w:p w14:paraId="168F0C58" w14:textId="77777777" w:rsidR="006F0111" w:rsidRDefault="00B86796">
            <w:r>
              <w:rPr>
                <w:sz w:val="13"/>
              </w:rPr>
              <w:t>id, codigo_lote, recepcion_id, estado, cantidad_inicial, cantidad_actual, fecha_creacion</w:t>
            </w:r>
          </w:p>
        </w:tc>
      </w:tr>
      <w:tr w:rsidR="006F0111" w14:paraId="04B3DBF0" w14:textId="77777777">
        <w:trPr>
          <w:jc w:val="center"/>
        </w:trPr>
        <w:tc>
          <w:tcPr>
            <w:tcW w:w="2880" w:type="dxa"/>
            <w:vAlign w:val="center"/>
          </w:tcPr>
          <w:p w14:paraId="100DB97B" w14:textId="77777777" w:rsidR="006F0111" w:rsidRDefault="00B86796">
            <w:r>
              <w:rPr>
                <w:sz w:val="13"/>
              </w:rPr>
              <w:t>controles_calidad</w:t>
            </w:r>
          </w:p>
        </w:tc>
        <w:tc>
          <w:tcPr>
            <w:tcW w:w="4032" w:type="dxa"/>
            <w:vAlign w:val="center"/>
          </w:tcPr>
          <w:p w14:paraId="79914E64" w14:textId="77777777" w:rsidR="006F0111" w:rsidRDefault="00B86796">
            <w:r>
              <w:rPr>
                <w:sz w:val="13"/>
              </w:rPr>
              <w:t>Guardar humedad y clasificación</w:t>
            </w:r>
          </w:p>
        </w:tc>
        <w:tc>
          <w:tcPr>
            <w:tcW w:w="8352" w:type="dxa"/>
            <w:vAlign w:val="center"/>
          </w:tcPr>
          <w:p w14:paraId="567940B2" w14:textId="77777777" w:rsidR="006F0111" w:rsidRDefault="00B86796">
            <w:r>
              <w:rPr>
                <w:sz w:val="13"/>
              </w:rPr>
              <w:t>id, lote_id, humedad, estado_grano, clasificacion, observaciones, fecha</w:t>
            </w:r>
          </w:p>
        </w:tc>
      </w:tr>
      <w:tr w:rsidR="006F0111" w14:paraId="5C47F78C" w14:textId="77777777">
        <w:trPr>
          <w:jc w:val="center"/>
        </w:trPr>
        <w:tc>
          <w:tcPr>
            <w:tcW w:w="2880" w:type="dxa"/>
            <w:vAlign w:val="center"/>
          </w:tcPr>
          <w:p w14:paraId="03092F8D" w14:textId="77777777" w:rsidR="006F0111" w:rsidRDefault="00B86796">
            <w:r>
              <w:rPr>
                <w:sz w:val="13"/>
              </w:rPr>
              <w:t>procesos_poscosecha</w:t>
            </w:r>
          </w:p>
        </w:tc>
        <w:tc>
          <w:tcPr>
            <w:tcW w:w="4032" w:type="dxa"/>
            <w:vAlign w:val="center"/>
          </w:tcPr>
          <w:p w14:paraId="1271F1E4" w14:textId="77777777" w:rsidR="006F0111" w:rsidRDefault="00B86796">
            <w:r>
              <w:rPr>
                <w:sz w:val="13"/>
              </w:rPr>
              <w:t>Registrar fermentación y secado</w:t>
            </w:r>
          </w:p>
        </w:tc>
        <w:tc>
          <w:tcPr>
            <w:tcW w:w="8352" w:type="dxa"/>
            <w:vAlign w:val="center"/>
          </w:tcPr>
          <w:p w14:paraId="38597E1D" w14:textId="77777777" w:rsidR="006F0111" w:rsidRDefault="00B86796">
            <w:r>
              <w:rPr>
                <w:sz w:val="13"/>
              </w:rPr>
              <w:t>id, lote_id, etapa, fecha_inicio, fecha_fin, estado, observaciones</w:t>
            </w:r>
          </w:p>
        </w:tc>
      </w:tr>
      <w:tr w:rsidR="006F0111" w14:paraId="5F1B7403" w14:textId="77777777">
        <w:trPr>
          <w:jc w:val="center"/>
        </w:trPr>
        <w:tc>
          <w:tcPr>
            <w:tcW w:w="2880" w:type="dxa"/>
            <w:vAlign w:val="center"/>
          </w:tcPr>
          <w:p w14:paraId="4FF0ADF8" w14:textId="77777777" w:rsidR="006F0111" w:rsidRDefault="00B86796">
            <w:r>
              <w:rPr>
                <w:sz w:val="13"/>
              </w:rPr>
              <w:t>movimientos_inventario</w:t>
            </w:r>
          </w:p>
        </w:tc>
        <w:tc>
          <w:tcPr>
            <w:tcW w:w="4032" w:type="dxa"/>
            <w:vAlign w:val="center"/>
          </w:tcPr>
          <w:p w14:paraId="5F4EE373" w14:textId="77777777" w:rsidR="006F0111" w:rsidRDefault="00B86796">
            <w:r>
              <w:rPr>
                <w:sz w:val="13"/>
              </w:rPr>
              <w:t>Registrar entrada o salida de lotes</w:t>
            </w:r>
          </w:p>
        </w:tc>
        <w:tc>
          <w:tcPr>
            <w:tcW w:w="8352" w:type="dxa"/>
            <w:vAlign w:val="center"/>
          </w:tcPr>
          <w:p w14:paraId="7078A33E" w14:textId="77777777" w:rsidR="006F0111" w:rsidRDefault="00B86796">
            <w:r>
              <w:rPr>
                <w:sz w:val="13"/>
              </w:rPr>
              <w:t>id, lote_id, tipo_movimiento, cantidad, fecha, observaciones</w:t>
            </w:r>
          </w:p>
        </w:tc>
      </w:tr>
    </w:tbl>
    <w:p w14:paraId="3B3E85E9" w14:textId="77777777" w:rsidR="006F0111" w:rsidRDefault="006F0111"/>
    <w:p w14:paraId="68A407EB" w14:textId="77777777" w:rsidR="006F0111" w:rsidRDefault="00B86796">
      <w:pPr>
        <w:pStyle w:val="Ttulo1"/>
      </w:pPr>
      <w:r>
        <w:rPr>
          <w:rFonts w:ascii="Arial" w:hAnsi="Arial"/>
        </w:rPr>
        <w:t>Definición de terminado general</w:t>
      </w:r>
    </w:p>
    <w:p w14:paraId="77D0BF20" w14:textId="77777777" w:rsidR="006F0111" w:rsidRDefault="00B86796">
      <w:pPr>
        <w:pStyle w:val="Listaconvietas"/>
      </w:pPr>
      <w:r>
        <w:rPr>
          <w:sz w:val="18"/>
        </w:rPr>
        <w:t>La funcionalidad está implementada en el repositorio oficial del proyecto.</w:t>
      </w:r>
    </w:p>
    <w:p w14:paraId="1E411907" w14:textId="77777777" w:rsidR="006F0111" w:rsidRDefault="00B86796">
      <w:pPr>
        <w:pStyle w:val="Listaconvietas"/>
      </w:pPr>
      <w:r>
        <w:rPr>
          <w:sz w:val="18"/>
        </w:rPr>
        <w:t>El código tiene nombres claros, comentarios útiles y mantiene una estructura ordenada.</w:t>
      </w:r>
    </w:p>
    <w:p w14:paraId="4269D252" w14:textId="77777777" w:rsidR="006F0111" w:rsidRDefault="00B86796">
      <w:pPr>
        <w:pStyle w:val="Listaconvietas"/>
      </w:pPr>
      <w:r>
        <w:rPr>
          <w:sz w:val="18"/>
        </w:rPr>
        <w:lastRenderedPageBreak/>
        <w:t>La funcionalidad tiene validaciones de campos obligatorios y manejo de errores básicos.</w:t>
      </w:r>
    </w:p>
    <w:p w14:paraId="70B67724" w14:textId="77777777" w:rsidR="006F0111" w:rsidRDefault="00B86796">
      <w:pPr>
        <w:pStyle w:val="Listaconvietas"/>
      </w:pPr>
      <w:r>
        <w:rPr>
          <w:sz w:val="18"/>
        </w:rPr>
        <w:t>El flujo fue probado manualmente por el equipo.</w:t>
      </w:r>
    </w:p>
    <w:p w14:paraId="23059ABD" w14:textId="77777777" w:rsidR="006F0111" w:rsidRDefault="00B86796">
      <w:pPr>
        <w:pStyle w:val="Listaconvietas"/>
      </w:pPr>
      <w:r>
        <w:rPr>
          <w:sz w:val="18"/>
        </w:rPr>
        <w:t>Cuando aplique, existe prueba automatizada o caso de prueba documentado.</w:t>
      </w:r>
    </w:p>
    <w:p w14:paraId="290E057A" w14:textId="77777777" w:rsidR="006F0111" w:rsidRDefault="00B86796">
      <w:pPr>
        <w:pStyle w:val="Listaconvietas"/>
      </w:pPr>
      <w:r>
        <w:rPr>
          <w:sz w:val="18"/>
        </w:rPr>
        <w:t>La evidencia del sprint está guardada: capturas, commits, acta corta y resultado de pruebas.</w:t>
      </w:r>
    </w:p>
    <w:p w14:paraId="19F4D15F" w14:textId="77777777" w:rsidR="006F0111" w:rsidRDefault="00B86796">
      <w:pPr>
        <w:pStyle w:val="Listaconvietas"/>
      </w:pPr>
      <w:r>
        <w:rPr>
          <w:sz w:val="18"/>
        </w:rPr>
        <w:t>El Product Owner revisó y aceptó el incremento o dejó observaciones concretas.</w:t>
      </w:r>
    </w:p>
    <w:p w14:paraId="6010D7E4" w14:textId="77777777" w:rsidR="006F0111" w:rsidRDefault="00B86796">
      <w:pPr>
        <w:pStyle w:val="Ttulo1"/>
      </w:pPr>
      <w:r>
        <w:rPr>
          <w:rFonts w:ascii="Arial" w:hAnsi="Arial"/>
        </w:rPr>
        <w:t>Evidencias mínimas del Sprint 0</w:t>
      </w:r>
    </w:p>
    <w:tbl>
      <w:tblPr>
        <w:tblStyle w:val="Tablaconcuadrcula"/>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4320"/>
        <w:gridCol w:w="10944"/>
      </w:tblGrid>
      <w:tr w:rsidR="006F0111" w14:paraId="0368E6C2" w14:textId="77777777">
        <w:trPr>
          <w:jc w:val="center"/>
        </w:trPr>
        <w:tc>
          <w:tcPr>
            <w:tcW w:w="4320" w:type="dxa"/>
            <w:shd w:val="clear" w:color="auto" w:fill="4F6228"/>
            <w:vAlign w:val="center"/>
          </w:tcPr>
          <w:p w14:paraId="01373061" w14:textId="77777777" w:rsidR="006F0111" w:rsidRDefault="00B86796">
            <w:r>
              <w:rPr>
                <w:b/>
                <w:color w:val="FFFFFF"/>
                <w:sz w:val="16"/>
              </w:rPr>
              <w:t>Evidencia</w:t>
            </w:r>
          </w:p>
        </w:tc>
        <w:tc>
          <w:tcPr>
            <w:tcW w:w="10944" w:type="dxa"/>
            <w:shd w:val="clear" w:color="auto" w:fill="4F6228"/>
            <w:vAlign w:val="center"/>
          </w:tcPr>
          <w:p w14:paraId="3D47B7F4" w14:textId="77777777" w:rsidR="006F0111" w:rsidRDefault="00B86796">
            <w:r>
              <w:rPr>
                <w:b/>
                <w:color w:val="FFFFFF"/>
                <w:sz w:val="16"/>
              </w:rPr>
              <w:t>Descripción</w:t>
            </w:r>
          </w:p>
        </w:tc>
      </w:tr>
      <w:tr w:rsidR="006F0111" w14:paraId="63096BB8" w14:textId="77777777">
        <w:trPr>
          <w:jc w:val="center"/>
        </w:trPr>
        <w:tc>
          <w:tcPr>
            <w:tcW w:w="4320" w:type="dxa"/>
            <w:vAlign w:val="center"/>
          </w:tcPr>
          <w:p w14:paraId="6A695A9E" w14:textId="77777777" w:rsidR="006F0111" w:rsidRDefault="00B86796">
            <w:r>
              <w:rPr>
                <w:sz w:val="16"/>
              </w:rPr>
              <w:t>Documento de alcance</w:t>
            </w:r>
          </w:p>
        </w:tc>
        <w:tc>
          <w:tcPr>
            <w:tcW w:w="10944" w:type="dxa"/>
            <w:vAlign w:val="center"/>
          </w:tcPr>
          <w:p w14:paraId="66C65DCD" w14:textId="77777777" w:rsidR="006F0111" w:rsidRDefault="00B86796">
            <w:r>
              <w:rPr>
                <w:sz w:val="16"/>
              </w:rPr>
              <w:t>Define problema, objetivo, usuarios principales, límite del MVP y módulos.</w:t>
            </w:r>
          </w:p>
        </w:tc>
      </w:tr>
      <w:tr w:rsidR="006F0111" w14:paraId="69EB2091" w14:textId="77777777">
        <w:trPr>
          <w:jc w:val="center"/>
        </w:trPr>
        <w:tc>
          <w:tcPr>
            <w:tcW w:w="4320" w:type="dxa"/>
            <w:vAlign w:val="center"/>
          </w:tcPr>
          <w:p w14:paraId="7B766169" w14:textId="77777777" w:rsidR="006F0111" w:rsidRDefault="00B86796">
            <w:r>
              <w:rPr>
                <w:sz w:val="16"/>
              </w:rPr>
              <w:t>Diagrama de módulos</w:t>
            </w:r>
          </w:p>
        </w:tc>
        <w:tc>
          <w:tcPr>
            <w:tcW w:w="10944" w:type="dxa"/>
            <w:vAlign w:val="center"/>
          </w:tcPr>
          <w:p w14:paraId="0783E4BF" w14:textId="77777777" w:rsidR="006F0111" w:rsidRDefault="00B86796">
            <w:r>
              <w:rPr>
                <w:sz w:val="16"/>
              </w:rPr>
              <w:t>Muestra la relación general entre autenticación, productores, recepción, lotes, calidad, poscosecha, inventario y reportes.</w:t>
            </w:r>
          </w:p>
        </w:tc>
      </w:tr>
      <w:tr w:rsidR="006F0111" w14:paraId="6D3E54F5" w14:textId="77777777">
        <w:trPr>
          <w:jc w:val="center"/>
        </w:trPr>
        <w:tc>
          <w:tcPr>
            <w:tcW w:w="4320" w:type="dxa"/>
            <w:vAlign w:val="center"/>
          </w:tcPr>
          <w:p w14:paraId="7C4D48D1" w14:textId="77777777" w:rsidR="006F0111" w:rsidRDefault="00B86796">
            <w:r>
              <w:rPr>
                <w:sz w:val="16"/>
              </w:rPr>
              <w:t>Historias de usuario</w:t>
            </w:r>
          </w:p>
        </w:tc>
        <w:tc>
          <w:tcPr>
            <w:tcW w:w="10944" w:type="dxa"/>
            <w:vAlign w:val="center"/>
          </w:tcPr>
          <w:p w14:paraId="3BEF7A94" w14:textId="77777777" w:rsidR="006F0111" w:rsidRDefault="00B86796">
            <w:r>
              <w:rPr>
                <w:sz w:val="16"/>
              </w:rPr>
              <w:t>Organiza las necesidades funcionales desde el punto de vista de los usuarios del sistema.</w:t>
            </w:r>
          </w:p>
        </w:tc>
      </w:tr>
      <w:tr w:rsidR="006F0111" w14:paraId="00ABA70F" w14:textId="77777777">
        <w:trPr>
          <w:jc w:val="center"/>
        </w:trPr>
        <w:tc>
          <w:tcPr>
            <w:tcW w:w="4320" w:type="dxa"/>
            <w:vAlign w:val="center"/>
          </w:tcPr>
          <w:p w14:paraId="0B4E2901" w14:textId="77777777" w:rsidR="006F0111" w:rsidRDefault="00B86796">
            <w:r>
              <w:rPr>
                <w:sz w:val="16"/>
              </w:rPr>
              <w:t>Product Backlog</w:t>
            </w:r>
          </w:p>
        </w:tc>
        <w:tc>
          <w:tcPr>
            <w:tcW w:w="10944" w:type="dxa"/>
            <w:vAlign w:val="center"/>
          </w:tcPr>
          <w:p w14:paraId="5087B15A" w14:textId="77777777" w:rsidR="006F0111" w:rsidRDefault="00B86796">
            <w:r>
              <w:rPr>
                <w:sz w:val="16"/>
              </w:rPr>
              <w:t>Prioriza el trabajo que se desarrollará en los Sprints 1, 2, 3 y 4.</w:t>
            </w:r>
          </w:p>
        </w:tc>
      </w:tr>
      <w:tr w:rsidR="006F0111" w14:paraId="42383A45" w14:textId="77777777">
        <w:trPr>
          <w:jc w:val="center"/>
        </w:trPr>
        <w:tc>
          <w:tcPr>
            <w:tcW w:w="4320" w:type="dxa"/>
            <w:vAlign w:val="center"/>
          </w:tcPr>
          <w:p w14:paraId="5434AA5D" w14:textId="77777777" w:rsidR="006F0111" w:rsidRDefault="00B86796">
            <w:r>
              <w:rPr>
                <w:sz w:val="16"/>
              </w:rPr>
              <w:t>Programación general</w:t>
            </w:r>
          </w:p>
        </w:tc>
        <w:tc>
          <w:tcPr>
            <w:tcW w:w="10944" w:type="dxa"/>
            <w:vAlign w:val="center"/>
          </w:tcPr>
          <w:p w14:paraId="0378894E" w14:textId="77777777" w:rsidR="006F0111" w:rsidRDefault="00B86796">
            <w:r>
              <w:rPr>
                <w:sz w:val="16"/>
              </w:rPr>
              <w:t>Distribuye el trabajo por semanas y establece el objetivo central de cada sprint.</w:t>
            </w:r>
          </w:p>
        </w:tc>
      </w:tr>
    </w:tbl>
    <w:p w14:paraId="0220471B" w14:textId="77777777" w:rsidR="006F0111" w:rsidRDefault="006F0111"/>
    <w:p w14:paraId="67F3595B" w14:textId="139863AD" w:rsidR="007B0ACE" w:rsidRDefault="007B0ACE">
      <w:r>
        <w:rPr>
          <w:noProof/>
        </w:rPr>
        <w:lastRenderedPageBreak/>
        <w:drawing>
          <wp:inline distT="0" distB="0" distL="0" distR="0" wp14:anchorId="5834A2A3" wp14:editId="1B26FF50">
            <wp:extent cx="9866630" cy="5045710"/>
            <wp:effectExtent l="0" t="0" r="1270" b="2540"/>
            <wp:docPr id="30542418"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2418" name="Imagen 30542418"/>
                    <pic:cNvPicPr/>
                  </pic:nvPicPr>
                  <pic:blipFill>
                    <a:blip r:embed="rId11"/>
                    <a:stretch>
                      <a:fillRect/>
                    </a:stretch>
                  </pic:blipFill>
                  <pic:spPr>
                    <a:xfrm>
                      <a:off x="0" y="0"/>
                      <a:ext cx="9866630" cy="5045710"/>
                    </a:xfrm>
                    <a:prstGeom prst="rect">
                      <a:avLst/>
                    </a:prstGeom>
                  </pic:spPr>
                </pic:pic>
              </a:graphicData>
            </a:graphic>
          </wp:inline>
        </w:drawing>
      </w:r>
    </w:p>
    <w:p w14:paraId="7C2E6EE0" w14:textId="77777777" w:rsidR="007B0ACE" w:rsidRDefault="007B0ACE"/>
    <w:p w14:paraId="3EE7A2F5" w14:textId="77777777" w:rsidR="007B0ACE" w:rsidRDefault="007B0ACE"/>
    <w:p w14:paraId="1C1AD13D" w14:textId="77777777" w:rsidR="007B0ACE" w:rsidRDefault="007B0ACE"/>
    <w:p w14:paraId="4B905FB3" w14:textId="6F5F748A" w:rsidR="00233EA2" w:rsidRDefault="00FF00C1" w:rsidP="00233EA2">
      <w:pPr>
        <w:pStyle w:val="Ttulo1"/>
        <w:rPr>
          <w:rFonts w:ascii="Arial" w:hAnsi="Arial"/>
        </w:rPr>
      </w:pPr>
      <w:r>
        <w:rPr>
          <w:rFonts w:ascii="Arial" w:hAnsi="Arial"/>
        </w:rPr>
        <w:lastRenderedPageBreak/>
        <w:t>Anexo</w:t>
      </w:r>
      <w:r w:rsidR="00233EA2">
        <w:rPr>
          <w:rFonts w:ascii="Arial" w:hAnsi="Arial"/>
        </w:rPr>
        <w:t xml:space="preserve"> capturas del Sprint 0</w:t>
      </w:r>
    </w:p>
    <w:p w14:paraId="25A3DE72" w14:textId="77777777" w:rsidR="00E00035" w:rsidRDefault="00E00035" w:rsidP="00E00035"/>
    <w:p w14:paraId="0E64CE4B" w14:textId="4C4AC346" w:rsidR="00E00035" w:rsidRPr="00E00035" w:rsidRDefault="00E00035" w:rsidP="00E00035">
      <w:r>
        <w:rPr>
          <w:noProof/>
        </w:rPr>
        <w:drawing>
          <wp:inline distT="0" distB="0" distL="0" distR="0" wp14:anchorId="6B323ED3" wp14:editId="79393A6D">
            <wp:extent cx="9017251" cy="5472285"/>
            <wp:effectExtent l="0" t="0" r="0" b="0"/>
            <wp:docPr id="102761706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144667" cy="5549610"/>
                    </a:xfrm>
                    <a:prstGeom prst="rect">
                      <a:avLst/>
                    </a:prstGeom>
                    <a:noFill/>
                  </pic:spPr>
                </pic:pic>
              </a:graphicData>
            </a:graphic>
          </wp:inline>
        </w:drawing>
      </w:r>
    </w:p>
    <w:p w14:paraId="3BACC0D7" w14:textId="77777777" w:rsidR="00877C51" w:rsidRPr="00877C51" w:rsidRDefault="00877C51" w:rsidP="00877C51"/>
    <w:p w14:paraId="5ACEA260" w14:textId="4A98200E" w:rsidR="00233EA2" w:rsidRDefault="00E00035">
      <w:r>
        <w:rPr>
          <w:noProof/>
        </w:rPr>
        <w:lastRenderedPageBreak/>
        <w:drawing>
          <wp:inline distT="0" distB="0" distL="0" distR="0" wp14:anchorId="364574DC" wp14:editId="054FF0C6">
            <wp:extent cx="7613964" cy="4526280"/>
            <wp:effectExtent l="0" t="0" r="6350" b="7620"/>
            <wp:docPr id="80995659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649220" cy="4547239"/>
                    </a:xfrm>
                    <a:prstGeom prst="rect">
                      <a:avLst/>
                    </a:prstGeom>
                    <a:noFill/>
                    <a:ln>
                      <a:noFill/>
                    </a:ln>
                  </pic:spPr>
                </pic:pic>
              </a:graphicData>
            </a:graphic>
          </wp:inline>
        </w:drawing>
      </w:r>
    </w:p>
    <w:p w14:paraId="061ADD1A" w14:textId="77777777" w:rsidR="00E00035" w:rsidRDefault="00E00035"/>
    <w:p w14:paraId="67C066A8" w14:textId="77777777" w:rsidR="00E00035" w:rsidRDefault="00E00035"/>
    <w:p w14:paraId="3CD26C0C" w14:textId="77777777" w:rsidR="00E00035" w:rsidRDefault="00E00035"/>
    <w:p w14:paraId="4C875E7B" w14:textId="77777777" w:rsidR="00E00035" w:rsidRDefault="00E00035"/>
    <w:p w14:paraId="446F4A3F" w14:textId="77777777" w:rsidR="00E00035" w:rsidRDefault="00E00035"/>
    <w:p w14:paraId="5BF5FEFD" w14:textId="5B3BE091" w:rsidR="00E00035" w:rsidRDefault="000A31C1">
      <w:r>
        <w:rPr>
          <w:noProof/>
        </w:rPr>
        <w:lastRenderedPageBreak/>
        <w:drawing>
          <wp:inline distT="0" distB="0" distL="0" distR="0" wp14:anchorId="2322F3C5" wp14:editId="03C8FF89">
            <wp:extent cx="7976103" cy="4202110"/>
            <wp:effectExtent l="0" t="0" r="6350" b="8255"/>
            <wp:docPr id="183322255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22553" name="Imagen 1833222553"/>
                    <pic:cNvPicPr/>
                  </pic:nvPicPr>
                  <pic:blipFill>
                    <a:blip r:embed="rId14"/>
                    <a:stretch>
                      <a:fillRect/>
                    </a:stretch>
                  </pic:blipFill>
                  <pic:spPr>
                    <a:xfrm>
                      <a:off x="0" y="0"/>
                      <a:ext cx="7996534" cy="4212874"/>
                    </a:xfrm>
                    <a:prstGeom prst="rect">
                      <a:avLst/>
                    </a:prstGeom>
                  </pic:spPr>
                </pic:pic>
              </a:graphicData>
            </a:graphic>
          </wp:inline>
        </w:drawing>
      </w:r>
    </w:p>
    <w:p w14:paraId="2DB22206" w14:textId="77777777" w:rsidR="00AA5D2A" w:rsidRDefault="00AA5D2A"/>
    <w:p w14:paraId="3A97D071" w14:textId="77777777" w:rsidR="00233EA2" w:rsidRDefault="00233EA2"/>
    <w:p w14:paraId="6268727B" w14:textId="77777777" w:rsidR="00FF00C1" w:rsidRDefault="00FF00C1"/>
    <w:p w14:paraId="2A0448C2" w14:textId="77777777" w:rsidR="00FF00C1" w:rsidRDefault="00FF00C1"/>
    <w:p w14:paraId="0CF5063C" w14:textId="3D44FBA8" w:rsidR="00FF00C1" w:rsidRDefault="00FF00C1">
      <w:r>
        <w:rPr>
          <w:noProof/>
        </w:rPr>
        <w:lastRenderedPageBreak/>
        <w:drawing>
          <wp:inline distT="0" distB="0" distL="0" distR="0" wp14:anchorId="71D291F5" wp14:editId="6469A2FA">
            <wp:extent cx="9866630" cy="5177790"/>
            <wp:effectExtent l="0" t="0" r="1270" b="3810"/>
            <wp:docPr id="104306939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069394" name="Imagen 1043069394"/>
                    <pic:cNvPicPr/>
                  </pic:nvPicPr>
                  <pic:blipFill>
                    <a:blip r:embed="rId15"/>
                    <a:stretch>
                      <a:fillRect/>
                    </a:stretch>
                  </pic:blipFill>
                  <pic:spPr>
                    <a:xfrm>
                      <a:off x="0" y="0"/>
                      <a:ext cx="9866630" cy="5177790"/>
                    </a:xfrm>
                    <a:prstGeom prst="rect">
                      <a:avLst/>
                    </a:prstGeom>
                  </pic:spPr>
                </pic:pic>
              </a:graphicData>
            </a:graphic>
          </wp:inline>
        </w:drawing>
      </w:r>
      <w:r>
        <w:rPr>
          <w:noProof/>
        </w:rPr>
        <w:lastRenderedPageBreak/>
        <w:drawing>
          <wp:inline distT="0" distB="0" distL="0" distR="0" wp14:anchorId="1634C3F7" wp14:editId="2A3594C3">
            <wp:extent cx="9866630" cy="5172075"/>
            <wp:effectExtent l="0" t="0" r="1270" b="9525"/>
            <wp:docPr id="205907002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70020" name="Imagen 2059070020"/>
                    <pic:cNvPicPr/>
                  </pic:nvPicPr>
                  <pic:blipFill>
                    <a:blip r:embed="rId16"/>
                    <a:stretch>
                      <a:fillRect/>
                    </a:stretch>
                  </pic:blipFill>
                  <pic:spPr>
                    <a:xfrm>
                      <a:off x="0" y="0"/>
                      <a:ext cx="9866630" cy="5172075"/>
                    </a:xfrm>
                    <a:prstGeom prst="rect">
                      <a:avLst/>
                    </a:prstGeom>
                  </pic:spPr>
                </pic:pic>
              </a:graphicData>
            </a:graphic>
          </wp:inline>
        </w:drawing>
      </w:r>
      <w:r>
        <w:rPr>
          <w:noProof/>
        </w:rPr>
        <w:lastRenderedPageBreak/>
        <w:drawing>
          <wp:inline distT="0" distB="0" distL="0" distR="0" wp14:anchorId="0B98CC27" wp14:editId="51D8F7C7">
            <wp:extent cx="9866630" cy="5198110"/>
            <wp:effectExtent l="0" t="0" r="1270" b="2540"/>
            <wp:docPr id="1010515879"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15879" name="Imagen 1010515879"/>
                    <pic:cNvPicPr/>
                  </pic:nvPicPr>
                  <pic:blipFill>
                    <a:blip r:embed="rId17"/>
                    <a:stretch>
                      <a:fillRect/>
                    </a:stretch>
                  </pic:blipFill>
                  <pic:spPr>
                    <a:xfrm>
                      <a:off x="0" y="0"/>
                      <a:ext cx="9866630" cy="5198110"/>
                    </a:xfrm>
                    <a:prstGeom prst="rect">
                      <a:avLst/>
                    </a:prstGeom>
                  </pic:spPr>
                </pic:pic>
              </a:graphicData>
            </a:graphic>
          </wp:inline>
        </w:drawing>
      </w:r>
      <w:r>
        <w:rPr>
          <w:noProof/>
        </w:rPr>
        <w:lastRenderedPageBreak/>
        <w:drawing>
          <wp:inline distT="0" distB="0" distL="0" distR="0" wp14:anchorId="495BB414" wp14:editId="095F3A12">
            <wp:extent cx="9866630" cy="5187950"/>
            <wp:effectExtent l="0" t="0" r="1270" b="0"/>
            <wp:docPr id="188971234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712343" name="Imagen 1889712343"/>
                    <pic:cNvPicPr/>
                  </pic:nvPicPr>
                  <pic:blipFill>
                    <a:blip r:embed="rId18"/>
                    <a:stretch>
                      <a:fillRect/>
                    </a:stretch>
                  </pic:blipFill>
                  <pic:spPr>
                    <a:xfrm>
                      <a:off x="0" y="0"/>
                      <a:ext cx="9866630" cy="5187950"/>
                    </a:xfrm>
                    <a:prstGeom prst="rect">
                      <a:avLst/>
                    </a:prstGeom>
                  </pic:spPr>
                </pic:pic>
              </a:graphicData>
            </a:graphic>
          </wp:inline>
        </w:drawing>
      </w:r>
    </w:p>
    <w:p w14:paraId="6FAE98FD" w14:textId="77777777" w:rsidR="00C8300E" w:rsidRDefault="00C8300E"/>
    <w:p w14:paraId="081575AB" w14:textId="77777777" w:rsidR="00C8300E" w:rsidRDefault="00C8300E"/>
    <w:p w14:paraId="2B5488B6" w14:textId="77777777" w:rsidR="006F0111" w:rsidRDefault="00B86796">
      <w:pPr>
        <w:pStyle w:val="Ttulo1"/>
      </w:pPr>
      <w:r>
        <w:rPr>
          <w:rFonts w:ascii="Arial" w:hAnsi="Arial"/>
        </w:rPr>
        <w:lastRenderedPageBreak/>
        <w:t>Referencias</w:t>
      </w:r>
    </w:p>
    <w:p w14:paraId="650D86E8" w14:textId="77777777" w:rsidR="006F0111" w:rsidRDefault="00B86796">
      <w:pPr>
        <w:pStyle w:val="Listaconvietas"/>
      </w:pPr>
      <w:r>
        <w:rPr>
          <w:sz w:val="18"/>
        </w:rPr>
        <w:t>Plantilla Sprint 0 suministrada para la asignatura Ingeniería de Software III.</w:t>
      </w:r>
    </w:p>
    <w:p w14:paraId="52FD6C7D" w14:textId="77777777" w:rsidR="006F0111" w:rsidRDefault="00B86796">
      <w:pPr>
        <w:pStyle w:val="Listaconvietas"/>
      </w:pPr>
      <w:r>
        <w:rPr>
          <w:sz w:val="18"/>
        </w:rPr>
        <w:t>Documento Scrum completo CacaoTrace Tumaco: Sprint 0, Sprint 1, Sprint 2, Sprint 3 y Sprint 4.</w:t>
      </w:r>
    </w:p>
    <w:p w14:paraId="5F37DB10" w14:textId="77777777" w:rsidR="006F0111" w:rsidRDefault="00B86796">
      <w:pPr>
        <w:pStyle w:val="Listaconvietas"/>
      </w:pPr>
      <w:r>
        <w:rPr>
          <w:sz w:val="18"/>
        </w:rPr>
        <w:t>Documento de alcance CacaoTrace Tumaco: sistema web para trazabilidad y control de calidad de lotes de cacao.</w:t>
      </w:r>
    </w:p>
    <w:sectPr w:rsidR="006F0111" w:rsidSect="00034616">
      <w:pgSz w:w="16834" w:h="11909" w:orient="landscape"/>
      <w:pgMar w:top="648" w:right="648" w:bottom="648"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46495" w14:textId="77777777" w:rsidR="00B86796" w:rsidRDefault="00B86796">
      <w:pPr>
        <w:spacing w:after="0" w:line="240" w:lineRule="auto"/>
      </w:pPr>
      <w:r>
        <w:separator/>
      </w:r>
    </w:p>
  </w:endnote>
  <w:endnote w:type="continuationSeparator" w:id="0">
    <w:p w14:paraId="11B05B8B" w14:textId="77777777" w:rsidR="00B86796" w:rsidRDefault="00B867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CF5A8" w14:textId="77777777" w:rsidR="006F0111" w:rsidRDefault="00B86796">
    <w:pPr>
      <w:pStyle w:val="Piedepgina"/>
      <w:jc w:val="center"/>
    </w:pPr>
    <w:r>
      <w:rPr>
        <w:color w:val="5A5A5A"/>
        <w:sz w:val="16"/>
      </w:rPr>
      <w:t>Documento Scrum académico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47743" w14:textId="77777777" w:rsidR="00B86796" w:rsidRDefault="00B86796">
      <w:pPr>
        <w:spacing w:after="0" w:line="240" w:lineRule="auto"/>
      </w:pPr>
      <w:r>
        <w:separator/>
      </w:r>
    </w:p>
  </w:footnote>
  <w:footnote w:type="continuationSeparator" w:id="0">
    <w:p w14:paraId="67E4640F" w14:textId="77777777" w:rsidR="00B86796" w:rsidRDefault="00B867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BBF54" w14:textId="77777777" w:rsidR="006F0111" w:rsidRDefault="00B86796">
    <w:pPr>
      <w:pStyle w:val="Encabezado"/>
      <w:jc w:val="right"/>
    </w:pPr>
    <w:r>
      <w:rPr>
        <w:color w:val="5A5A5A"/>
        <w:sz w:val="16"/>
      </w:rPr>
      <w:t>CacaoTrace Tumaco</w:t>
    </w:r>
    <w:r>
      <w:rPr>
        <w:color w:val="5A5A5A"/>
        <w:sz w:val="16"/>
      </w:rPr>
      <w:t xml:space="preserve"> — Sprint 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98467065">
    <w:abstractNumId w:val="8"/>
  </w:num>
  <w:num w:numId="2" w16cid:durableId="1771461969">
    <w:abstractNumId w:val="6"/>
  </w:num>
  <w:num w:numId="3" w16cid:durableId="1942835330">
    <w:abstractNumId w:val="5"/>
  </w:num>
  <w:num w:numId="4" w16cid:durableId="1851024418">
    <w:abstractNumId w:val="4"/>
  </w:num>
  <w:num w:numId="5" w16cid:durableId="576129988">
    <w:abstractNumId w:val="7"/>
  </w:num>
  <w:num w:numId="6" w16cid:durableId="713389294">
    <w:abstractNumId w:val="3"/>
  </w:num>
  <w:num w:numId="7" w16cid:durableId="719206074">
    <w:abstractNumId w:val="2"/>
  </w:num>
  <w:num w:numId="8" w16cid:durableId="87653306">
    <w:abstractNumId w:val="1"/>
  </w:num>
  <w:num w:numId="9" w16cid:durableId="2096703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094"/>
    <w:rsid w:val="00034616"/>
    <w:rsid w:val="0006063C"/>
    <w:rsid w:val="000A31C1"/>
    <w:rsid w:val="000D0412"/>
    <w:rsid w:val="0015074B"/>
    <w:rsid w:val="00233EA2"/>
    <w:rsid w:val="00271059"/>
    <w:rsid w:val="0029639D"/>
    <w:rsid w:val="002B141D"/>
    <w:rsid w:val="0030600C"/>
    <w:rsid w:val="003152DC"/>
    <w:rsid w:val="00326F90"/>
    <w:rsid w:val="0037404D"/>
    <w:rsid w:val="003827B4"/>
    <w:rsid w:val="005168C5"/>
    <w:rsid w:val="00650DFD"/>
    <w:rsid w:val="006F0111"/>
    <w:rsid w:val="00773FA7"/>
    <w:rsid w:val="007B0ACE"/>
    <w:rsid w:val="00877C51"/>
    <w:rsid w:val="00AA1D8D"/>
    <w:rsid w:val="00AA5D2A"/>
    <w:rsid w:val="00B47730"/>
    <w:rsid w:val="00B86796"/>
    <w:rsid w:val="00C8300E"/>
    <w:rsid w:val="00CB0664"/>
    <w:rsid w:val="00CF65CB"/>
    <w:rsid w:val="00DA1AEC"/>
    <w:rsid w:val="00E00035"/>
    <w:rsid w:val="00EC6DF9"/>
    <w:rsid w:val="00F52473"/>
    <w:rsid w:val="00FC693F"/>
    <w:rsid w:val="00FF00C1"/>
    <w:rsid w:val="00FF52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CA9BBEB-8A46-492B-9558-3005DD59B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4F6228"/>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634C2F"/>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15</Pages>
  <Words>1962</Words>
  <Characters>10792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Alexander Rodriguez</cp:lastModifiedBy>
  <cp:revision>22</cp:revision>
  <dcterms:created xsi:type="dcterms:W3CDTF">2013-12-23T23:15:00Z</dcterms:created>
  <dcterms:modified xsi:type="dcterms:W3CDTF">2026-05-06T20:38:00Z</dcterms:modified>
  <cp:category/>
</cp:coreProperties>
</file>
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6228"/>
          <w:sz w:val="54"/>
        </w:rPr>
        <w:t>CacaoTrace Tumaco</w:t>
      </w:r>
    </w:p>
    <w:p>
      <w:pPr>
        <w:jc w:val="center"/>
      </w:pPr>
      <w:r>
        <w:rPr>
          <w:rFonts w:ascii="Arial" w:hAnsi="Arial"/>
          <w:b/>
          <w:color w:val="634C2F"/>
          <w:sz w:val="72"/>
        </w:rPr>
        <w:t>Sprint 1</w:t>
      </w:r>
    </w:p>
    <w:p>
      <w:pPr>
        <w:jc w:val="center"/>
      </w:pPr>
      <w:r>
        <w:rPr>
          <w:rFonts w:ascii="Arial" w:hAnsi="Arial"/>
          <w:i/>
          <w:color w:val="464646"/>
          <w:sz w:val="30"/>
        </w:rPr>
        <w:t>Base del sistema: acceso, usuarios, productores y fincas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74"/>
        <w:gridCol w:w="4874"/>
      </w:tblGrid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CacaoTrace Tumaco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Asignatura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Ingeniería de Software III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Compañía / equipo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CacaoTrace Team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Creado por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Equipo del proyecto (editar nombres de integrantes)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MVP académico cerrado: recepción, lotes, calidad, poscosecha, inventario y reportes básicos.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i/>
          <w:color w:val="5A5A5A"/>
          <w:sz w:val="20"/>
        </w:rPr>
        <w:t>Documento elaborado con base en la plantilla de Sprint y el documento Scrum de CacaoTrace.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4F6228"/>
        </w:rPr>
        <w:t>Objetivo</w:t>
      </w:r>
    </w:p>
    <w:p>
      <w:pPr>
        <w:spacing w:after="120" w:line="259" w:lineRule="auto"/>
      </w:pPr>
      <w:r>
        <w:rPr>
          <w:rFonts w:ascii="Arial" w:hAnsi="Arial"/>
          <w:b w:val="0"/>
          <w:sz w:val="20"/>
        </w:rPr>
        <w:t>Construir la base funcional del sistema CacaoTrace Tumaco: autenticación, gestión de usuarios y roles, registro de productores y registro de fincas asociadas a productores.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20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Nombre del Sprint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Sprint 1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Duración estimada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semanas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Responsables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Scrum Team, con seguimiento del Scrum Master y validación del Product Owner.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Definición de terminado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Funcionalidad implementada, validada, documentada, subida al repositorio, sin errores críticos y con evidencia de prueba.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Listado de Funcionalidades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Iniciar sesión con usuario/correo y contraseña.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Cerrar sesión de forma segura.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Crear, editar, consultar y desactivar usuarios.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Asignar roles de administrador, encargado de recepción y encargado de calidad.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Registrar, editar, buscar y consultar productores de cacao.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Registrar fincas o unidades productivas asociadas a productores.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Validar campos obligatorios y mostrar mensajes claros al usuario.</w:t>
      </w:r>
    </w:p>
    <w:p>
      <w:pPr>
        <w:pStyle w:val="Heading1"/>
      </w:pPr>
      <w:r>
        <w:rPr>
          <w:rFonts w:ascii="Arial" w:hAnsi="Arial"/>
          <w:color w:val="4F6228"/>
        </w:rPr>
        <w:t>Listado de Requisitos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172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39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Requisito funcional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RF-01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permitir iniciar sesión mediante correo o usuario y contraseña.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RF-02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permitir crear, editar, consultar y desactivar usuarios.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RF-03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manejar roles de administrador, encargado de recepción y encargado de calidad.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RF-04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permitir registrar productores de cacao con datos básicos.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RF-05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permitir registrar fincas asociadas a productores.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RF-14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validar campos obligatorios y mostrar mensajes de error claros.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Diagrama de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080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print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Figura 1. Diagrama general de módulos con énfasis en el Sprint 1. Fuente: elaboración propia.</w:t>
      </w:r>
    </w:p>
    <w:p>
      <w:pPr>
        <w:pStyle w:val="Heading1"/>
      </w:pPr>
      <w:r>
        <w:rPr>
          <w:rFonts w:ascii="Arial" w:hAnsi="Arial"/>
          <w:color w:val="4F6228"/>
        </w:rPr>
        <w:t>Definición de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 Scrum / técnico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sugerido</w:t>
            </w:r>
          </w:p>
        </w:tc>
        <w:tc>
          <w:tcPr>
            <w:tcW w:type="dxa" w:w="936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Funciones principales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Representa la necesidad del usuario, prioriza el Product Backlog y valida el incremento.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Scrum Master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Facilita el proceso Scrum, organiza eventos, controla impedimentos y apoya el cumplimiento del sprint.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Scrum Team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Equipo del proyecto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Construye, prueba y documenta el sistema.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Diseño GUI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Diseña pantallas, estilos, navegación y experiencia del usuario.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Analista de software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 requisitos, casos de uso, historias y criterios de aceptación.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Analista comercial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 valor del producto, beneficios y enfoque del video de venta.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Tester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Diseña y ejecuta pruebas manuales y automatizadas.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Arquitecto de software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 arquitectura, módulos, base de datos, seguridad y estructura del repositorio.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Lead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Coordina tareas técnicas y revisa avances.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Desarrolladores back end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nombres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Implementan lógica del servidor, API, modelos, autenticación y base de datos.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Desarrolladores front end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nombres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Implementan vistas, formularios, validaciones visuales y consumo de API.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Lista de Historias de Usuario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15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Como…</w:t>
            </w:r>
          </w:p>
        </w:tc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Necesito…</w:t>
            </w:r>
          </w:p>
        </w:tc>
        <w:tc>
          <w:tcPr>
            <w:tcW w:type="dxa" w:w="316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Para…</w:t>
            </w:r>
          </w:p>
        </w:tc>
        <w:tc>
          <w:tcPr>
            <w:tcW w:type="dxa" w:w="532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Criterios de aceptación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HU-01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iniciar sesión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acceder de forma segura al sistema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 usuario ingresa credenciales válidas; el sistema permite el acceso; con credenciales inválidas muestra error; la sesión puede cerrarse.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HU-02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gestionar usuarios y roles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controlar quién puede usar cada módulo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Permite crear, editar, consultar y desactivar usuarios; asigna rol; valida campos obligatorios; restringe módulos según rol.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HU-03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productores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identificar el origen del cacao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Permite guardar datos básicos; evita duplicados; permite búsqueda; muestra detalle del productor.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HU-04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fincas asociadas a productores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conocer la unidad productiva de origen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Permite asociar finca a productor; valida productor existente; permite editar ubicación básica y observaciones.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Product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0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Como un…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Necesito…</w:t>
            </w:r>
          </w:p>
        </w:tc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Para…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0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PB-01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Iniciar sesión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Acceder de forma segura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PB-02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Gestionar usuarios y roles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Controlar permisos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PB-03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productores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Identificar origen del cacao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PB-04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Registrar fincas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Asociar finca a productor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Programación de Sprint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158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59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inicio estimada</w:t>
            </w:r>
          </w:p>
        </w:tc>
        <w:tc>
          <w:tcPr>
            <w:tcW w:type="dxa" w:w="230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fin estimada</w:t>
            </w:r>
          </w:p>
        </w:tc>
        <w:tc>
          <w:tcPr>
            <w:tcW w:type="dxa" w:w="86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Objetivo central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2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base del sistema: login, usuarios, roles, productores y fincas.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3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4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recepción de cacao, generación de lotes e inventario inicial.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5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6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control de calidad, poscosecha y búsqueda por código de lote.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7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8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reportes, pruebas, documentación final, sustentación y video de venta.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Planning - Historias seleccionadas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 backlog</w:t>
            </w:r>
          </w:p>
        </w:tc>
        <w:tc>
          <w:tcPr>
            <w:tcW w:type="dxa" w:w="432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Historia / necesidad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705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PB-01 / HU-01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Iniciar sesión de forma segura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Login funcional con validación de credenciales y cierre de sesión.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PB-02 / HU-02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Gestionar usuarios y roles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Usuarios creados con roles y permisos básicos.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PB-03 / HU-03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Registrar productores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CRUD básico de productores.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PB-04 / HU-04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Registrar fincas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Fincas asociadas correctamente a productores.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Backlog - Tareas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2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 tarea</w:t>
            </w:r>
          </w:p>
        </w:tc>
        <w:tc>
          <w:tcPr>
            <w:tcW w:type="dxa" w:w="46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Tarea técnica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sugerido</w:t>
            </w:r>
          </w:p>
        </w:tc>
        <w:tc>
          <w:tcPr>
            <w:tcW w:type="dxa" w:w="48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estructura del repositorio y carpetas del proyecto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Arquitecto / Team Lead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Repositorio organizado y primer commit realizado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modelo de base de datos para roles y usuarios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Tablas creadas y migraciones aplicadas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login, logout y protección de rutas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Usuario válido ingresa; usuario inválido no ingresa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Diseñar interfaz de login y panel principal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Front end / GUI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Pantallas responsivas y conectadas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CRUD de usuarios y asignación de roles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 / Front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 crea, edita y consulta usuarios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CRUD de productores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 / Front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Productor se registra con validaciones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CRUD de fincas asociadas a productores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 / Front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Finca queda vinculada a un productor existente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Realizar pruebas de login, usuarios, productores y fincas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Casos aprobados y evidencia documentada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T1-09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Actualizar README con instrucciones iniciales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Documentador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README contiene instalación básica y ejecución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Entregables del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31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118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Incremento funcional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Sistema con login, roles, panel inicial, productores y fincas.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Base de datos inicial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Tablas: usuarios, roles, productores y fincas.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Evidencia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Capturas de login, panel, creación de productor y creación de finca.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Repositorio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Commits con mensajes claros: login, usuarios, productores, fincas.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Review -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60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1152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de revisión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Funcionalidad demostrada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Ingreso al sistema, creación de usuario, asignación de rol, registro de productor y finca.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Validación del Product Owner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Product Owner confirma que el sistema ya permite registrar el origen básico del cacao.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Observaciones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Mejorar mensajes de error y revisar que los roles oculten opciones no autorizadas.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Retrospective -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74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1137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Respuesta sugerida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salió bien?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 dejó lista la base del sistema y se definieron roles claros.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se debe mejorar?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Documentar mejor los commits y crear pruebas desde el inicio.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acción se toma?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Agregar checklist de pruebas y revisar permisos antes de pasar al siguiente sprint.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Riesgos e impedimentos Sprint 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518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Riesgo / impedimento</w:t>
            </w:r>
          </w:p>
        </w:tc>
        <w:tc>
          <w:tcPr>
            <w:tcW w:type="dxa" w:w="993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Acción de control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Problemas de conexión a base de datos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Mantener archivo de configuración documentado y respaldar script SQL.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Confusión con permisos de roles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Crear matriz simple de permisos por rol.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Falta de tiempo para interfaz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Priorizar pantallas funcionales antes que detalles visuales avanzados.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Referencias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Plantilla Sprint 0 suministrada para la asignatura Ingeniería de Software III.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Documento Scrum completo CacaoTrace Tumaco: Sprint 0, Sprint 1, Sprint 2, Sprint 3 y Sprint 4.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Documento de alcance CacaoTrace Tumaco: sistema web para trazabilidad y control de calidad de lotes de cacao.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Documento Scrum académico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CacaoTrace Tumaco — Sprint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62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34C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
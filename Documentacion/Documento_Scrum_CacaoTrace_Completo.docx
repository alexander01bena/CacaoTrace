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904F" w14:textId="77777777" w:rsidR="00A85878" w:rsidRDefault="00A85878"/>
    <w:p w14:paraId="19DFE9FD" w14:textId="77777777" w:rsidR="00A85878" w:rsidRDefault="00A85878"/>
    <w:p w14:paraId="3E2046BB" w14:textId="77777777" w:rsidR="00A85878" w:rsidRPr="00BA19A8" w:rsidRDefault="00000000">
      <w:pPr>
        <w:jc w:val="center"/>
        <w:rPr>
          <w:lang w:val="es-CO"/>
        </w:rPr>
      </w:pPr>
      <w:r w:rsidRPr="00BA19A8">
        <w:rPr>
          <w:b/>
          <w:color w:val="32170C"/>
          <w:sz w:val="56"/>
          <w:lang w:val="es-CO"/>
        </w:rPr>
        <w:t>DOCUMENTO SCRUM</w:t>
      </w:r>
    </w:p>
    <w:p w14:paraId="77465A22" w14:textId="77777777" w:rsidR="00A85878" w:rsidRPr="00BA19A8" w:rsidRDefault="00000000">
      <w:pPr>
        <w:jc w:val="center"/>
        <w:rPr>
          <w:lang w:val="es-CO"/>
        </w:rPr>
      </w:pPr>
      <w:r w:rsidRPr="00BA19A8">
        <w:rPr>
          <w:b/>
          <w:color w:val="6F3D1E"/>
          <w:sz w:val="44"/>
          <w:lang w:val="es-CO"/>
        </w:rPr>
        <w:t xml:space="preserve">Sistema </w:t>
      </w:r>
      <w:proofErr w:type="spellStart"/>
      <w:r w:rsidRPr="00BA19A8">
        <w:rPr>
          <w:b/>
          <w:color w:val="6F3D1E"/>
          <w:sz w:val="44"/>
          <w:lang w:val="es-CO"/>
        </w:rPr>
        <w:t>CacaoTrace</w:t>
      </w:r>
      <w:proofErr w:type="spellEnd"/>
    </w:p>
    <w:p w14:paraId="60FCC143" w14:textId="77777777" w:rsidR="00A85878" w:rsidRPr="00BA19A8" w:rsidRDefault="00000000">
      <w:pPr>
        <w:jc w:val="center"/>
        <w:rPr>
          <w:lang w:val="es-CO"/>
        </w:rPr>
      </w:pPr>
      <w:r w:rsidRPr="00BA19A8">
        <w:rPr>
          <w:b/>
          <w:color w:val="276749"/>
          <w:sz w:val="28"/>
          <w:lang w:val="es-CO"/>
        </w:rPr>
        <w:t>Proyecto Final - Ingeniería de Software III</w:t>
      </w:r>
    </w:p>
    <w:p w14:paraId="5B8F0B5E" w14:textId="77777777" w:rsidR="00A85878" w:rsidRPr="00BA19A8" w:rsidRDefault="00000000">
      <w:pPr>
        <w:jc w:val="center"/>
        <w:rPr>
          <w:lang w:val="es-CO"/>
        </w:rPr>
      </w:pPr>
      <w:r w:rsidRPr="00BA19A8">
        <w:rPr>
          <w:i/>
          <w:color w:val="5A4637"/>
          <w:sz w:val="22"/>
          <w:lang w:val="es-CO"/>
        </w:rPr>
        <w:t>Fase de construcción, pruebas y entrega del sistema de trazabilidad de cacao</w:t>
      </w:r>
    </w:p>
    <w:p w14:paraId="19B401CC" w14:textId="77777777" w:rsidR="00A85878" w:rsidRPr="00BA19A8" w:rsidRDefault="00A85878">
      <w:pPr>
        <w:rPr>
          <w:lang w:val="es-C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1"/>
        <w:gridCol w:w="7125"/>
      </w:tblGrid>
      <w:tr w:rsidR="00A85878" w14:paraId="7BC0316F" w14:textId="77777777">
        <w:trPr>
          <w:jc w:val="center"/>
        </w:trPr>
        <w:tc>
          <w:tcPr>
            <w:tcW w:w="7128" w:type="dxa"/>
            <w:shd w:val="clear" w:color="auto" w:fill="6F3D1E"/>
            <w:vAlign w:val="center"/>
          </w:tcPr>
          <w:p w14:paraId="29B5B11F" w14:textId="77777777" w:rsidR="00A85878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7128" w:type="dxa"/>
            <w:shd w:val="clear" w:color="auto" w:fill="6F3D1E"/>
            <w:vAlign w:val="center"/>
          </w:tcPr>
          <w:p w14:paraId="3A58CD13" w14:textId="77777777" w:rsidR="00A85878" w:rsidRDefault="00000000">
            <w:r>
              <w:rPr>
                <w:b/>
                <w:color w:val="FFFFFF"/>
              </w:rPr>
              <w:t>Información</w:t>
            </w:r>
          </w:p>
        </w:tc>
      </w:tr>
      <w:tr w:rsidR="00A85878" w14:paraId="53621576" w14:textId="77777777">
        <w:trPr>
          <w:jc w:val="center"/>
        </w:trPr>
        <w:tc>
          <w:tcPr>
            <w:tcW w:w="7128" w:type="dxa"/>
            <w:vAlign w:val="center"/>
          </w:tcPr>
          <w:p w14:paraId="17355FDF" w14:textId="77777777" w:rsidR="00A85878" w:rsidRDefault="00000000">
            <w:r>
              <w:t>Sistema</w:t>
            </w:r>
          </w:p>
        </w:tc>
        <w:tc>
          <w:tcPr>
            <w:tcW w:w="7128" w:type="dxa"/>
            <w:vAlign w:val="center"/>
          </w:tcPr>
          <w:p w14:paraId="75AB9AE4" w14:textId="77777777" w:rsidR="00A85878" w:rsidRDefault="00000000">
            <w:r>
              <w:t>CacaoTrace</w:t>
            </w:r>
          </w:p>
        </w:tc>
      </w:tr>
      <w:tr w:rsidR="00A85878" w14:paraId="7ACF3C34" w14:textId="77777777">
        <w:trPr>
          <w:jc w:val="center"/>
        </w:trPr>
        <w:tc>
          <w:tcPr>
            <w:tcW w:w="7128" w:type="dxa"/>
            <w:vAlign w:val="center"/>
          </w:tcPr>
          <w:p w14:paraId="74DE3AC9" w14:textId="77777777" w:rsidR="00A85878" w:rsidRDefault="00000000">
            <w:r>
              <w:t>Versión del documento</w:t>
            </w:r>
          </w:p>
        </w:tc>
        <w:tc>
          <w:tcPr>
            <w:tcW w:w="7128" w:type="dxa"/>
            <w:vAlign w:val="center"/>
          </w:tcPr>
          <w:p w14:paraId="0C8238F1" w14:textId="77777777" w:rsidR="00A85878" w:rsidRDefault="00000000">
            <w:r>
              <w:t>v1.0.0</w:t>
            </w:r>
          </w:p>
        </w:tc>
      </w:tr>
      <w:tr w:rsidR="00A85878" w14:paraId="05617477" w14:textId="77777777">
        <w:trPr>
          <w:jc w:val="center"/>
        </w:trPr>
        <w:tc>
          <w:tcPr>
            <w:tcW w:w="7128" w:type="dxa"/>
            <w:vAlign w:val="center"/>
          </w:tcPr>
          <w:p w14:paraId="7B45A21B" w14:textId="77777777" w:rsidR="00A85878" w:rsidRDefault="00000000">
            <w:r>
              <w:t>Versión del software</w:t>
            </w:r>
          </w:p>
        </w:tc>
        <w:tc>
          <w:tcPr>
            <w:tcW w:w="7128" w:type="dxa"/>
            <w:vAlign w:val="center"/>
          </w:tcPr>
          <w:p w14:paraId="3968D288" w14:textId="77777777" w:rsidR="00A85878" w:rsidRDefault="00000000">
            <w:r>
              <w:t>v1.0.0</w:t>
            </w:r>
          </w:p>
        </w:tc>
      </w:tr>
      <w:tr w:rsidR="00A85878" w14:paraId="0554E06A" w14:textId="77777777">
        <w:trPr>
          <w:jc w:val="center"/>
        </w:trPr>
        <w:tc>
          <w:tcPr>
            <w:tcW w:w="7128" w:type="dxa"/>
            <w:vAlign w:val="center"/>
          </w:tcPr>
          <w:p w14:paraId="06BDB088" w14:textId="77777777" w:rsidR="00A85878" w:rsidRDefault="00000000">
            <w:r>
              <w:t>Repositorio</w:t>
            </w:r>
          </w:p>
        </w:tc>
        <w:tc>
          <w:tcPr>
            <w:tcW w:w="7128" w:type="dxa"/>
            <w:vAlign w:val="center"/>
          </w:tcPr>
          <w:p w14:paraId="362A06D5" w14:textId="77777777" w:rsidR="00A85878" w:rsidRDefault="00000000">
            <w:r>
              <w:t>https://github.com/alexander01bena/CacaoTrace</w:t>
            </w:r>
          </w:p>
        </w:tc>
      </w:tr>
      <w:tr w:rsidR="00A85878" w14:paraId="2A2F18CD" w14:textId="77777777">
        <w:trPr>
          <w:jc w:val="center"/>
        </w:trPr>
        <w:tc>
          <w:tcPr>
            <w:tcW w:w="7128" w:type="dxa"/>
            <w:vAlign w:val="center"/>
          </w:tcPr>
          <w:p w14:paraId="2431FD7A" w14:textId="77777777" w:rsidR="00A85878" w:rsidRDefault="00000000">
            <w:r>
              <w:t>Ramas usadas</w:t>
            </w:r>
          </w:p>
        </w:tc>
        <w:tc>
          <w:tcPr>
            <w:tcW w:w="7128" w:type="dxa"/>
            <w:vAlign w:val="center"/>
          </w:tcPr>
          <w:p w14:paraId="2CD6094A" w14:textId="77777777" w:rsidR="00A85878" w:rsidRDefault="00000000">
            <w:r>
              <w:t>frontend, backend, develop y main</w:t>
            </w:r>
          </w:p>
        </w:tc>
      </w:tr>
      <w:tr w:rsidR="00A85878" w14:paraId="057BE206" w14:textId="77777777">
        <w:trPr>
          <w:jc w:val="center"/>
        </w:trPr>
        <w:tc>
          <w:tcPr>
            <w:tcW w:w="7128" w:type="dxa"/>
            <w:vAlign w:val="center"/>
          </w:tcPr>
          <w:p w14:paraId="6BD73DCC" w14:textId="77777777" w:rsidR="00A85878" w:rsidRDefault="00000000">
            <w:r>
              <w:t>Equipo</w:t>
            </w:r>
          </w:p>
        </w:tc>
        <w:tc>
          <w:tcPr>
            <w:tcW w:w="7128" w:type="dxa"/>
            <w:vAlign w:val="center"/>
          </w:tcPr>
          <w:p w14:paraId="3B6AA655" w14:textId="77777777" w:rsidR="00A85878" w:rsidRDefault="00000000">
            <w:r>
              <w:t>Equipo de desarrollo CacaoTrace</w:t>
            </w:r>
          </w:p>
        </w:tc>
      </w:tr>
      <w:tr w:rsidR="00A85878" w14:paraId="69352BF8" w14:textId="77777777">
        <w:trPr>
          <w:jc w:val="center"/>
        </w:trPr>
        <w:tc>
          <w:tcPr>
            <w:tcW w:w="7128" w:type="dxa"/>
            <w:vAlign w:val="center"/>
          </w:tcPr>
          <w:p w14:paraId="7C9ABD2B" w14:textId="77777777" w:rsidR="00A85878" w:rsidRDefault="00000000">
            <w:r>
              <w:t>Fecha</w:t>
            </w:r>
          </w:p>
        </w:tc>
        <w:tc>
          <w:tcPr>
            <w:tcW w:w="7128" w:type="dxa"/>
            <w:vAlign w:val="center"/>
          </w:tcPr>
          <w:p w14:paraId="57581547" w14:textId="77777777" w:rsidR="00A85878" w:rsidRDefault="00000000">
            <w:r>
              <w:t>2026</w:t>
            </w:r>
          </w:p>
        </w:tc>
      </w:tr>
    </w:tbl>
    <w:p w14:paraId="37E4A781" w14:textId="77777777" w:rsidR="00A85878" w:rsidRDefault="00A8587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06BB28DC" w14:textId="77777777">
        <w:tc>
          <w:tcPr>
            <w:tcW w:w="14256" w:type="dxa"/>
            <w:shd w:val="clear" w:color="auto" w:fill="FFF6ED"/>
          </w:tcPr>
          <w:p w14:paraId="59FAD49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Propósito: </w:t>
            </w:r>
            <w:r w:rsidRPr="00BA19A8">
              <w:rPr>
                <w:lang w:val="es-CO"/>
              </w:rPr>
              <w:t xml:space="preserve">Este documento registra la aplicación formal de Scrum en </w:t>
            </w:r>
            <w:proofErr w:type="spellStart"/>
            <w:r w:rsidRPr="00BA19A8">
              <w:rPr>
                <w:lang w:val="es-CO"/>
              </w:rPr>
              <w:t>CacaoTrace</w:t>
            </w:r>
            <w:proofErr w:type="spellEnd"/>
            <w:r w:rsidRPr="00BA19A8">
              <w:rPr>
                <w:lang w:val="es-CO"/>
              </w:rPr>
              <w:t xml:space="preserve">, incluyendo </w:t>
            </w:r>
            <w:proofErr w:type="spellStart"/>
            <w:r w:rsidRPr="00BA19A8">
              <w:rPr>
                <w:lang w:val="es-CO"/>
              </w:rPr>
              <w:t>Product</w:t>
            </w:r>
            <w:proofErr w:type="spellEnd"/>
            <w:r w:rsidRPr="00BA19A8">
              <w:rPr>
                <w:lang w:val="es-CO"/>
              </w:rPr>
              <w:t xml:space="preserve"> Backlog, Sprint Backlog, Sprint </w:t>
            </w:r>
            <w:proofErr w:type="spellStart"/>
            <w:r w:rsidRPr="00BA19A8">
              <w:rPr>
                <w:lang w:val="es-CO"/>
              </w:rPr>
              <w:t>Planning</w:t>
            </w:r>
            <w:proofErr w:type="spellEnd"/>
            <w:r w:rsidRPr="00BA19A8">
              <w:rPr>
                <w:lang w:val="es-CO"/>
              </w:rPr>
              <w:t xml:space="preserve">, Sprint </w:t>
            </w:r>
            <w:proofErr w:type="spellStart"/>
            <w:r w:rsidRPr="00BA19A8">
              <w:rPr>
                <w:lang w:val="es-CO"/>
              </w:rPr>
              <w:t>Review</w:t>
            </w:r>
            <w:proofErr w:type="spellEnd"/>
            <w:r w:rsidRPr="00BA19A8">
              <w:rPr>
                <w:lang w:val="es-CO"/>
              </w:rPr>
              <w:t>, Sprint Retrospective y evidencias empíricas del proceso.</w:t>
            </w:r>
          </w:p>
        </w:tc>
      </w:tr>
    </w:tbl>
    <w:p w14:paraId="551B3EA3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113ECE55" w14:textId="77777777" w:rsidR="00A85878" w:rsidRPr="00BA19A8" w:rsidRDefault="00000000">
      <w:pPr>
        <w:pStyle w:val="Ttulo1"/>
        <w:rPr>
          <w:lang w:val="es-CO"/>
        </w:rPr>
      </w:pPr>
      <w:r w:rsidRPr="00BA19A8">
        <w:rPr>
          <w:color w:val="32170C"/>
          <w:lang w:val="es-CO"/>
        </w:rPr>
        <w:lastRenderedPageBreak/>
        <w:t>1. Control del documento</w:t>
      </w:r>
    </w:p>
    <w:p w14:paraId="317E418F" w14:textId="77777777" w:rsidR="00A85878" w:rsidRPr="00BA19A8" w:rsidRDefault="00000000">
      <w:pPr>
        <w:pStyle w:val="Ttulo2"/>
        <w:rPr>
          <w:lang w:val="es-CO"/>
        </w:rPr>
      </w:pPr>
      <w:r w:rsidRPr="00BA19A8">
        <w:rPr>
          <w:color w:val="6F3D1E"/>
          <w:lang w:val="es-CO"/>
        </w:rPr>
        <w:t>1.1 Historial de versiones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3E37313D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53A5EB02" w14:textId="77777777" w:rsidR="00A85878" w:rsidRDefault="00000000">
            <w:proofErr w:type="spellStart"/>
            <w:r>
              <w:rPr>
                <w:b/>
                <w:color w:val="FFFFFF"/>
                <w:sz w:val="17"/>
              </w:rPr>
              <w:t>Versión</w:t>
            </w:r>
            <w:proofErr w:type="spellEnd"/>
          </w:p>
        </w:tc>
        <w:tc>
          <w:tcPr>
            <w:tcW w:w="3564" w:type="dxa"/>
            <w:shd w:val="clear" w:color="auto" w:fill="6F3D1E"/>
            <w:vAlign w:val="center"/>
          </w:tcPr>
          <w:p w14:paraId="1F358053" w14:textId="77777777" w:rsidR="00A85878" w:rsidRDefault="00000000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6288A666" w14:textId="77777777" w:rsidR="00A85878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F648460" w14:textId="77777777" w:rsidR="00A85878" w:rsidRDefault="00000000">
            <w:r>
              <w:rPr>
                <w:b/>
                <w:color w:val="FFFFFF"/>
                <w:sz w:val="17"/>
              </w:rPr>
              <w:t>Descripción del cambio</w:t>
            </w:r>
          </w:p>
        </w:tc>
      </w:tr>
      <w:tr w:rsidR="00A85878" w:rsidRPr="00BA19A8" w14:paraId="0C6846EC" w14:textId="77777777">
        <w:trPr>
          <w:jc w:val="center"/>
        </w:trPr>
        <w:tc>
          <w:tcPr>
            <w:tcW w:w="3564" w:type="dxa"/>
            <w:vAlign w:val="center"/>
          </w:tcPr>
          <w:p w14:paraId="6668CD3F" w14:textId="77777777" w:rsidR="00A85878" w:rsidRDefault="00000000">
            <w:r>
              <w:rPr>
                <w:sz w:val="17"/>
              </w:rPr>
              <w:t>v0.1</w:t>
            </w:r>
          </w:p>
        </w:tc>
        <w:tc>
          <w:tcPr>
            <w:tcW w:w="3564" w:type="dxa"/>
            <w:vAlign w:val="center"/>
          </w:tcPr>
          <w:p w14:paraId="5D96CCCA" w14:textId="77777777" w:rsidR="00A85878" w:rsidRDefault="00000000">
            <w:r>
              <w:rPr>
                <w:sz w:val="17"/>
              </w:rPr>
              <w:t>Inicio del proyecto</w:t>
            </w:r>
          </w:p>
        </w:tc>
        <w:tc>
          <w:tcPr>
            <w:tcW w:w="3564" w:type="dxa"/>
            <w:vAlign w:val="center"/>
          </w:tcPr>
          <w:p w14:paraId="7D3B5897" w14:textId="77777777" w:rsidR="00A85878" w:rsidRDefault="00000000">
            <w:r>
              <w:rPr>
                <w:sz w:val="17"/>
              </w:rPr>
              <w:t>Equipo de desarrollo</w:t>
            </w:r>
          </w:p>
        </w:tc>
        <w:tc>
          <w:tcPr>
            <w:tcW w:w="3564" w:type="dxa"/>
            <w:vAlign w:val="center"/>
          </w:tcPr>
          <w:p w14:paraId="68C298A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Definición inicial del alcance, roles y módulos principales.</w:t>
            </w:r>
          </w:p>
        </w:tc>
      </w:tr>
      <w:tr w:rsidR="00A85878" w:rsidRPr="00BA19A8" w14:paraId="255FEFC1" w14:textId="77777777">
        <w:trPr>
          <w:jc w:val="center"/>
        </w:trPr>
        <w:tc>
          <w:tcPr>
            <w:tcW w:w="3564" w:type="dxa"/>
            <w:vAlign w:val="center"/>
          </w:tcPr>
          <w:p w14:paraId="17757AF1" w14:textId="77777777" w:rsidR="00A85878" w:rsidRDefault="00000000">
            <w:r>
              <w:rPr>
                <w:sz w:val="17"/>
              </w:rPr>
              <w:t>v0.5</w:t>
            </w:r>
          </w:p>
        </w:tc>
        <w:tc>
          <w:tcPr>
            <w:tcW w:w="3564" w:type="dxa"/>
            <w:vAlign w:val="center"/>
          </w:tcPr>
          <w:p w14:paraId="10FA33AA" w14:textId="77777777" w:rsidR="00A85878" w:rsidRDefault="00000000">
            <w:r>
              <w:rPr>
                <w:sz w:val="17"/>
              </w:rPr>
              <w:t>Construcción</w:t>
            </w:r>
          </w:p>
        </w:tc>
        <w:tc>
          <w:tcPr>
            <w:tcW w:w="3564" w:type="dxa"/>
            <w:vAlign w:val="center"/>
          </w:tcPr>
          <w:p w14:paraId="699CB881" w14:textId="77777777" w:rsidR="00A85878" w:rsidRDefault="00000000">
            <w:r>
              <w:rPr>
                <w:sz w:val="17"/>
              </w:rPr>
              <w:t>Equipo de desarrollo</w:t>
            </w:r>
          </w:p>
        </w:tc>
        <w:tc>
          <w:tcPr>
            <w:tcW w:w="3564" w:type="dxa"/>
            <w:vAlign w:val="center"/>
          </w:tcPr>
          <w:p w14:paraId="3C5F0C1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Registro de artefactos Scrum por sprint y tareas técnicas.</w:t>
            </w:r>
          </w:p>
        </w:tc>
      </w:tr>
      <w:tr w:rsidR="00A85878" w:rsidRPr="00BA19A8" w14:paraId="4FE6FAF2" w14:textId="77777777">
        <w:trPr>
          <w:jc w:val="center"/>
        </w:trPr>
        <w:tc>
          <w:tcPr>
            <w:tcW w:w="3564" w:type="dxa"/>
            <w:vAlign w:val="center"/>
          </w:tcPr>
          <w:p w14:paraId="6C7D7C54" w14:textId="77777777" w:rsidR="00A85878" w:rsidRDefault="00000000">
            <w:r>
              <w:rPr>
                <w:sz w:val="17"/>
              </w:rPr>
              <w:t>v0.9</w:t>
            </w:r>
          </w:p>
        </w:tc>
        <w:tc>
          <w:tcPr>
            <w:tcW w:w="3564" w:type="dxa"/>
            <w:vAlign w:val="center"/>
          </w:tcPr>
          <w:p w14:paraId="25178BB8" w14:textId="77777777" w:rsidR="00A85878" w:rsidRDefault="00000000">
            <w:r>
              <w:rPr>
                <w:sz w:val="17"/>
              </w:rPr>
              <w:t>Pruebas</w:t>
            </w:r>
          </w:p>
        </w:tc>
        <w:tc>
          <w:tcPr>
            <w:tcW w:w="3564" w:type="dxa"/>
            <w:vAlign w:val="center"/>
          </w:tcPr>
          <w:p w14:paraId="1357C639" w14:textId="77777777" w:rsidR="00A85878" w:rsidRDefault="00000000">
            <w:r>
              <w:rPr>
                <w:sz w:val="17"/>
              </w:rPr>
              <w:t>Equipo de desarrollo</w:t>
            </w:r>
          </w:p>
        </w:tc>
        <w:tc>
          <w:tcPr>
            <w:tcW w:w="3564" w:type="dxa"/>
            <w:vAlign w:val="center"/>
          </w:tcPr>
          <w:p w14:paraId="295C2AE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Inclusión de pruebas automatizadas, SonarQube y evidencias.</w:t>
            </w:r>
          </w:p>
        </w:tc>
      </w:tr>
      <w:tr w:rsidR="00A85878" w:rsidRPr="00BA19A8" w14:paraId="440A301A" w14:textId="77777777">
        <w:trPr>
          <w:jc w:val="center"/>
        </w:trPr>
        <w:tc>
          <w:tcPr>
            <w:tcW w:w="3564" w:type="dxa"/>
            <w:vAlign w:val="center"/>
          </w:tcPr>
          <w:p w14:paraId="6B35E8A2" w14:textId="77777777" w:rsidR="00A85878" w:rsidRDefault="00000000">
            <w:r>
              <w:rPr>
                <w:sz w:val="17"/>
              </w:rPr>
              <w:t>v1.0</w:t>
            </w:r>
          </w:p>
        </w:tc>
        <w:tc>
          <w:tcPr>
            <w:tcW w:w="3564" w:type="dxa"/>
            <w:vAlign w:val="center"/>
          </w:tcPr>
          <w:p w14:paraId="0E2A7D13" w14:textId="77777777" w:rsidR="00A85878" w:rsidRDefault="00000000">
            <w:r>
              <w:rPr>
                <w:sz w:val="17"/>
              </w:rPr>
              <w:t>Entrega final</w:t>
            </w:r>
          </w:p>
        </w:tc>
        <w:tc>
          <w:tcPr>
            <w:tcW w:w="3564" w:type="dxa"/>
            <w:vAlign w:val="center"/>
          </w:tcPr>
          <w:p w14:paraId="0F0CFCE0" w14:textId="77777777" w:rsidR="00A85878" w:rsidRDefault="00000000">
            <w:r>
              <w:rPr>
                <w:sz w:val="17"/>
              </w:rPr>
              <w:t>Equipo de desarrollo</w:t>
            </w:r>
          </w:p>
        </w:tc>
        <w:tc>
          <w:tcPr>
            <w:tcW w:w="3564" w:type="dxa"/>
            <w:vAlign w:val="center"/>
          </w:tcPr>
          <w:p w14:paraId="004DCEF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Documento consolidado para la entrega final.</w:t>
            </w:r>
          </w:p>
        </w:tc>
      </w:tr>
    </w:tbl>
    <w:p w14:paraId="55E422C6" w14:textId="77777777" w:rsidR="00A85878" w:rsidRPr="00BA19A8" w:rsidRDefault="00000000">
      <w:pPr>
        <w:pStyle w:val="Ttulo2"/>
        <w:rPr>
          <w:lang w:val="es-CO"/>
        </w:rPr>
      </w:pPr>
      <w:r w:rsidRPr="00BA19A8">
        <w:rPr>
          <w:color w:val="6F3D1E"/>
          <w:lang w:val="es-CO"/>
        </w:rPr>
        <w:t>1.2 Alcance del documento</w:t>
      </w:r>
    </w:p>
    <w:p w14:paraId="2C16D92D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Este documento formaliza la gestión ágil del proyecto </w:t>
      </w:r>
      <w:proofErr w:type="spellStart"/>
      <w:r w:rsidRPr="00BA19A8">
        <w:rPr>
          <w:lang w:val="es-CO"/>
        </w:rPr>
        <w:t>CacaoTrace</w:t>
      </w:r>
      <w:proofErr w:type="spellEnd"/>
      <w:r w:rsidRPr="00BA19A8">
        <w:rPr>
          <w:lang w:val="es-CO"/>
        </w:rPr>
        <w:t xml:space="preserve">. No es una plantilla genérica: contiene historias de usuario, tareas técnicas, criterios de aceptación, seguimiento por </w:t>
      </w:r>
      <w:proofErr w:type="spellStart"/>
      <w:r w:rsidRPr="00BA19A8">
        <w:rPr>
          <w:lang w:val="es-CO"/>
        </w:rPr>
        <w:t>sprints</w:t>
      </w:r>
      <w:proofErr w:type="spellEnd"/>
      <w:r w:rsidRPr="00BA19A8">
        <w:rPr>
          <w:lang w:val="es-CO"/>
        </w:rPr>
        <w:t>, revisiones, retrospectivas y evidencias relacionadas con el sistema desarrollado.</w:t>
      </w:r>
    </w:p>
    <w:p w14:paraId="0396659F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Gestionar la planificación del desarrollo mediante </w:t>
      </w:r>
      <w:proofErr w:type="spellStart"/>
      <w:r w:rsidRPr="00BA19A8">
        <w:rPr>
          <w:lang w:val="es-CO"/>
        </w:rPr>
        <w:t>Product</w:t>
      </w:r>
      <w:proofErr w:type="spellEnd"/>
      <w:r w:rsidRPr="00BA19A8">
        <w:rPr>
          <w:lang w:val="es-CO"/>
        </w:rPr>
        <w:t xml:space="preserve"> Backlog y Sprint Backlog.</w:t>
      </w:r>
    </w:p>
    <w:p w14:paraId="3BC5492C" w14:textId="77777777" w:rsidR="00A85878" w:rsidRDefault="00000000">
      <w:pPr>
        <w:pStyle w:val="Listaconvietas"/>
      </w:pPr>
      <w:r>
        <w:t xml:space="preserve">Registrar </w:t>
      </w:r>
      <w:proofErr w:type="spellStart"/>
      <w:r>
        <w:t>eventos</w:t>
      </w:r>
      <w:proofErr w:type="spellEnd"/>
      <w:r>
        <w:t xml:space="preserve"> Scrum: Sprint Planning, Sprint Review y Sprint Retrospective.</w:t>
      </w:r>
    </w:p>
    <w:p w14:paraId="1A94F09B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Relacionar historias de usuario con tareas reales de base de datos, interfaz, rutas, pruebas y documentación.</w:t>
      </w:r>
    </w:p>
    <w:p w14:paraId="5EDF390F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Evidenciar el trabajo empírico del equipo mediante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>, ramas, pruebas, capturas y resultados de SonarQube.</w:t>
      </w:r>
    </w:p>
    <w:p w14:paraId="349CCA9E" w14:textId="77777777" w:rsidR="00A85878" w:rsidRDefault="00000000">
      <w:pPr>
        <w:pStyle w:val="Ttulo2"/>
      </w:pPr>
      <w:r>
        <w:rPr>
          <w:color w:val="6F3D1E"/>
        </w:rPr>
        <w:t xml:space="preserve">1.3 </w:t>
      </w:r>
      <w:proofErr w:type="spellStart"/>
      <w:r>
        <w:rPr>
          <w:color w:val="6F3D1E"/>
        </w:rPr>
        <w:t>Definiciones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usadas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123"/>
        <w:gridCol w:w="7123"/>
      </w:tblGrid>
      <w:tr w:rsidR="00A85878" w14:paraId="3BC9B91C" w14:textId="77777777">
        <w:trPr>
          <w:jc w:val="center"/>
        </w:trPr>
        <w:tc>
          <w:tcPr>
            <w:tcW w:w="7128" w:type="dxa"/>
            <w:shd w:val="clear" w:color="auto" w:fill="6F3D1E"/>
            <w:vAlign w:val="center"/>
          </w:tcPr>
          <w:p w14:paraId="7E15E4E3" w14:textId="77777777" w:rsidR="00A85878" w:rsidRDefault="00000000"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7128" w:type="dxa"/>
            <w:shd w:val="clear" w:color="auto" w:fill="6F3D1E"/>
            <w:vAlign w:val="center"/>
          </w:tcPr>
          <w:p w14:paraId="28FAE256" w14:textId="77777777" w:rsidR="00A85878" w:rsidRDefault="00000000">
            <w:r>
              <w:rPr>
                <w:b/>
                <w:color w:val="FFFFFF"/>
                <w:sz w:val="17"/>
              </w:rPr>
              <w:t>Definición aplicada en CacaoTrace</w:t>
            </w:r>
          </w:p>
        </w:tc>
      </w:tr>
      <w:tr w:rsidR="00A85878" w:rsidRPr="00BA19A8" w14:paraId="4C3885E7" w14:textId="77777777">
        <w:trPr>
          <w:jc w:val="center"/>
        </w:trPr>
        <w:tc>
          <w:tcPr>
            <w:tcW w:w="7128" w:type="dxa"/>
            <w:vAlign w:val="center"/>
          </w:tcPr>
          <w:p w14:paraId="44CF4608" w14:textId="77777777" w:rsidR="00A85878" w:rsidRDefault="00000000">
            <w:r>
              <w:rPr>
                <w:sz w:val="17"/>
              </w:rPr>
              <w:t>Product Backlog</w:t>
            </w:r>
          </w:p>
        </w:tc>
        <w:tc>
          <w:tcPr>
            <w:tcW w:w="7128" w:type="dxa"/>
            <w:vAlign w:val="center"/>
          </w:tcPr>
          <w:p w14:paraId="5EBE791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Lista priorizada y emergente de historias de usuario, mejoras y tareas técnicas del sistema.</w:t>
            </w:r>
          </w:p>
        </w:tc>
      </w:tr>
      <w:tr w:rsidR="00A85878" w:rsidRPr="00BA19A8" w14:paraId="2AC6DB84" w14:textId="77777777">
        <w:trPr>
          <w:jc w:val="center"/>
        </w:trPr>
        <w:tc>
          <w:tcPr>
            <w:tcW w:w="7128" w:type="dxa"/>
            <w:vAlign w:val="center"/>
          </w:tcPr>
          <w:p w14:paraId="2F75D63F" w14:textId="77777777" w:rsidR="00A85878" w:rsidRDefault="00000000">
            <w:r>
              <w:rPr>
                <w:sz w:val="17"/>
              </w:rPr>
              <w:t>Sprint Backlog</w:t>
            </w:r>
          </w:p>
        </w:tc>
        <w:tc>
          <w:tcPr>
            <w:tcW w:w="7128" w:type="dxa"/>
            <w:vAlign w:val="center"/>
          </w:tcPr>
          <w:p w14:paraId="56A8F4D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Conjunto de historias y tareas seleccionadas para un sprint específico.</w:t>
            </w:r>
          </w:p>
        </w:tc>
      </w:tr>
      <w:tr w:rsidR="00A85878" w:rsidRPr="00BA19A8" w14:paraId="6A9853C3" w14:textId="77777777">
        <w:trPr>
          <w:jc w:val="center"/>
        </w:trPr>
        <w:tc>
          <w:tcPr>
            <w:tcW w:w="7128" w:type="dxa"/>
            <w:vAlign w:val="center"/>
          </w:tcPr>
          <w:p w14:paraId="29E01BE4" w14:textId="77777777" w:rsidR="00A85878" w:rsidRDefault="00000000">
            <w:r>
              <w:rPr>
                <w:sz w:val="17"/>
              </w:rPr>
              <w:t>Sprint Planning</w:t>
            </w:r>
          </w:p>
        </w:tc>
        <w:tc>
          <w:tcPr>
            <w:tcW w:w="7128" w:type="dxa"/>
            <w:vAlign w:val="center"/>
          </w:tcPr>
          <w:p w14:paraId="159AB18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Reunión de planeación donde se define el objetivo del sprint y el trabajo a realizar.</w:t>
            </w:r>
          </w:p>
        </w:tc>
      </w:tr>
      <w:tr w:rsidR="00A85878" w:rsidRPr="00BA19A8" w14:paraId="13454A0B" w14:textId="77777777">
        <w:trPr>
          <w:jc w:val="center"/>
        </w:trPr>
        <w:tc>
          <w:tcPr>
            <w:tcW w:w="7128" w:type="dxa"/>
            <w:vAlign w:val="center"/>
          </w:tcPr>
          <w:p w14:paraId="70D25EFE" w14:textId="77777777" w:rsidR="00A85878" w:rsidRDefault="00000000">
            <w:r>
              <w:rPr>
                <w:sz w:val="17"/>
              </w:rPr>
              <w:t>Sprint Review</w:t>
            </w:r>
          </w:p>
        </w:tc>
        <w:tc>
          <w:tcPr>
            <w:tcW w:w="7128" w:type="dxa"/>
            <w:vAlign w:val="center"/>
          </w:tcPr>
          <w:p w14:paraId="5193197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Revisión del incremento funcional desarrollado al finalizar el sprint.</w:t>
            </w:r>
          </w:p>
        </w:tc>
      </w:tr>
      <w:tr w:rsidR="00A85878" w:rsidRPr="00BA19A8" w14:paraId="6B894A7F" w14:textId="77777777">
        <w:trPr>
          <w:jc w:val="center"/>
        </w:trPr>
        <w:tc>
          <w:tcPr>
            <w:tcW w:w="7128" w:type="dxa"/>
            <w:vAlign w:val="center"/>
          </w:tcPr>
          <w:p w14:paraId="643650F9" w14:textId="77777777" w:rsidR="00A85878" w:rsidRDefault="00000000">
            <w:r>
              <w:rPr>
                <w:sz w:val="17"/>
              </w:rPr>
              <w:t>Sprint Retrospective</w:t>
            </w:r>
          </w:p>
        </w:tc>
        <w:tc>
          <w:tcPr>
            <w:tcW w:w="7128" w:type="dxa"/>
            <w:vAlign w:val="center"/>
          </w:tcPr>
          <w:p w14:paraId="12CD5D8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Análisis del proceso de trabajo para identificar mejoras del equipo.</w:t>
            </w:r>
          </w:p>
        </w:tc>
      </w:tr>
      <w:tr w:rsidR="00A85878" w:rsidRPr="00BA19A8" w14:paraId="4723C20B" w14:textId="77777777">
        <w:trPr>
          <w:jc w:val="center"/>
        </w:trPr>
        <w:tc>
          <w:tcPr>
            <w:tcW w:w="7128" w:type="dxa"/>
            <w:vAlign w:val="center"/>
          </w:tcPr>
          <w:p w14:paraId="0CFBD729" w14:textId="77777777" w:rsidR="00A85878" w:rsidRDefault="00000000">
            <w:r>
              <w:rPr>
                <w:sz w:val="17"/>
              </w:rPr>
              <w:t>Definition of Done</w:t>
            </w:r>
          </w:p>
        </w:tc>
        <w:tc>
          <w:tcPr>
            <w:tcW w:w="7128" w:type="dxa"/>
            <w:vAlign w:val="center"/>
          </w:tcPr>
          <w:p w14:paraId="3479FE7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Criterios mínimos para considerar una historia o tarea como terminada.</w:t>
            </w:r>
          </w:p>
        </w:tc>
      </w:tr>
    </w:tbl>
    <w:p w14:paraId="41D7FD48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161C9278" w14:textId="77777777" w:rsidR="00A85878" w:rsidRPr="00BA19A8" w:rsidRDefault="00000000">
      <w:pPr>
        <w:pStyle w:val="Ttulo1"/>
        <w:rPr>
          <w:lang w:val="es-CO"/>
        </w:rPr>
      </w:pPr>
      <w:r w:rsidRPr="00BA19A8">
        <w:rPr>
          <w:color w:val="32170C"/>
          <w:lang w:val="es-CO"/>
        </w:rPr>
        <w:lastRenderedPageBreak/>
        <w:t>2. Marco de trabajo Scrum aplicado</w:t>
      </w:r>
    </w:p>
    <w:p w14:paraId="612BBADE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Para </w:t>
      </w:r>
      <w:proofErr w:type="spellStart"/>
      <w:r w:rsidRPr="00BA19A8">
        <w:rPr>
          <w:lang w:val="es-CO"/>
        </w:rPr>
        <w:t>CacaoTrace</w:t>
      </w:r>
      <w:proofErr w:type="spellEnd"/>
      <w:r w:rsidRPr="00BA19A8">
        <w:rPr>
          <w:lang w:val="es-CO"/>
        </w:rPr>
        <w:t xml:space="preserve"> se aplicó Scrum como marco de trabajo ágil orientado a ciclos iterativos e incrementales. El proyecto se organizó en un Sprint 0 de preparación y cuatro </w:t>
      </w:r>
      <w:proofErr w:type="spellStart"/>
      <w:r w:rsidRPr="00BA19A8">
        <w:rPr>
          <w:lang w:val="es-CO"/>
        </w:rPr>
        <w:t>sprints</w:t>
      </w:r>
      <w:proofErr w:type="spellEnd"/>
      <w:r w:rsidRPr="00BA19A8">
        <w:rPr>
          <w:lang w:val="es-CO"/>
        </w:rPr>
        <w:t xml:space="preserve"> de construcción, integración, pruebas y cierre. Esta organización permitió construir el sistema de forma progresiva, validando cada incremento y ajustando el alcance según las necesidades del proyecto.</w:t>
      </w:r>
    </w:p>
    <w:p w14:paraId="65ACB61B" w14:textId="77777777" w:rsidR="00A85878" w:rsidRDefault="00000000">
      <w:pPr>
        <w:pStyle w:val="Ttulo2"/>
      </w:pPr>
      <w:r>
        <w:rPr>
          <w:color w:val="6F3D1E"/>
        </w:rPr>
        <w:t>2.1 Roles Scrum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1491C86D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2DD31362" w14:textId="77777777" w:rsidR="00A85878" w:rsidRDefault="00000000">
            <w:r>
              <w:rPr>
                <w:b/>
                <w:color w:val="FFFFFF"/>
                <w:sz w:val="17"/>
              </w:rPr>
              <w:t>Rol Scrum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159B6DD2" w14:textId="77777777" w:rsidR="00A85878" w:rsidRDefault="00000000">
            <w:r>
              <w:rPr>
                <w:b/>
                <w:color w:val="FFFFFF"/>
                <w:sz w:val="17"/>
              </w:rPr>
              <w:t>Responsable / referencia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06D0D541" w14:textId="77777777" w:rsidR="00A85878" w:rsidRDefault="00000000">
            <w:r>
              <w:rPr>
                <w:b/>
                <w:color w:val="FFFFFF"/>
                <w:sz w:val="17"/>
              </w:rPr>
              <w:t>Responsabilidades en el proyecto</w:t>
            </w:r>
          </w:p>
        </w:tc>
      </w:tr>
      <w:tr w:rsidR="00A85878" w:rsidRPr="00BA19A8" w14:paraId="363B8DE0" w14:textId="77777777">
        <w:trPr>
          <w:jc w:val="center"/>
        </w:trPr>
        <w:tc>
          <w:tcPr>
            <w:tcW w:w="4752" w:type="dxa"/>
            <w:vAlign w:val="center"/>
          </w:tcPr>
          <w:p w14:paraId="37C2BEB6" w14:textId="77777777" w:rsidR="00A85878" w:rsidRDefault="00000000">
            <w:r>
              <w:rPr>
                <w:sz w:val="17"/>
              </w:rPr>
              <w:t>Product Owner</w:t>
            </w:r>
          </w:p>
        </w:tc>
        <w:tc>
          <w:tcPr>
            <w:tcW w:w="4752" w:type="dxa"/>
            <w:vAlign w:val="center"/>
          </w:tcPr>
          <w:p w14:paraId="451B200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Representante funcional del sistema / docente / equipo</w:t>
            </w:r>
          </w:p>
        </w:tc>
        <w:tc>
          <w:tcPr>
            <w:tcW w:w="4752" w:type="dxa"/>
            <w:vAlign w:val="center"/>
          </w:tcPr>
          <w:p w14:paraId="3CA8E3E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 xml:space="preserve">Priorizar el </w:t>
            </w:r>
            <w:proofErr w:type="spellStart"/>
            <w:r w:rsidRPr="00BA19A8">
              <w:rPr>
                <w:sz w:val="17"/>
                <w:lang w:val="es-CO"/>
              </w:rPr>
              <w:t>Product</w:t>
            </w:r>
            <w:proofErr w:type="spellEnd"/>
            <w:r w:rsidRPr="00BA19A8">
              <w:rPr>
                <w:sz w:val="17"/>
                <w:lang w:val="es-CO"/>
              </w:rPr>
              <w:t xml:space="preserve"> Backlog, validar que las funcionalidades respondan a la trazabilidad del cacao y aceptar incrementos.</w:t>
            </w:r>
          </w:p>
        </w:tc>
      </w:tr>
      <w:tr w:rsidR="00A85878" w:rsidRPr="00BA19A8" w14:paraId="733280F7" w14:textId="77777777">
        <w:trPr>
          <w:jc w:val="center"/>
        </w:trPr>
        <w:tc>
          <w:tcPr>
            <w:tcW w:w="4752" w:type="dxa"/>
            <w:vAlign w:val="center"/>
          </w:tcPr>
          <w:p w14:paraId="25BEA15E" w14:textId="77777777" w:rsidR="00A85878" w:rsidRDefault="00000000">
            <w:r>
              <w:rPr>
                <w:sz w:val="17"/>
              </w:rPr>
              <w:t>Scrum Master</w:t>
            </w:r>
          </w:p>
        </w:tc>
        <w:tc>
          <w:tcPr>
            <w:tcW w:w="4752" w:type="dxa"/>
            <w:vAlign w:val="center"/>
          </w:tcPr>
          <w:p w14:paraId="1D416892" w14:textId="77777777" w:rsidR="00A85878" w:rsidRDefault="00000000">
            <w:r>
              <w:rPr>
                <w:sz w:val="17"/>
              </w:rPr>
              <w:t>Coordinador del equipo</w:t>
            </w:r>
          </w:p>
        </w:tc>
        <w:tc>
          <w:tcPr>
            <w:tcW w:w="4752" w:type="dxa"/>
            <w:vAlign w:val="center"/>
          </w:tcPr>
          <w:p w14:paraId="71555F3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Facilitar reuniones, remover impedimentos, verificar seguimiento de tareas y mantener disciplina Scrum.</w:t>
            </w:r>
          </w:p>
        </w:tc>
      </w:tr>
      <w:tr w:rsidR="00A85878" w:rsidRPr="00BA19A8" w14:paraId="024EDE03" w14:textId="77777777">
        <w:trPr>
          <w:jc w:val="center"/>
        </w:trPr>
        <w:tc>
          <w:tcPr>
            <w:tcW w:w="4752" w:type="dxa"/>
            <w:vAlign w:val="center"/>
          </w:tcPr>
          <w:p w14:paraId="738A88BA" w14:textId="77777777" w:rsidR="00A85878" w:rsidRDefault="00000000">
            <w:r>
              <w:rPr>
                <w:sz w:val="17"/>
              </w:rPr>
              <w:t>Development Team</w:t>
            </w:r>
          </w:p>
        </w:tc>
        <w:tc>
          <w:tcPr>
            <w:tcW w:w="4752" w:type="dxa"/>
            <w:vAlign w:val="center"/>
          </w:tcPr>
          <w:p w14:paraId="24AC314C" w14:textId="77777777" w:rsidR="00A85878" w:rsidRDefault="00000000">
            <w:r>
              <w:rPr>
                <w:sz w:val="17"/>
              </w:rPr>
              <w:t>Equipo de desarrollo CacaoTrace</w:t>
            </w:r>
          </w:p>
        </w:tc>
        <w:tc>
          <w:tcPr>
            <w:tcW w:w="4752" w:type="dxa"/>
            <w:vAlign w:val="center"/>
          </w:tcPr>
          <w:p w14:paraId="7CEBEF7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Diseñar, programar, probar, documentar y desplegar los módulos del sistema.</w:t>
            </w:r>
          </w:p>
        </w:tc>
      </w:tr>
      <w:tr w:rsidR="00A85878" w:rsidRPr="00BA19A8" w14:paraId="62F517DA" w14:textId="77777777">
        <w:trPr>
          <w:jc w:val="center"/>
        </w:trPr>
        <w:tc>
          <w:tcPr>
            <w:tcW w:w="4752" w:type="dxa"/>
            <w:vAlign w:val="center"/>
          </w:tcPr>
          <w:p w14:paraId="26A7BFAE" w14:textId="77777777" w:rsidR="00A85878" w:rsidRDefault="00000000">
            <w:r>
              <w:rPr>
                <w:sz w:val="17"/>
              </w:rPr>
              <w:t>Stakeholders</w:t>
            </w:r>
          </w:p>
        </w:tc>
        <w:tc>
          <w:tcPr>
            <w:tcW w:w="4752" w:type="dxa"/>
            <w:vAlign w:val="center"/>
          </w:tcPr>
          <w:p w14:paraId="0C713E9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Usuarios finales simulados: administrador, recepción, calidad y consulta pública</w:t>
            </w:r>
          </w:p>
        </w:tc>
        <w:tc>
          <w:tcPr>
            <w:tcW w:w="4752" w:type="dxa"/>
            <w:vAlign w:val="center"/>
          </w:tcPr>
          <w:p w14:paraId="6F7B298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7"/>
                <w:lang w:val="es-CO"/>
              </w:rPr>
              <w:t>Validar escenarios de uso, flujo operativo y utilidad del sistema.</w:t>
            </w:r>
          </w:p>
        </w:tc>
      </w:tr>
    </w:tbl>
    <w:p w14:paraId="6FA0F11E" w14:textId="77777777" w:rsidR="00A85878" w:rsidRDefault="00000000">
      <w:pPr>
        <w:pStyle w:val="Ttulo2"/>
      </w:pPr>
      <w:r>
        <w:rPr>
          <w:color w:val="6F3D1E"/>
        </w:rPr>
        <w:t xml:space="preserve">2.2 Visión del </w:t>
      </w:r>
      <w:proofErr w:type="spellStart"/>
      <w:r>
        <w:rPr>
          <w:color w:val="6F3D1E"/>
        </w:rPr>
        <w:t>producto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4AF86829" w14:textId="77777777">
        <w:tc>
          <w:tcPr>
            <w:tcW w:w="14256" w:type="dxa"/>
            <w:shd w:val="clear" w:color="auto" w:fill="FFF6ED"/>
          </w:tcPr>
          <w:p w14:paraId="0C4EED7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Visión: </w:t>
            </w:r>
            <w:proofErr w:type="spellStart"/>
            <w:r w:rsidRPr="00BA19A8">
              <w:rPr>
                <w:lang w:val="es-CO"/>
              </w:rPr>
              <w:t>CacaoTrace</w:t>
            </w:r>
            <w:proofErr w:type="spellEnd"/>
            <w:r w:rsidRPr="00BA19A8">
              <w:rPr>
                <w:lang w:val="es-CO"/>
              </w:rPr>
              <w:t xml:space="preserve"> es un sistema web académico de trazabilidad que permite registrar productores, fincas, recepciones, lotes, controles de calidad, procesos de </w:t>
            </w:r>
            <w:proofErr w:type="spellStart"/>
            <w:r w:rsidRPr="00BA19A8">
              <w:rPr>
                <w:lang w:val="es-CO"/>
              </w:rPr>
              <w:t>poscosecha</w:t>
            </w:r>
            <w:proofErr w:type="spellEnd"/>
            <w:r w:rsidRPr="00BA19A8">
              <w:rPr>
                <w:lang w:val="es-CO"/>
              </w:rPr>
              <w:t>, movimientos de inventario, reportes y usuarios, apoyando el control de información del cacao en Tumaco.</w:t>
            </w:r>
          </w:p>
        </w:tc>
      </w:tr>
    </w:tbl>
    <w:p w14:paraId="36C0D1C0" w14:textId="77777777" w:rsidR="00A85878" w:rsidRPr="00BA19A8" w:rsidRDefault="00000000">
      <w:pPr>
        <w:pStyle w:val="Ttulo2"/>
        <w:rPr>
          <w:lang w:val="es-CO"/>
        </w:rPr>
      </w:pPr>
      <w:r w:rsidRPr="00BA19A8">
        <w:rPr>
          <w:color w:val="6F3D1E"/>
          <w:lang w:val="es-CO"/>
        </w:rPr>
        <w:t>2.3 Objetivo general del producto</w:t>
      </w:r>
    </w:p>
    <w:p w14:paraId="1E3B78F6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>Desarrollar una aplicación web funcional que permita gestionar la trazabilidad básica del cacao desde su recepción hasta el inventario y los reportes, integrando control de usuarios, roles, validaciones, pruebas automatizadas y análisis de calidad de código.</w:t>
      </w:r>
    </w:p>
    <w:p w14:paraId="6A9C3069" w14:textId="77777777" w:rsidR="00A85878" w:rsidRDefault="00000000">
      <w:pPr>
        <w:pStyle w:val="Ttulo2"/>
      </w:pPr>
      <w:r>
        <w:rPr>
          <w:color w:val="6F3D1E"/>
        </w:rPr>
        <w:t xml:space="preserve">2.4 </w:t>
      </w:r>
      <w:proofErr w:type="spellStart"/>
      <w:r>
        <w:rPr>
          <w:color w:val="6F3D1E"/>
        </w:rPr>
        <w:t>Principios</w:t>
      </w:r>
      <w:proofErr w:type="spellEnd"/>
      <w:r>
        <w:rPr>
          <w:color w:val="6F3D1E"/>
        </w:rPr>
        <w:t xml:space="preserve"> de </w:t>
      </w:r>
      <w:proofErr w:type="spellStart"/>
      <w:r>
        <w:rPr>
          <w:color w:val="6F3D1E"/>
        </w:rPr>
        <w:t>trabajo</w:t>
      </w:r>
      <w:proofErr w:type="spellEnd"/>
      <w:r>
        <w:rPr>
          <w:color w:val="6F3D1E"/>
        </w:rPr>
        <w:t xml:space="preserve"> aplicados</w:t>
      </w:r>
    </w:p>
    <w:p w14:paraId="04FA0B15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Incrementos funcionales: cada sprint entrega módulos ejecutables o mejoras verificables.</w:t>
      </w:r>
    </w:p>
    <w:p w14:paraId="0787DD6E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Priorización por valor: primero se desarrollan módulos base y luego módulos de control y evidencia.</w:t>
      </w:r>
    </w:p>
    <w:p w14:paraId="02466C4D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Inspección y adaptación: se corrigen errores detectados durante pruebas manuales, robots </w:t>
      </w:r>
      <w:proofErr w:type="spellStart"/>
      <w:r w:rsidRPr="00BA19A8">
        <w:rPr>
          <w:lang w:val="es-CO"/>
        </w:rPr>
        <w:t>Selenium</w:t>
      </w:r>
      <w:proofErr w:type="spellEnd"/>
      <w:r w:rsidRPr="00BA19A8">
        <w:rPr>
          <w:lang w:val="es-CO"/>
        </w:rPr>
        <w:t xml:space="preserve"> y SonarQube.</w:t>
      </w:r>
    </w:p>
    <w:p w14:paraId="62B5874F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Transparencia: se documentan avances, impedimentos, resultados y decisiones técnicas.</w:t>
      </w:r>
    </w:p>
    <w:p w14:paraId="6914CA86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Calidad interna: se aplican correcciones de accesibilidad, mantenibilidad, duplicación y pruebas automatizadas.</w:t>
      </w:r>
    </w:p>
    <w:p w14:paraId="5DAA6BF1" w14:textId="77777777" w:rsidR="00A85878" w:rsidRDefault="00000000">
      <w:pPr>
        <w:pStyle w:val="Ttulo2"/>
      </w:pPr>
      <w:r>
        <w:rPr>
          <w:color w:val="6F3D1E"/>
        </w:rPr>
        <w:t>2.5 Definition of Ready y Definition of Done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63DC5747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6DFBE0A7" w14:textId="77777777" w:rsidR="00A85878" w:rsidRDefault="00000000"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72E65A48" w14:textId="77777777" w:rsidR="00A85878" w:rsidRDefault="00000000">
            <w:r>
              <w:rPr>
                <w:b/>
                <w:color w:val="FFFFFF"/>
                <w:sz w:val="16"/>
              </w:rPr>
              <w:t>Definition of Ready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0A22607D" w14:textId="77777777" w:rsidR="00A85878" w:rsidRDefault="00000000">
            <w:r>
              <w:rPr>
                <w:b/>
                <w:color w:val="FFFFFF"/>
                <w:sz w:val="16"/>
              </w:rPr>
              <w:t>Definition of Done</w:t>
            </w:r>
          </w:p>
        </w:tc>
      </w:tr>
      <w:tr w:rsidR="00A85878" w:rsidRPr="00BA19A8" w14:paraId="472C4459" w14:textId="77777777">
        <w:trPr>
          <w:jc w:val="center"/>
        </w:trPr>
        <w:tc>
          <w:tcPr>
            <w:tcW w:w="4752" w:type="dxa"/>
            <w:vAlign w:val="center"/>
          </w:tcPr>
          <w:p w14:paraId="170D1DA8" w14:textId="77777777" w:rsidR="00A85878" w:rsidRDefault="00000000">
            <w:r>
              <w:rPr>
                <w:sz w:val="16"/>
              </w:rPr>
              <w:t>Historia clara</w:t>
            </w:r>
          </w:p>
        </w:tc>
        <w:tc>
          <w:tcPr>
            <w:tcW w:w="4752" w:type="dxa"/>
            <w:vAlign w:val="center"/>
          </w:tcPr>
          <w:p w14:paraId="6D3767D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historia tiene actor, necesidad y beneficio.</w:t>
            </w:r>
          </w:p>
        </w:tc>
        <w:tc>
          <w:tcPr>
            <w:tcW w:w="4752" w:type="dxa"/>
            <w:vAlign w:val="center"/>
          </w:tcPr>
          <w:p w14:paraId="019834B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historia cumple los criterios de aceptación definidos.</w:t>
            </w:r>
          </w:p>
        </w:tc>
      </w:tr>
      <w:tr w:rsidR="00A85878" w:rsidRPr="00BA19A8" w14:paraId="18CCBBD1" w14:textId="77777777">
        <w:trPr>
          <w:jc w:val="center"/>
        </w:trPr>
        <w:tc>
          <w:tcPr>
            <w:tcW w:w="4752" w:type="dxa"/>
            <w:vAlign w:val="center"/>
          </w:tcPr>
          <w:p w14:paraId="0846F6AF" w14:textId="77777777" w:rsidR="00A85878" w:rsidRDefault="00000000">
            <w:r>
              <w:rPr>
                <w:sz w:val="16"/>
              </w:rPr>
              <w:t>Datos</w:t>
            </w:r>
          </w:p>
        </w:tc>
        <w:tc>
          <w:tcPr>
            <w:tcW w:w="4752" w:type="dxa"/>
            <w:vAlign w:val="center"/>
          </w:tcPr>
          <w:p w14:paraId="2572492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Se conocen los campos necesarios y validaciones.</w:t>
            </w:r>
          </w:p>
        </w:tc>
        <w:tc>
          <w:tcPr>
            <w:tcW w:w="4752" w:type="dxa"/>
            <w:vAlign w:val="center"/>
          </w:tcPr>
          <w:p w14:paraId="2C6E26A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Los datos se guardan y consultan correctamente en la base de datos.</w:t>
            </w:r>
          </w:p>
        </w:tc>
      </w:tr>
      <w:tr w:rsidR="00A85878" w:rsidRPr="00BA19A8" w14:paraId="05B13429" w14:textId="77777777">
        <w:trPr>
          <w:jc w:val="center"/>
        </w:trPr>
        <w:tc>
          <w:tcPr>
            <w:tcW w:w="4752" w:type="dxa"/>
            <w:vAlign w:val="center"/>
          </w:tcPr>
          <w:p w14:paraId="014E05CA" w14:textId="77777777" w:rsidR="00A85878" w:rsidRDefault="00000000">
            <w:proofErr w:type="spellStart"/>
            <w:r>
              <w:rPr>
                <w:sz w:val="16"/>
              </w:rPr>
              <w:t>Interfaz</w:t>
            </w:r>
            <w:proofErr w:type="spellEnd"/>
          </w:p>
        </w:tc>
        <w:tc>
          <w:tcPr>
            <w:tcW w:w="4752" w:type="dxa"/>
            <w:vAlign w:val="center"/>
          </w:tcPr>
          <w:p w14:paraId="2940C71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Existe idea de pantalla o formulario.</w:t>
            </w:r>
          </w:p>
        </w:tc>
        <w:tc>
          <w:tcPr>
            <w:tcW w:w="4752" w:type="dxa"/>
            <w:vAlign w:val="center"/>
          </w:tcPr>
          <w:p w14:paraId="3522736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vista es usable, responsive y sin errores de accesibilidad evidentes.</w:t>
            </w:r>
          </w:p>
        </w:tc>
      </w:tr>
      <w:tr w:rsidR="00A85878" w:rsidRPr="00BA19A8" w14:paraId="35E84C18" w14:textId="77777777">
        <w:trPr>
          <w:jc w:val="center"/>
        </w:trPr>
        <w:tc>
          <w:tcPr>
            <w:tcW w:w="4752" w:type="dxa"/>
            <w:vAlign w:val="center"/>
          </w:tcPr>
          <w:p w14:paraId="7A2AB18A" w14:textId="77777777" w:rsidR="00A85878" w:rsidRDefault="00000000">
            <w:r>
              <w:rPr>
                <w:sz w:val="16"/>
              </w:rPr>
              <w:t>Backend</w:t>
            </w:r>
          </w:p>
        </w:tc>
        <w:tc>
          <w:tcPr>
            <w:tcW w:w="4752" w:type="dxa"/>
            <w:vAlign w:val="center"/>
          </w:tcPr>
          <w:p w14:paraId="52E9FCD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Se conocen rutas, modelos o relaciones necesarias.</w:t>
            </w:r>
          </w:p>
        </w:tc>
        <w:tc>
          <w:tcPr>
            <w:tcW w:w="4752" w:type="dxa"/>
            <w:vAlign w:val="center"/>
          </w:tcPr>
          <w:p w14:paraId="7596D14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lógica funciona, valida datos y maneja errores básicos.</w:t>
            </w:r>
          </w:p>
        </w:tc>
      </w:tr>
      <w:tr w:rsidR="00A85878" w:rsidRPr="00BA19A8" w14:paraId="7BECF843" w14:textId="77777777">
        <w:trPr>
          <w:jc w:val="center"/>
        </w:trPr>
        <w:tc>
          <w:tcPr>
            <w:tcW w:w="4752" w:type="dxa"/>
            <w:vAlign w:val="center"/>
          </w:tcPr>
          <w:p w14:paraId="2BBBF562" w14:textId="77777777" w:rsidR="00A85878" w:rsidRDefault="00000000"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4752" w:type="dxa"/>
            <w:vAlign w:val="center"/>
          </w:tcPr>
          <w:p w14:paraId="64C1811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Se define qué se debe verificar.</w:t>
            </w:r>
          </w:p>
        </w:tc>
        <w:tc>
          <w:tcPr>
            <w:tcW w:w="4752" w:type="dxa"/>
            <w:vAlign w:val="center"/>
          </w:tcPr>
          <w:p w14:paraId="6E8192E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funcionalidad fue probada manualmente o con robot/prueba automatizada.</w:t>
            </w:r>
          </w:p>
        </w:tc>
      </w:tr>
      <w:tr w:rsidR="00A85878" w:rsidRPr="00BA19A8" w14:paraId="110EF3DE" w14:textId="77777777">
        <w:trPr>
          <w:jc w:val="center"/>
        </w:trPr>
        <w:tc>
          <w:tcPr>
            <w:tcW w:w="4752" w:type="dxa"/>
            <w:vAlign w:val="center"/>
          </w:tcPr>
          <w:p w14:paraId="4CFD0E76" w14:textId="77777777" w:rsidR="00A85878" w:rsidRDefault="00000000">
            <w:proofErr w:type="spellStart"/>
            <w:r>
              <w:rPr>
                <w:sz w:val="16"/>
              </w:rPr>
              <w:t>Integración</w:t>
            </w:r>
            <w:proofErr w:type="spellEnd"/>
          </w:p>
        </w:tc>
        <w:tc>
          <w:tcPr>
            <w:tcW w:w="4752" w:type="dxa"/>
            <w:vAlign w:val="center"/>
          </w:tcPr>
          <w:p w14:paraId="2320A2E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No bloquea otras tareas críticas.</w:t>
            </w:r>
          </w:p>
        </w:tc>
        <w:tc>
          <w:tcPr>
            <w:tcW w:w="4752" w:type="dxa"/>
            <w:vAlign w:val="center"/>
          </w:tcPr>
          <w:p w14:paraId="3616502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El cambio se integra en la rama correspondiente y queda listo para revisión.</w:t>
            </w:r>
          </w:p>
        </w:tc>
      </w:tr>
    </w:tbl>
    <w:p w14:paraId="05AE487E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0A1FD022" w14:textId="77777777" w:rsidR="00A85878" w:rsidRPr="00BA19A8" w:rsidRDefault="00000000">
      <w:pPr>
        <w:pStyle w:val="Ttulo1"/>
        <w:rPr>
          <w:lang w:val="es-CO"/>
        </w:rPr>
      </w:pPr>
      <w:r w:rsidRPr="00BA19A8">
        <w:rPr>
          <w:color w:val="32170C"/>
          <w:lang w:val="es-CO"/>
        </w:rPr>
        <w:lastRenderedPageBreak/>
        <w:t xml:space="preserve">3. </w:t>
      </w:r>
      <w:proofErr w:type="spellStart"/>
      <w:r w:rsidRPr="00BA19A8">
        <w:rPr>
          <w:color w:val="32170C"/>
          <w:lang w:val="es-CO"/>
        </w:rPr>
        <w:t>Product</w:t>
      </w:r>
      <w:proofErr w:type="spellEnd"/>
      <w:r w:rsidRPr="00BA19A8">
        <w:rPr>
          <w:color w:val="32170C"/>
          <w:lang w:val="es-CO"/>
        </w:rPr>
        <w:t xml:space="preserve"> Backlog</w:t>
      </w:r>
    </w:p>
    <w:p w14:paraId="01807156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El </w:t>
      </w:r>
      <w:proofErr w:type="spellStart"/>
      <w:r w:rsidRPr="00BA19A8">
        <w:rPr>
          <w:lang w:val="es-CO"/>
        </w:rPr>
        <w:t>Product</w:t>
      </w:r>
      <w:proofErr w:type="spellEnd"/>
      <w:r w:rsidRPr="00BA19A8">
        <w:rPr>
          <w:lang w:val="es-CO"/>
        </w:rPr>
        <w:t xml:space="preserve"> Backlog se estructuró con historias de usuario reales asociadas al alcance de </w:t>
      </w:r>
      <w:proofErr w:type="spellStart"/>
      <w:r w:rsidRPr="00BA19A8">
        <w:rPr>
          <w:lang w:val="es-CO"/>
        </w:rPr>
        <w:t>CacaoTrace</w:t>
      </w:r>
      <w:proofErr w:type="spellEnd"/>
      <w:r w:rsidRPr="00BA19A8">
        <w:rPr>
          <w:lang w:val="es-CO"/>
        </w:rPr>
        <w:t>. Cada historia incluye prioridad, estimación, estado, criterios de aceptación y tareas técnicas derivadas de arquitectura, base de datos, interfaz, rutas, pruebas y documentación.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1"/>
        <w:gridCol w:w="1781"/>
        <w:gridCol w:w="1781"/>
        <w:gridCol w:w="1781"/>
        <w:gridCol w:w="1780"/>
        <w:gridCol w:w="1781"/>
        <w:gridCol w:w="1781"/>
      </w:tblGrid>
      <w:tr w:rsidR="00A85878" w14:paraId="6EDEF6A2" w14:textId="77777777">
        <w:trPr>
          <w:jc w:val="center"/>
        </w:trPr>
        <w:tc>
          <w:tcPr>
            <w:tcW w:w="1782" w:type="dxa"/>
            <w:shd w:val="clear" w:color="auto" w:fill="6F3D1E"/>
            <w:vAlign w:val="center"/>
          </w:tcPr>
          <w:p w14:paraId="3788A092" w14:textId="77777777" w:rsidR="00A85878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0F84E0F4" w14:textId="77777777" w:rsidR="00A85878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77B69C65" w14:textId="77777777" w:rsidR="00A85878" w:rsidRDefault="00000000">
            <w:r>
              <w:rPr>
                <w:b/>
                <w:color w:val="FFFFFF"/>
                <w:sz w:val="14"/>
              </w:rPr>
              <w:t>Actor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339AD1E4" w14:textId="77777777" w:rsidR="00A85878" w:rsidRDefault="00000000">
            <w:r>
              <w:rPr>
                <w:b/>
                <w:color w:val="FFFFFF"/>
                <w:sz w:val="14"/>
              </w:rPr>
              <w:t>Funcionalidad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5572F3C4" w14:textId="77777777" w:rsidR="00A85878" w:rsidRDefault="00000000">
            <w:r>
              <w:rPr>
                <w:b/>
                <w:color w:val="FFFFFF"/>
                <w:sz w:val="14"/>
              </w:rPr>
              <w:t>Historia de usuario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35FE7B2C" w14:textId="77777777" w:rsidR="00A85878" w:rsidRDefault="00000000">
            <w:r>
              <w:rPr>
                <w:b/>
                <w:color w:val="FFFFFF"/>
                <w:sz w:val="14"/>
              </w:rPr>
              <w:t>Puntos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7EC82012" w14:textId="77777777" w:rsidR="00A85878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5E83519E" w14:textId="77777777" w:rsidR="00A85878" w:rsidRDefault="00000000">
            <w:r>
              <w:rPr>
                <w:b/>
                <w:color w:val="FFFFFF"/>
                <w:sz w:val="14"/>
              </w:rPr>
              <w:t>Criterios de aceptación</w:t>
            </w:r>
          </w:p>
        </w:tc>
      </w:tr>
      <w:tr w:rsidR="00A85878" w:rsidRPr="00BA19A8" w14:paraId="000C77AE" w14:textId="77777777">
        <w:trPr>
          <w:jc w:val="center"/>
        </w:trPr>
        <w:tc>
          <w:tcPr>
            <w:tcW w:w="1782" w:type="dxa"/>
            <w:vAlign w:val="center"/>
          </w:tcPr>
          <w:p w14:paraId="7AA895B1" w14:textId="77777777" w:rsidR="00A85878" w:rsidRDefault="00000000">
            <w:r>
              <w:rPr>
                <w:sz w:val="14"/>
              </w:rPr>
              <w:t>HU-01</w:t>
            </w:r>
          </w:p>
        </w:tc>
        <w:tc>
          <w:tcPr>
            <w:tcW w:w="1782" w:type="dxa"/>
            <w:vAlign w:val="center"/>
          </w:tcPr>
          <w:p w14:paraId="3083966C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432E6F19" w14:textId="77777777" w:rsidR="00A85878" w:rsidRDefault="00000000">
            <w:r>
              <w:rPr>
                <w:sz w:val="14"/>
              </w:rPr>
              <w:t>Administrador</w:t>
            </w:r>
          </w:p>
        </w:tc>
        <w:tc>
          <w:tcPr>
            <w:tcW w:w="1782" w:type="dxa"/>
            <w:vAlign w:val="center"/>
          </w:tcPr>
          <w:p w14:paraId="6768DEF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Iniciar sesión en el sistema</w:t>
            </w:r>
          </w:p>
        </w:tc>
        <w:tc>
          <w:tcPr>
            <w:tcW w:w="1782" w:type="dxa"/>
            <w:vAlign w:val="center"/>
          </w:tcPr>
          <w:p w14:paraId="3D3E44C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administrador quiero ingresar con usuario y contraseña para acceder a los módulos protegidos.</w:t>
            </w:r>
          </w:p>
        </w:tc>
        <w:tc>
          <w:tcPr>
            <w:tcW w:w="1782" w:type="dxa"/>
            <w:vAlign w:val="center"/>
          </w:tcPr>
          <w:p w14:paraId="18E17617" w14:textId="77777777" w:rsidR="00A85878" w:rsidRDefault="00000000">
            <w:r>
              <w:rPr>
                <w:sz w:val="14"/>
              </w:rPr>
              <w:t>5</w:t>
            </w:r>
          </w:p>
        </w:tc>
        <w:tc>
          <w:tcPr>
            <w:tcW w:w="1782" w:type="dxa"/>
            <w:vAlign w:val="center"/>
          </w:tcPr>
          <w:p w14:paraId="1C7C0422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5CB7538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 xml:space="preserve">Validar credenciales, redirigir al </w:t>
            </w:r>
            <w:proofErr w:type="spellStart"/>
            <w:r w:rsidRPr="00BA19A8">
              <w:rPr>
                <w:sz w:val="14"/>
                <w:lang w:val="es-CO"/>
              </w:rPr>
              <w:t>dashboard</w:t>
            </w:r>
            <w:proofErr w:type="spellEnd"/>
            <w:r w:rsidRPr="00BA19A8">
              <w:rPr>
                <w:sz w:val="14"/>
                <w:lang w:val="es-CO"/>
              </w:rPr>
              <w:t>, bloquear acceso no autorizado.</w:t>
            </w:r>
          </w:p>
        </w:tc>
      </w:tr>
      <w:tr w:rsidR="00A85878" w:rsidRPr="00BA19A8" w14:paraId="6565559A" w14:textId="77777777">
        <w:trPr>
          <w:jc w:val="center"/>
        </w:trPr>
        <w:tc>
          <w:tcPr>
            <w:tcW w:w="1782" w:type="dxa"/>
            <w:vAlign w:val="center"/>
          </w:tcPr>
          <w:p w14:paraId="7957F791" w14:textId="77777777" w:rsidR="00A85878" w:rsidRDefault="00000000">
            <w:r>
              <w:rPr>
                <w:sz w:val="14"/>
              </w:rPr>
              <w:t>HU-02</w:t>
            </w:r>
          </w:p>
        </w:tc>
        <w:tc>
          <w:tcPr>
            <w:tcW w:w="1782" w:type="dxa"/>
            <w:vAlign w:val="center"/>
          </w:tcPr>
          <w:p w14:paraId="3EC18012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205B0689" w14:textId="77777777" w:rsidR="00A85878" w:rsidRDefault="00000000">
            <w:r>
              <w:rPr>
                <w:sz w:val="14"/>
              </w:rPr>
              <w:t>Administrador</w:t>
            </w:r>
          </w:p>
        </w:tc>
        <w:tc>
          <w:tcPr>
            <w:tcW w:w="1782" w:type="dxa"/>
            <w:vAlign w:val="center"/>
          </w:tcPr>
          <w:p w14:paraId="5F1680FF" w14:textId="77777777" w:rsidR="00A85878" w:rsidRDefault="00000000">
            <w:r>
              <w:rPr>
                <w:sz w:val="14"/>
              </w:rPr>
              <w:t>Gestionar usuarios</w:t>
            </w:r>
          </w:p>
        </w:tc>
        <w:tc>
          <w:tcPr>
            <w:tcW w:w="1782" w:type="dxa"/>
            <w:vAlign w:val="center"/>
          </w:tcPr>
          <w:p w14:paraId="7D5F9E8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administrador quiero crear usuarios con roles para controlar permisos del sistema.</w:t>
            </w:r>
          </w:p>
        </w:tc>
        <w:tc>
          <w:tcPr>
            <w:tcW w:w="1782" w:type="dxa"/>
            <w:vAlign w:val="center"/>
          </w:tcPr>
          <w:p w14:paraId="5852D1AE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7C42D241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2A8903D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Crear usuario, rol, editar, activar/inactivar, validar campos.</w:t>
            </w:r>
          </w:p>
        </w:tc>
      </w:tr>
      <w:tr w:rsidR="00A85878" w:rsidRPr="00BA19A8" w14:paraId="1188AE36" w14:textId="77777777">
        <w:trPr>
          <w:jc w:val="center"/>
        </w:trPr>
        <w:tc>
          <w:tcPr>
            <w:tcW w:w="1782" w:type="dxa"/>
            <w:vAlign w:val="center"/>
          </w:tcPr>
          <w:p w14:paraId="7B91D081" w14:textId="77777777" w:rsidR="00A85878" w:rsidRDefault="00000000">
            <w:r>
              <w:rPr>
                <w:sz w:val="14"/>
              </w:rPr>
              <w:t>HU-03</w:t>
            </w:r>
          </w:p>
        </w:tc>
        <w:tc>
          <w:tcPr>
            <w:tcW w:w="1782" w:type="dxa"/>
            <w:vAlign w:val="center"/>
          </w:tcPr>
          <w:p w14:paraId="23F8E3B8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1E44D141" w14:textId="77777777" w:rsidR="00A85878" w:rsidRDefault="00000000">
            <w:r>
              <w:rPr>
                <w:sz w:val="14"/>
              </w:rPr>
              <w:t>Recepción</w:t>
            </w:r>
          </w:p>
        </w:tc>
        <w:tc>
          <w:tcPr>
            <w:tcW w:w="1782" w:type="dxa"/>
            <w:vAlign w:val="center"/>
          </w:tcPr>
          <w:p w14:paraId="511C620F" w14:textId="77777777" w:rsidR="00A85878" w:rsidRDefault="00000000">
            <w:r>
              <w:rPr>
                <w:sz w:val="14"/>
              </w:rPr>
              <w:t>Registrar productores</w:t>
            </w:r>
          </w:p>
        </w:tc>
        <w:tc>
          <w:tcPr>
            <w:tcW w:w="1782" w:type="dxa"/>
            <w:vAlign w:val="center"/>
          </w:tcPr>
          <w:p w14:paraId="48EAC32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de recepción quiero registrar productores para asociarlos con fincas y lotes.</w:t>
            </w:r>
          </w:p>
        </w:tc>
        <w:tc>
          <w:tcPr>
            <w:tcW w:w="1782" w:type="dxa"/>
            <w:vAlign w:val="center"/>
          </w:tcPr>
          <w:p w14:paraId="714E5423" w14:textId="77777777" w:rsidR="00A85878" w:rsidRDefault="00000000">
            <w:r>
              <w:rPr>
                <w:sz w:val="14"/>
              </w:rPr>
              <w:t>5</w:t>
            </w:r>
          </w:p>
        </w:tc>
        <w:tc>
          <w:tcPr>
            <w:tcW w:w="1782" w:type="dxa"/>
            <w:vAlign w:val="center"/>
          </w:tcPr>
          <w:p w14:paraId="64FEA4CB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1804F71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Guardar nombres, documento, teléfono, dirección, municipio y listar registros.</w:t>
            </w:r>
          </w:p>
        </w:tc>
      </w:tr>
      <w:tr w:rsidR="00A85878" w:rsidRPr="00BA19A8" w14:paraId="6DCDBBB5" w14:textId="77777777">
        <w:trPr>
          <w:jc w:val="center"/>
        </w:trPr>
        <w:tc>
          <w:tcPr>
            <w:tcW w:w="1782" w:type="dxa"/>
            <w:vAlign w:val="center"/>
          </w:tcPr>
          <w:p w14:paraId="43901A92" w14:textId="77777777" w:rsidR="00A85878" w:rsidRDefault="00000000">
            <w:r>
              <w:rPr>
                <w:sz w:val="14"/>
              </w:rPr>
              <w:t>HU-04</w:t>
            </w:r>
          </w:p>
        </w:tc>
        <w:tc>
          <w:tcPr>
            <w:tcW w:w="1782" w:type="dxa"/>
            <w:vAlign w:val="center"/>
          </w:tcPr>
          <w:p w14:paraId="0A581B6C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7120C38A" w14:textId="77777777" w:rsidR="00A85878" w:rsidRDefault="00000000">
            <w:r>
              <w:rPr>
                <w:sz w:val="14"/>
              </w:rPr>
              <w:t>Recepción</w:t>
            </w:r>
          </w:p>
        </w:tc>
        <w:tc>
          <w:tcPr>
            <w:tcW w:w="1782" w:type="dxa"/>
            <w:vAlign w:val="center"/>
          </w:tcPr>
          <w:p w14:paraId="10FA8603" w14:textId="77777777" w:rsidR="00A85878" w:rsidRDefault="00000000">
            <w:r>
              <w:rPr>
                <w:sz w:val="14"/>
              </w:rPr>
              <w:t>Registrar fincas</w:t>
            </w:r>
          </w:p>
        </w:tc>
        <w:tc>
          <w:tcPr>
            <w:tcW w:w="1782" w:type="dxa"/>
            <w:vAlign w:val="center"/>
          </w:tcPr>
          <w:p w14:paraId="75F3E4B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de recepción quiero registrar fincas asociadas a productores para identificar el origen del cacao.</w:t>
            </w:r>
          </w:p>
        </w:tc>
        <w:tc>
          <w:tcPr>
            <w:tcW w:w="1782" w:type="dxa"/>
            <w:vAlign w:val="center"/>
          </w:tcPr>
          <w:p w14:paraId="289B746A" w14:textId="77777777" w:rsidR="00A85878" w:rsidRDefault="00000000">
            <w:r>
              <w:rPr>
                <w:sz w:val="14"/>
              </w:rPr>
              <w:t>5</w:t>
            </w:r>
          </w:p>
        </w:tc>
        <w:tc>
          <w:tcPr>
            <w:tcW w:w="1782" w:type="dxa"/>
            <w:vAlign w:val="center"/>
          </w:tcPr>
          <w:p w14:paraId="6ECDD841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69EE15F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Seleccionar productor, guardar finca, vereda, municipio y hectáreas.</w:t>
            </w:r>
          </w:p>
        </w:tc>
      </w:tr>
      <w:tr w:rsidR="00A85878" w:rsidRPr="00BA19A8" w14:paraId="111CEFC0" w14:textId="77777777">
        <w:trPr>
          <w:jc w:val="center"/>
        </w:trPr>
        <w:tc>
          <w:tcPr>
            <w:tcW w:w="1782" w:type="dxa"/>
            <w:vAlign w:val="center"/>
          </w:tcPr>
          <w:p w14:paraId="08A70F2F" w14:textId="77777777" w:rsidR="00A85878" w:rsidRDefault="00000000">
            <w:r>
              <w:rPr>
                <w:sz w:val="14"/>
              </w:rPr>
              <w:t>HU-05</w:t>
            </w:r>
          </w:p>
        </w:tc>
        <w:tc>
          <w:tcPr>
            <w:tcW w:w="1782" w:type="dxa"/>
            <w:vAlign w:val="center"/>
          </w:tcPr>
          <w:p w14:paraId="0BFE3E71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33AE29A7" w14:textId="77777777" w:rsidR="00A85878" w:rsidRDefault="00000000">
            <w:r>
              <w:rPr>
                <w:sz w:val="14"/>
              </w:rPr>
              <w:t>Recepción</w:t>
            </w:r>
          </w:p>
        </w:tc>
        <w:tc>
          <w:tcPr>
            <w:tcW w:w="1782" w:type="dxa"/>
            <w:vAlign w:val="center"/>
          </w:tcPr>
          <w:p w14:paraId="3B80B2C7" w14:textId="77777777" w:rsidR="00A85878" w:rsidRDefault="00000000">
            <w:r>
              <w:rPr>
                <w:sz w:val="14"/>
              </w:rPr>
              <w:t>Registrar recepción de cacao</w:t>
            </w:r>
          </w:p>
        </w:tc>
        <w:tc>
          <w:tcPr>
            <w:tcW w:w="1782" w:type="dxa"/>
            <w:vAlign w:val="center"/>
          </w:tcPr>
          <w:p w14:paraId="53573E3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de recepción quiero registrar entradas de cacao para crear lotes trazables.</w:t>
            </w:r>
          </w:p>
        </w:tc>
        <w:tc>
          <w:tcPr>
            <w:tcW w:w="1782" w:type="dxa"/>
            <w:vAlign w:val="center"/>
          </w:tcPr>
          <w:p w14:paraId="54FB3147" w14:textId="77777777" w:rsidR="00A85878" w:rsidRDefault="00000000">
            <w:r>
              <w:rPr>
                <w:sz w:val="14"/>
              </w:rPr>
              <w:t>13</w:t>
            </w:r>
          </w:p>
        </w:tc>
        <w:tc>
          <w:tcPr>
            <w:tcW w:w="1782" w:type="dxa"/>
            <w:vAlign w:val="center"/>
          </w:tcPr>
          <w:p w14:paraId="439E5473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2C1A899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Seleccionar productor/finca, tipo, kg, fecha y crear lote automático.</w:t>
            </w:r>
          </w:p>
        </w:tc>
      </w:tr>
      <w:tr w:rsidR="00A85878" w:rsidRPr="00BA19A8" w14:paraId="72CDB31B" w14:textId="77777777">
        <w:trPr>
          <w:jc w:val="center"/>
        </w:trPr>
        <w:tc>
          <w:tcPr>
            <w:tcW w:w="1782" w:type="dxa"/>
            <w:vAlign w:val="center"/>
          </w:tcPr>
          <w:p w14:paraId="1E264B54" w14:textId="77777777" w:rsidR="00A85878" w:rsidRDefault="00000000">
            <w:r>
              <w:rPr>
                <w:sz w:val="14"/>
              </w:rPr>
              <w:t>HU-06</w:t>
            </w:r>
          </w:p>
        </w:tc>
        <w:tc>
          <w:tcPr>
            <w:tcW w:w="1782" w:type="dxa"/>
            <w:vAlign w:val="center"/>
          </w:tcPr>
          <w:p w14:paraId="3E24A04B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1E2641BA" w14:textId="77777777" w:rsidR="00A85878" w:rsidRDefault="00000000">
            <w:r>
              <w:rPr>
                <w:sz w:val="14"/>
              </w:rPr>
              <w:t>Sistema</w:t>
            </w:r>
          </w:p>
        </w:tc>
        <w:tc>
          <w:tcPr>
            <w:tcW w:w="1782" w:type="dxa"/>
            <w:vAlign w:val="center"/>
          </w:tcPr>
          <w:p w14:paraId="3CB4464D" w14:textId="77777777" w:rsidR="00A85878" w:rsidRDefault="00000000">
            <w:r>
              <w:rPr>
                <w:sz w:val="14"/>
              </w:rPr>
              <w:t>Generar código de lote</w:t>
            </w:r>
          </w:p>
        </w:tc>
        <w:tc>
          <w:tcPr>
            <w:tcW w:w="1782" w:type="dxa"/>
            <w:vAlign w:val="center"/>
          </w:tcPr>
          <w:p w14:paraId="6AF9C79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sistema quiero crear códigos únicos de lote para identificar cada recepción.</w:t>
            </w:r>
          </w:p>
        </w:tc>
        <w:tc>
          <w:tcPr>
            <w:tcW w:w="1782" w:type="dxa"/>
            <w:vAlign w:val="center"/>
          </w:tcPr>
          <w:p w14:paraId="0B6BFBD4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48A89835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06E3F8D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Código LOT-año-consecutivo, enlace al detalle del lote.</w:t>
            </w:r>
          </w:p>
        </w:tc>
      </w:tr>
      <w:tr w:rsidR="00A85878" w:rsidRPr="00BA19A8" w14:paraId="11242E1A" w14:textId="77777777">
        <w:trPr>
          <w:jc w:val="center"/>
        </w:trPr>
        <w:tc>
          <w:tcPr>
            <w:tcW w:w="1782" w:type="dxa"/>
            <w:vAlign w:val="center"/>
          </w:tcPr>
          <w:p w14:paraId="585D07B2" w14:textId="77777777" w:rsidR="00A85878" w:rsidRDefault="00000000">
            <w:r>
              <w:rPr>
                <w:sz w:val="14"/>
              </w:rPr>
              <w:t>HU-07</w:t>
            </w:r>
          </w:p>
        </w:tc>
        <w:tc>
          <w:tcPr>
            <w:tcW w:w="1782" w:type="dxa"/>
            <w:vAlign w:val="center"/>
          </w:tcPr>
          <w:p w14:paraId="03FD1F4B" w14:textId="77777777" w:rsidR="00A85878" w:rsidRDefault="00000000">
            <w:r>
              <w:rPr>
                <w:sz w:val="14"/>
              </w:rPr>
              <w:t>Media</w:t>
            </w:r>
          </w:p>
        </w:tc>
        <w:tc>
          <w:tcPr>
            <w:tcW w:w="1782" w:type="dxa"/>
            <w:vAlign w:val="center"/>
          </w:tcPr>
          <w:p w14:paraId="20A63BBE" w14:textId="77777777" w:rsidR="00A85878" w:rsidRDefault="00000000">
            <w:r>
              <w:rPr>
                <w:sz w:val="14"/>
              </w:rPr>
              <w:t>Administrador</w:t>
            </w:r>
          </w:p>
        </w:tc>
        <w:tc>
          <w:tcPr>
            <w:tcW w:w="1782" w:type="dxa"/>
            <w:vAlign w:val="center"/>
          </w:tcPr>
          <w:p w14:paraId="244EA40B" w14:textId="77777777" w:rsidR="00A85878" w:rsidRDefault="00000000">
            <w:r>
              <w:rPr>
                <w:sz w:val="14"/>
              </w:rPr>
              <w:t>Consultar detalle de lote</w:t>
            </w:r>
          </w:p>
        </w:tc>
        <w:tc>
          <w:tcPr>
            <w:tcW w:w="1782" w:type="dxa"/>
            <w:vAlign w:val="center"/>
          </w:tcPr>
          <w:p w14:paraId="77F8006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autorizado quiero ver el detalle del lote para revisar su trazabilidad.</w:t>
            </w:r>
          </w:p>
        </w:tc>
        <w:tc>
          <w:tcPr>
            <w:tcW w:w="1782" w:type="dxa"/>
            <w:vAlign w:val="center"/>
          </w:tcPr>
          <w:p w14:paraId="00354BEA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17ADFC4B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08B48A2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 xml:space="preserve">Mostrar productor, finca, estado, kg inicial/actual, calidad, </w:t>
            </w:r>
            <w:proofErr w:type="spellStart"/>
            <w:r w:rsidRPr="00BA19A8">
              <w:rPr>
                <w:sz w:val="14"/>
                <w:lang w:val="es-CO"/>
              </w:rPr>
              <w:t>poscosecha</w:t>
            </w:r>
            <w:proofErr w:type="spellEnd"/>
            <w:r w:rsidRPr="00BA19A8">
              <w:rPr>
                <w:sz w:val="14"/>
                <w:lang w:val="es-CO"/>
              </w:rPr>
              <w:t xml:space="preserve"> e inventario.</w:t>
            </w:r>
          </w:p>
        </w:tc>
      </w:tr>
      <w:tr w:rsidR="00A85878" w:rsidRPr="00BA19A8" w14:paraId="1174E204" w14:textId="77777777">
        <w:trPr>
          <w:jc w:val="center"/>
        </w:trPr>
        <w:tc>
          <w:tcPr>
            <w:tcW w:w="1782" w:type="dxa"/>
            <w:vAlign w:val="center"/>
          </w:tcPr>
          <w:p w14:paraId="340948C2" w14:textId="77777777" w:rsidR="00A85878" w:rsidRDefault="00000000">
            <w:r>
              <w:rPr>
                <w:sz w:val="14"/>
              </w:rPr>
              <w:t>HU-08</w:t>
            </w:r>
          </w:p>
        </w:tc>
        <w:tc>
          <w:tcPr>
            <w:tcW w:w="1782" w:type="dxa"/>
            <w:vAlign w:val="center"/>
          </w:tcPr>
          <w:p w14:paraId="6339180B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205C3AAF" w14:textId="77777777" w:rsidR="00A85878" w:rsidRDefault="00000000">
            <w:r>
              <w:rPr>
                <w:sz w:val="14"/>
              </w:rPr>
              <w:t>Calidad</w:t>
            </w:r>
          </w:p>
        </w:tc>
        <w:tc>
          <w:tcPr>
            <w:tcW w:w="1782" w:type="dxa"/>
            <w:vAlign w:val="center"/>
          </w:tcPr>
          <w:p w14:paraId="0D441981" w14:textId="77777777" w:rsidR="00A85878" w:rsidRDefault="00000000">
            <w:r>
              <w:rPr>
                <w:sz w:val="14"/>
              </w:rPr>
              <w:t>Registrar control de calidad</w:t>
            </w:r>
          </w:p>
        </w:tc>
        <w:tc>
          <w:tcPr>
            <w:tcW w:w="1782" w:type="dxa"/>
            <w:vAlign w:val="center"/>
          </w:tcPr>
          <w:p w14:paraId="089319B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de calidad quiero registrar humedad, estado del grano y clasificación.</w:t>
            </w:r>
          </w:p>
        </w:tc>
        <w:tc>
          <w:tcPr>
            <w:tcW w:w="1782" w:type="dxa"/>
            <w:vAlign w:val="center"/>
          </w:tcPr>
          <w:p w14:paraId="0E4F6A7D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17B4F66F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145EBC9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Validar humedad, estado del grano, clasificación y observaciones.</w:t>
            </w:r>
          </w:p>
        </w:tc>
      </w:tr>
      <w:tr w:rsidR="00A85878" w:rsidRPr="00BA19A8" w14:paraId="59F72601" w14:textId="77777777">
        <w:trPr>
          <w:jc w:val="center"/>
        </w:trPr>
        <w:tc>
          <w:tcPr>
            <w:tcW w:w="1782" w:type="dxa"/>
            <w:vAlign w:val="center"/>
          </w:tcPr>
          <w:p w14:paraId="4C0F770A" w14:textId="77777777" w:rsidR="00A85878" w:rsidRDefault="00000000">
            <w:r>
              <w:rPr>
                <w:sz w:val="14"/>
              </w:rPr>
              <w:t>HU-09</w:t>
            </w:r>
          </w:p>
        </w:tc>
        <w:tc>
          <w:tcPr>
            <w:tcW w:w="1782" w:type="dxa"/>
            <w:vAlign w:val="center"/>
          </w:tcPr>
          <w:p w14:paraId="08568E55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7B9F023B" w14:textId="77777777" w:rsidR="00A85878" w:rsidRDefault="00000000">
            <w:r>
              <w:rPr>
                <w:sz w:val="14"/>
              </w:rPr>
              <w:t>Calidad</w:t>
            </w:r>
          </w:p>
        </w:tc>
        <w:tc>
          <w:tcPr>
            <w:tcW w:w="1782" w:type="dxa"/>
            <w:vAlign w:val="center"/>
          </w:tcPr>
          <w:p w14:paraId="1E2589D9" w14:textId="77777777" w:rsidR="00A85878" w:rsidRDefault="00000000">
            <w:r>
              <w:rPr>
                <w:sz w:val="14"/>
              </w:rPr>
              <w:t>Registrar poscosecha</w:t>
            </w:r>
          </w:p>
        </w:tc>
        <w:tc>
          <w:tcPr>
            <w:tcW w:w="1782" w:type="dxa"/>
            <w:vAlign w:val="center"/>
          </w:tcPr>
          <w:p w14:paraId="2125F96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de calidad quiero registrar fermentación, secado y estado del lote.</w:t>
            </w:r>
          </w:p>
        </w:tc>
        <w:tc>
          <w:tcPr>
            <w:tcW w:w="1782" w:type="dxa"/>
            <w:vAlign w:val="center"/>
          </w:tcPr>
          <w:p w14:paraId="48DE1819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0B4F4097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7A6D9B9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Registrar fermentación, secado, estado del lote y observaciones.</w:t>
            </w:r>
          </w:p>
        </w:tc>
      </w:tr>
    </w:tbl>
    <w:p w14:paraId="7979E414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542FCCCC" w14:textId="77777777" w:rsidR="00A85878" w:rsidRDefault="00000000">
      <w:pPr>
        <w:pStyle w:val="Ttulo2"/>
      </w:pPr>
      <w:r>
        <w:rPr>
          <w:color w:val="6F3D1E"/>
        </w:rPr>
        <w:lastRenderedPageBreak/>
        <w:t>3.1 Product Backlog - continuación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1"/>
        <w:gridCol w:w="1781"/>
        <w:gridCol w:w="1781"/>
        <w:gridCol w:w="1781"/>
        <w:gridCol w:w="1780"/>
        <w:gridCol w:w="1781"/>
        <w:gridCol w:w="1781"/>
      </w:tblGrid>
      <w:tr w:rsidR="00A85878" w14:paraId="53F1A7D6" w14:textId="77777777">
        <w:trPr>
          <w:jc w:val="center"/>
        </w:trPr>
        <w:tc>
          <w:tcPr>
            <w:tcW w:w="1782" w:type="dxa"/>
            <w:shd w:val="clear" w:color="auto" w:fill="6F3D1E"/>
            <w:vAlign w:val="center"/>
          </w:tcPr>
          <w:p w14:paraId="48D09FED" w14:textId="77777777" w:rsidR="00A85878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06941D92" w14:textId="77777777" w:rsidR="00A85878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7B3F0EAD" w14:textId="77777777" w:rsidR="00A85878" w:rsidRDefault="00000000">
            <w:r>
              <w:rPr>
                <w:b/>
                <w:color w:val="FFFFFF"/>
                <w:sz w:val="14"/>
              </w:rPr>
              <w:t>Actor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3D22FC3B" w14:textId="77777777" w:rsidR="00A85878" w:rsidRDefault="00000000">
            <w:r>
              <w:rPr>
                <w:b/>
                <w:color w:val="FFFFFF"/>
                <w:sz w:val="14"/>
              </w:rPr>
              <w:t>Funcionalidad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0233472B" w14:textId="77777777" w:rsidR="00A85878" w:rsidRDefault="00000000">
            <w:r>
              <w:rPr>
                <w:b/>
                <w:color w:val="FFFFFF"/>
                <w:sz w:val="14"/>
              </w:rPr>
              <w:t>Historia de usuario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043DE709" w14:textId="77777777" w:rsidR="00A85878" w:rsidRDefault="00000000">
            <w:r>
              <w:rPr>
                <w:b/>
                <w:color w:val="FFFFFF"/>
                <w:sz w:val="14"/>
              </w:rPr>
              <w:t>Puntos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55D4F067" w14:textId="77777777" w:rsidR="00A85878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  <w:tc>
          <w:tcPr>
            <w:tcW w:w="1782" w:type="dxa"/>
            <w:shd w:val="clear" w:color="auto" w:fill="6F3D1E"/>
            <w:vAlign w:val="center"/>
          </w:tcPr>
          <w:p w14:paraId="65178FB9" w14:textId="77777777" w:rsidR="00A85878" w:rsidRDefault="00000000">
            <w:r>
              <w:rPr>
                <w:b/>
                <w:color w:val="FFFFFF"/>
                <w:sz w:val="14"/>
              </w:rPr>
              <w:t>Criterios de aceptación</w:t>
            </w:r>
          </w:p>
        </w:tc>
      </w:tr>
      <w:tr w:rsidR="00A85878" w:rsidRPr="00BA19A8" w14:paraId="36612319" w14:textId="77777777">
        <w:trPr>
          <w:jc w:val="center"/>
        </w:trPr>
        <w:tc>
          <w:tcPr>
            <w:tcW w:w="1782" w:type="dxa"/>
            <w:vAlign w:val="center"/>
          </w:tcPr>
          <w:p w14:paraId="78C0B1B4" w14:textId="77777777" w:rsidR="00A85878" w:rsidRDefault="00000000">
            <w:r>
              <w:rPr>
                <w:sz w:val="14"/>
              </w:rPr>
              <w:t>HU-10</w:t>
            </w:r>
          </w:p>
        </w:tc>
        <w:tc>
          <w:tcPr>
            <w:tcW w:w="1782" w:type="dxa"/>
            <w:vAlign w:val="center"/>
          </w:tcPr>
          <w:p w14:paraId="136E34FD" w14:textId="77777777" w:rsidR="00A85878" w:rsidRDefault="00000000">
            <w:r>
              <w:rPr>
                <w:sz w:val="14"/>
              </w:rPr>
              <w:t>Alta</w:t>
            </w:r>
          </w:p>
        </w:tc>
        <w:tc>
          <w:tcPr>
            <w:tcW w:w="1782" w:type="dxa"/>
            <w:vAlign w:val="center"/>
          </w:tcPr>
          <w:p w14:paraId="05F38549" w14:textId="77777777" w:rsidR="00A85878" w:rsidRDefault="00000000">
            <w:r>
              <w:rPr>
                <w:sz w:val="14"/>
              </w:rPr>
              <w:t>Administrador</w:t>
            </w:r>
          </w:p>
        </w:tc>
        <w:tc>
          <w:tcPr>
            <w:tcW w:w="1782" w:type="dxa"/>
            <w:vAlign w:val="center"/>
          </w:tcPr>
          <w:p w14:paraId="6A4CFDE9" w14:textId="77777777" w:rsidR="00A85878" w:rsidRDefault="00000000">
            <w:r>
              <w:rPr>
                <w:sz w:val="14"/>
              </w:rPr>
              <w:t>Gestionar inventario</w:t>
            </w:r>
          </w:p>
        </w:tc>
        <w:tc>
          <w:tcPr>
            <w:tcW w:w="1782" w:type="dxa"/>
            <w:vAlign w:val="center"/>
          </w:tcPr>
          <w:p w14:paraId="26B5BCE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administrador quiero registrar entradas, salidas y ajustes de inventario.</w:t>
            </w:r>
          </w:p>
        </w:tc>
        <w:tc>
          <w:tcPr>
            <w:tcW w:w="1782" w:type="dxa"/>
            <w:vAlign w:val="center"/>
          </w:tcPr>
          <w:p w14:paraId="251D6514" w14:textId="77777777" w:rsidR="00A85878" w:rsidRDefault="00000000">
            <w:r>
              <w:rPr>
                <w:sz w:val="14"/>
              </w:rPr>
              <w:t>13</w:t>
            </w:r>
          </w:p>
        </w:tc>
        <w:tc>
          <w:tcPr>
            <w:tcW w:w="1782" w:type="dxa"/>
            <w:vAlign w:val="center"/>
          </w:tcPr>
          <w:p w14:paraId="73BB84B5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7BDF08C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Actualizar kg actual sin permitir cantidades negativas.</w:t>
            </w:r>
          </w:p>
        </w:tc>
      </w:tr>
      <w:tr w:rsidR="00A85878" w:rsidRPr="00BA19A8" w14:paraId="76BDBA28" w14:textId="77777777">
        <w:trPr>
          <w:jc w:val="center"/>
        </w:trPr>
        <w:tc>
          <w:tcPr>
            <w:tcW w:w="1782" w:type="dxa"/>
            <w:vAlign w:val="center"/>
          </w:tcPr>
          <w:p w14:paraId="478C3758" w14:textId="77777777" w:rsidR="00A85878" w:rsidRDefault="00000000">
            <w:r>
              <w:rPr>
                <w:sz w:val="14"/>
              </w:rPr>
              <w:t>HU-11</w:t>
            </w:r>
          </w:p>
        </w:tc>
        <w:tc>
          <w:tcPr>
            <w:tcW w:w="1782" w:type="dxa"/>
            <w:vAlign w:val="center"/>
          </w:tcPr>
          <w:p w14:paraId="69340CD3" w14:textId="77777777" w:rsidR="00A85878" w:rsidRDefault="00000000">
            <w:r>
              <w:rPr>
                <w:sz w:val="14"/>
              </w:rPr>
              <w:t>Media</w:t>
            </w:r>
          </w:p>
        </w:tc>
        <w:tc>
          <w:tcPr>
            <w:tcW w:w="1782" w:type="dxa"/>
            <w:vAlign w:val="center"/>
          </w:tcPr>
          <w:p w14:paraId="0CDCDD09" w14:textId="77777777" w:rsidR="00A85878" w:rsidRDefault="00000000">
            <w:r>
              <w:rPr>
                <w:sz w:val="14"/>
              </w:rPr>
              <w:t>Administrador</w:t>
            </w:r>
          </w:p>
        </w:tc>
        <w:tc>
          <w:tcPr>
            <w:tcW w:w="1782" w:type="dxa"/>
            <w:vAlign w:val="center"/>
          </w:tcPr>
          <w:p w14:paraId="101868B5" w14:textId="77777777" w:rsidR="00A85878" w:rsidRDefault="00000000">
            <w:r>
              <w:rPr>
                <w:sz w:val="14"/>
              </w:rPr>
              <w:t>Generar reportes</w:t>
            </w:r>
          </w:p>
        </w:tc>
        <w:tc>
          <w:tcPr>
            <w:tcW w:w="1782" w:type="dxa"/>
            <w:vAlign w:val="center"/>
          </w:tcPr>
          <w:p w14:paraId="1375915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administrador quiero filtrar lotes por productor, estado, calidad o fecha.</w:t>
            </w:r>
          </w:p>
        </w:tc>
        <w:tc>
          <w:tcPr>
            <w:tcW w:w="1782" w:type="dxa"/>
            <w:vAlign w:val="center"/>
          </w:tcPr>
          <w:p w14:paraId="2055892E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0C7C63A2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1B0700F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Mostrar tabla filtrada y total disponible según filtros.</w:t>
            </w:r>
          </w:p>
        </w:tc>
      </w:tr>
      <w:tr w:rsidR="00A85878" w:rsidRPr="00BA19A8" w14:paraId="767A066B" w14:textId="77777777">
        <w:trPr>
          <w:jc w:val="center"/>
        </w:trPr>
        <w:tc>
          <w:tcPr>
            <w:tcW w:w="1782" w:type="dxa"/>
            <w:vAlign w:val="center"/>
          </w:tcPr>
          <w:p w14:paraId="679B7EF9" w14:textId="77777777" w:rsidR="00A85878" w:rsidRDefault="00000000">
            <w:r>
              <w:rPr>
                <w:sz w:val="14"/>
              </w:rPr>
              <w:t>HU-12</w:t>
            </w:r>
          </w:p>
        </w:tc>
        <w:tc>
          <w:tcPr>
            <w:tcW w:w="1782" w:type="dxa"/>
            <w:vAlign w:val="center"/>
          </w:tcPr>
          <w:p w14:paraId="53630CC5" w14:textId="77777777" w:rsidR="00A85878" w:rsidRDefault="00000000">
            <w:r>
              <w:rPr>
                <w:sz w:val="14"/>
              </w:rPr>
              <w:t>Media</w:t>
            </w:r>
          </w:p>
        </w:tc>
        <w:tc>
          <w:tcPr>
            <w:tcW w:w="1782" w:type="dxa"/>
            <w:vAlign w:val="center"/>
          </w:tcPr>
          <w:p w14:paraId="19EDB424" w14:textId="77777777" w:rsidR="00A85878" w:rsidRDefault="00000000">
            <w:r>
              <w:rPr>
                <w:sz w:val="14"/>
              </w:rPr>
              <w:t>Público</w:t>
            </w:r>
          </w:p>
        </w:tc>
        <w:tc>
          <w:tcPr>
            <w:tcW w:w="1782" w:type="dxa"/>
            <w:vAlign w:val="center"/>
          </w:tcPr>
          <w:p w14:paraId="4F2482FF" w14:textId="77777777" w:rsidR="00A85878" w:rsidRDefault="00000000">
            <w:r>
              <w:rPr>
                <w:sz w:val="14"/>
              </w:rPr>
              <w:t>Consultar lote públicamente</w:t>
            </w:r>
          </w:p>
        </w:tc>
        <w:tc>
          <w:tcPr>
            <w:tcW w:w="1782" w:type="dxa"/>
            <w:vAlign w:val="center"/>
          </w:tcPr>
          <w:p w14:paraId="46C25A2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usuario externo quiero consultar un lote por código para revisar información básica.</w:t>
            </w:r>
          </w:p>
        </w:tc>
        <w:tc>
          <w:tcPr>
            <w:tcW w:w="1782" w:type="dxa"/>
            <w:vAlign w:val="center"/>
          </w:tcPr>
          <w:p w14:paraId="2908C0F7" w14:textId="77777777" w:rsidR="00A85878" w:rsidRDefault="00000000">
            <w:r>
              <w:rPr>
                <w:sz w:val="14"/>
              </w:rPr>
              <w:t>5</w:t>
            </w:r>
          </w:p>
        </w:tc>
        <w:tc>
          <w:tcPr>
            <w:tcW w:w="1782" w:type="dxa"/>
            <w:vAlign w:val="center"/>
          </w:tcPr>
          <w:p w14:paraId="4FDF8BD0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4E037A5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Buscar código, mostrar estado básico y datos permitidos.</w:t>
            </w:r>
          </w:p>
        </w:tc>
      </w:tr>
      <w:tr w:rsidR="00A85878" w:rsidRPr="00BA19A8" w14:paraId="37197442" w14:textId="77777777">
        <w:trPr>
          <w:jc w:val="center"/>
        </w:trPr>
        <w:tc>
          <w:tcPr>
            <w:tcW w:w="1782" w:type="dxa"/>
            <w:vAlign w:val="center"/>
          </w:tcPr>
          <w:p w14:paraId="42551F65" w14:textId="77777777" w:rsidR="00A85878" w:rsidRDefault="00000000">
            <w:r>
              <w:rPr>
                <w:sz w:val="14"/>
              </w:rPr>
              <w:t>HU-13</w:t>
            </w:r>
          </w:p>
        </w:tc>
        <w:tc>
          <w:tcPr>
            <w:tcW w:w="1782" w:type="dxa"/>
            <w:vAlign w:val="center"/>
          </w:tcPr>
          <w:p w14:paraId="56A24E84" w14:textId="77777777" w:rsidR="00A85878" w:rsidRDefault="00000000">
            <w:r>
              <w:rPr>
                <w:sz w:val="14"/>
              </w:rPr>
              <w:t>Media</w:t>
            </w:r>
          </w:p>
        </w:tc>
        <w:tc>
          <w:tcPr>
            <w:tcW w:w="1782" w:type="dxa"/>
            <w:vAlign w:val="center"/>
          </w:tcPr>
          <w:p w14:paraId="2BAAFC37" w14:textId="77777777" w:rsidR="00A85878" w:rsidRDefault="00000000">
            <w:r>
              <w:rPr>
                <w:sz w:val="14"/>
              </w:rPr>
              <w:t>Equipo</w:t>
            </w:r>
          </w:p>
        </w:tc>
        <w:tc>
          <w:tcPr>
            <w:tcW w:w="1782" w:type="dxa"/>
            <w:vAlign w:val="center"/>
          </w:tcPr>
          <w:p w14:paraId="599A90C9" w14:textId="77777777" w:rsidR="00A85878" w:rsidRDefault="00000000">
            <w:r>
              <w:rPr>
                <w:sz w:val="14"/>
              </w:rPr>
              <w:t>Aplicar pruebas automatizadas</w:t>
            </w:r>
          </w:p>
        </w:tc>
        <w:tc>
          <w:tcPr>
            <w:tcW w:w="1782" w:type="dxa"/>
            <w:vAlign w:val="center"/>
          </w:tcPr>
          <w:p w14:paraId="19B161D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 xml:space="preserve">Como equipo quiero ejecutar pruebas con </w:t>
            </w:r>
            <w:proofErr w:type="spellStart"/>
            <w:r w:rsidRPr="00BA19A8">
              <w:rPr>
                <w:sz w:val="14"/>
                <w:lang w:val="es-CO"/>
              </w:rPr>
              <w:t>pytest</w:t>
            </w:r>
            <w:proofErr w:type="spellEnd"/>
            <w:r w:rsidRPr="00BA19A8">
              <w:rPr>
                <w:sz w:val="14"/>
                <w:lang w:val="es-CO"/>
              </w:rPr>
              <w:t xml:space="preserve"> y </w:t>
            </w:r>
            <w:proofErr w:type="spellStart"/>
            <w:r w:rsidRPr="00BA19A8">
              <w:rPr>
                <w:sz w:val="14"/>
                <w:lang w:val="es-CO"/>
              </w:rPr>
              <w:t>Selenium</w:t>
            </w:r>
            <w:proofErr w:type="spellEnd"/>
            <w:r w:rsidRPr="00BA19A8">
              <w:rPr>
                <w:sz w:val="14"/>
                <w:lang w:val="es-CO"/>
              </w:rPr>
              <w:t xml:space="preserve"> para validar el sistema.</w:t>
            </w:r>
          </w:p>
        </w:tc>
        <w:tc>
          <w:tcPr>
            <w:tcW w:w="1782" w:type="dxa"/>
            <w:vAlign w:val="center"/>
          </w:tcPr>
          <w:p w14:paraId="45022687" w14:textId="77777777" w:rsidR="00A85878" w:rsidRDefault="00000000">
            <w:r>
              <w:rPr>
                <w:sz w:val="14"/>
              </w:rPr>
              <w:t>13</w:t>
            </w:r>
          </w:p>
        </w:tc>
        <w:tc>
          <w:tcPr>
            <w:tcW w:w="1782" w:type="dxa"/>
            <w:vAlign w:val="center"/>
          </w:tcPr>
          <w:p w14:paraId="7E8CEB32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7F27DB6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 xml:space="preserve">Pruebas ejecutables, robot funcional, reporte de </w:t>
            </w:r>
            <w:proofErr w:type="spellStart"/>
            <w:r w:rsidRPr="00BA19A8">
              <w:rPr>
                <w:sz w:val="14"/>
                <w:lang w:val="es-CO"/>
              </w:rPr>
              <w:t>coverage</w:t>
            </w:r>
            <w:proofErr w:type="spellEnd"/>
            <w:r w:rsidRPr="00BA19A8">
              <w:rPr>
                <w:sz w:val="14"/>
                <w:lang w:val="es-CO"/>
              </w:rPr>
              <w:t>.</w:t>
            </w:r>
          </w:p>
        </w:tc>
      </w:tr>
      <w:tr w:rsidR="00A85878" w:rsidRPr="00BA19A8" w14:paraId="06553B6A" w14:textId="77777777">
        <w:trPr>
          <w:jc w:val="center"/>
        </w:trPr>
        <w:tc>
          <w:tcPr>
            <w:tcW w:w="1782" w:type="dxa"/>
            <w:vAlign w:val="center"/>
          </w:tcPr>
          <w:p w14:paraId="668DE077" w14:textId="77777777" w:rsidR="00A85878" w:rsidRDefault="00000000">
            <w:r>
              <w:rPr>
                <w:sz w:val="14"/>
              </w:rPr>
              <w:t>HU-14</w:t>
            </w:r>
          </w:p>
        </w:tc>
        <w:tc>
          <w:tcPr>
            <w:tcW w:w="1782" w:type="dxa"/>
            <w:vAlign w:val="center"/>
          </w:tcPr>
          <w:p w14:paraId="6BE922EC" w14:textId="77777777" w:rsidR="00A85878" w:rsidRDefault="00000000">
            <w:r>
              <w:rPr>
                <w:sz w:val="14"/>
              </w:rPr>
              <w:t>Media</w:t>
            </w:r>
          </w:p>
        </w:tc>
        <w:tc>
          <w:tcPr>
            <w:tcW w:w="1782" w:type="dxa"/>
            <w:vAlign w:val="center"/>
          </w:tcPr>
          <w:p w14:paraId="69EDB4F0" w14:textId="77777777" w:rsidR="00A85878" w:rsidRDefault="00000000">
            <w:r>
              <w:rPr>
                <w:sz w:val="14"/>
              </w:rPr>
              <w:t>Equipo</w:t>
            </w:r>
          </w:p>
        </w:tc>
        <w:tc>
          <w:tcPr>
            <w:tcW w:w="1782" w:type="dxa"/>
            <w:vAlign w:val="center"/>
          </w:tcPr>
          <w:p w14:paraId="5F43491B" w14:textId="77777777" w:rsidR="00A85878" w:rsidRDefault="00000000">
            <w:r>
              <w:rPr>
                <w:sz w:val="14"/>
              </w:rPr>
              <w:t>Analizar calidad con SonarQube</w:t>
            </w:r>
          </w:p>
        </w:tc>
        <w:tc>
          <w:tcPr>
            <w:tcW w:w="1782" w:type="dxa"/>
            <w:vAlign w:val="center"/>
          </w:tcPr>
          <w:p w14:paraId="33587C8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equipo quiero medir calidad interna para corregir defectos y mejorar mantenibilidad.</w:t>
            </w:r>
          </w:p>
        </w:tc>
        <w:tc>
          <w:tcPr>
            <w:tcW w:w="1782" w:type="dxa"/>
            <w:vAlign w:val="center"/>
          </w:tcPr>
          <w:p w14:paraId="64AF3511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3093B314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2D49E14E" w14:textId="77777777" w:rsidR="00A85878" w:rsidRPr="00BA19A8" w:rsidRDefault="00000000">
            <w:pPr>
              <w:rPr>
                <w:lang w:val="es-CO"/>
              </w:rPr>
            </w:pPr>
            <w:proofErr w:type="spellStart"/>
            <w:r w:rsidRPr="00BA19A8">
              <w:rPr>
                <w:sz w:val="14"/>
                <w:lang w:val="es-CO"/>
              </w:rPr>
              <w:t>Quality</w:t>
            </w:r>
            <w:proofErr w:type="spellEnd"/>
            <w:r w:rsidRPr="00BA19A8">
              <w:rPr>
                <w:sz w:val="14"/>
                <w:lang w:val="es-CO"/>
              </w:rPr>
              <w:t xml:space="preserve"> Gate </w:t>
            </w:r>
            <w:proofErr w:type="spellStart"/>
            <w:r w:rsidRPr="00BA19A8">
              <w:rPr>
                <w:sz w:val="14"/>
                <w:lang w:val="es-CO"/>
              </w:rPr>
              <w:t>Passed</w:t>
            </w:r>
            <w:proofErr w:type="spellEnd"/>
            <w:r w:rsidRPr="00BA19A8">
              <w:rPr>
                <w:sz w:val="14"/>
                <w:lang w:val="es-CO"/>
              </w:rPr>
              <w:t>, cobertura reportada, duplicación baja.</w:t>
            </w:r>
          </w:p>
        </w:tc>
      </w:tr>
      <w:tr w:rsidR="00A85878" w:rsidRPr="00BA19A8" w14:paraId="5FEA46F4" w14:textId="77777777">
        <w:trPr>
          <w:jc w:val="center"/>
        </w:trPr>
        <w:tc>
          <w:tcPr>
            <w:tcW w:w="1782" w:type="dxa"/>
            <w:vAlign w:val="center"/>
          </w:tcPr>
          <w:p w14:paraId="0ED50F54" w14:textId="77777777" w:rsidR="00A85878" w:rsidRDefault="00000000">
            <w:r>
              <w:rPr>
                <w:sz w:val="14"/>
              </w:rPr>
              <w:t>HU-15</w:t>
            </w:r>
          </w:p>
        </w:tc>
        <w:tc>
          <w:tcPr>
            <w:tcW w:w="1782" w:type="dxa"/>
            <w:vAlign w:val="center"/>
          </w:tcPr>
          <w:p w14:paraId="1EB9B760" w14:textId="77777777" w:rsidR="00A85878" w:rsidRDefault="00000000">
            <w:r>
              <w:rPr>
                <w:sz w:val="14"/>
              </w:rPr>
              <w:t>Baja</w:t>
            </w:r>
          </w:p>
        </w:tc>
        <w:tc>
          <w:tcPr>
            <w:tcW w:w="1782" w:type="dxa"/>
            <w:vAlign w:val="center"/>
          </w:tcPr>
          <w:p w14:paraId="55BC97A5" w14:textId="77777777" w:rsidR="00A85878" w:rsidRDefault="00000000">
            <w:r>
              <w:rPr>
                <w:sz w:val="14"/>
              </w:rPr>
              <w:t>Equipo</w:t>
            </w:r>
          </w:p>
        </w:tc>
        <w:tc>
          <w:tcPr>
            <w:tcW w:w="1782" w:type="dxa"/>
            <w:vAlign w:val="center"/>
          </w:tcPr>
          <w:p w14:paraId="3F127081" w14:textId="77777777" w:rsidR="00A85878" w:rsidRDefault="00000000">
            <w:r>
              <w:rPr>
                <w:sz w:val="14"/>
              </w:rPr>
              <w:t>Documentar entrega final</w:t>
            </w:r>
          </w:p>
        </w:tc>
        <w:tc>
          <w:tcPr>
            <w:tcW w:w="1782" w:type="dxa"/>
            <w:vAlign w:val="center"/>
          </w:tcPr>
          <w:p w14:paraId="4172DD5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Como equipo quiero entregar manuales y evidencias para cumplir los lineamientos.</w:t>
            </w:r>
          </w:p>
        </w:tc>
        <w:tc>
          <w:tcPr>
            <w:tcW w:w="1782" w:type="dxa"/>
            <w:vAlign w:val="center"/>
          </w:tcPr>
          <w:p w14:paraId="6EA2B363" w14:textId="77777777" w:rsidR="00A85878" w:rsidRDefault="00000000">
            <w:r>
              <w:rPr>
                <w:sz w:val="14"/>
              </w:rPr>
              <w:t>8</w:t>
            </w:r>
          </w:p>
        </w:tc>
        <w:tc>
          <w:tcPr>
            <w:tcW w:w="1782" w:type="dxa"/>
            <w:vAlign w:val="center"/>
          </w:tcPr>
          <w:p w14:paraId="72C8DA2B" w14:textId="77777777" w:rsidR="00A85878" w:rsidRDefault="00000000">
            <w:r>
              <w:rPr>
                <w:sz w:val="14"/>
              </w:rPr>
              <w:t>Completada</w:t>
            </w:r>
          </w:p>
        </w:tc>
        <w:tc>
          <w:tcPr>
            <w:tcW w:w="1782" w:type="dxa"/>
            <w:vAlign w:val="center"/>
          </w:tcPr>
          <w:p w14:paraId="1E66918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4"/>
                <w:lang w:val="es-CO"/>
              </w:rPr>
              <w:t>Manual de usuario, instalación, pruebas, Scrum, ficha y evidencias.</w:t>
            </w:r>
          </w:p>
        </w:tc>
      </w:tr>
    </w:tbl>
    <w:p w14:paraId="39B0E717" w14:textId="77777777" w:rsidR="00A85878" w:rsidRPr="00BA19A8" w:rsidRDefault="00000000">
      <w:pPr>
        <w:pStyle w:val="Ttulo2"/>
        <w:rPr>
          <w:lang w:val="es-CO"/>
        </w:rPr>
      </w:pPr>
      <w:r w:rsidRPr="00BA19A8">
        <w:rPr>
          <w:color w:val="6F3D1E"/>
          <w:lang w:val="es-CO"/>
        </w:rPr>
        <w:t>3.2 Backlog emergente</w:t>
      </w:r>
    </w:p>
    <w:p w14:paraId="529E3F23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>Durante la construcción se agregaron o ajustaron ítems no previstos inicialmente, producto de errores encontrados, necesidades de evidencia y análisis de calidad.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2"/>
        <w:gridCol w:w="3562"/>
        <w:gridCol w:w="3561"/>
        <w:gridCol w:w="3561"/>
      </w:tblGrid>
      <w:tr w:rsidR="00A85878" w14:paraId="3AB17A61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1BE8FD21" w14:textId="77777777" w:rsidR="00A85878" w:rsidRDefault="00000000">
            <w:proofErr w:type="spellStart"/>
            <w:r>
              <w:rPr>
                <w:b/>
                <w:color w:val="FFFFFF"/>
                <w:sz w:val="16"/>
              </w:rPr>
              <w:t>Ítem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emergente</w:t>
            </w:r>
            <w:proofErr w:type="spellEnd"/>
          </w:p>
        </w:tc>
        <w:tc>
          <w:tcPr>
            <w:tcW w:w="3564" w:type="dxa"/>
            <w:shd w:val="clear" w:color="auto" w:fill="6F3D1E"/>
            <w:vAlign w:val="center"/>
          </w:tcPr>
          <w:p w14:paraId="5443A58B" w14:textId="77777777" w:rsidR="00A85878" w:rsidRDefault="00000000"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42329512" w14:textId="77777777" w:rsidR="00A85878" w:rsidRDefault="00000000">
            <w:r>
              <w:rPr>
                <w:b/>
                <w:color w:val="FFFFFF"/>
                <w:sz w:val="16"/>
              </w:rPr>
              <w:t>Decisión tomada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98DA9A2" w14:textId="77777777" w:rsidR="00A85878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A85878" w:rsidRPr="00BA19A8" w14:paraId="2CDF3EFF" w14:textId="77777777">
        <w:trPr>
          <w:jc w:val="center"/>
        </w:trPr>
        <w:tc>
          <w:tcPr>
            <w:tcW w:w="3564" w:type="dxa"/>
            <w:vAlign w:val="center"/>
          </w:tcPr>
          <w:p w14:paraId="45B09C8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Corrección de </w:t>
            </w:r>
            <w:proofErr w:type="spellStart"/>
            <w:r w:rsidRPr="00BA19A8">
              <w:rPr>
                <w:sz w:val="16"/>
                <w:lang w:val="es-CO"/>
              </w:rPr>
              <w:t>labels</w:t>
            </w:r>
            <w:proofErr w:type="spellEnd"/>
            <w:r w:rsidRPr="00BA19A8">
              <w:rPr>
                <w:sz w:val="16"/>
                <w:lang w:val="es-CO"/>
              </w:rPr>
              <w:t xml:space="preserve"> accesibles en formularios</w:t>
            </w:r>
          </w:p>
        </w:tc>
        <w:tc>
          <w:tcPr>
            <w:tcW w:w="3564" w:type="dxa"/>
            <w:vAlign w:val="center"/>
          </w:tcPr>
          <w:p w14:paraId="2370BC5C" w14:textId="77777777" w:rsidR="00A85878" w:rsidRDefault="00000000">
            <w:r>
              <w:rPr>
                <w:sz w:val="16"/>
              </w:rPr>
              <w:t>Issues de SonarQube</w:t>
            </w:r>
          </w:p>
        </w:tc>
        <w:tc>
          <w:tcPr>
            <w:tcW w:w="3564" w:type="dxa"/>
            <w:vAlign w:val="center"/>
          </w:tcPr>
          <w:p w14:paraId="36F6D17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Agregar id a controles y </w:t>
            </w:r>
            <w:proofErr w:type="spellStart"/>
            <w:r w:rsidRPr="00BA19A8">
              <w:rPr>
                <w:sz w:val="16"/>
                <w:lang w:val="es-CO"/>
              </w:rPr>
              <w:t>for</w:t>
            </w:r>
            <w:proofErr w:type="spellEnd"/>
            <w:r w:rsidRPr="00BA19A8">
              <w:rPr>
                <w:sz w:val="16"/>
                <w:lang w:val="es-CO"/>
              </w:rPr>
              <w:t xml:space="preserve"> a </w:t>
            </w:r>
            <w:proofErr w:type="spellStart"/>
            <w:r w:rsidRPr="00BA19A8">
              <w:rPr>
                <w:sz w:val="16"/>
                <w:lang w:val="es-CO"/>
              </w:rPr>
              <w:t>label</w:t>
            </w:r>
            <w:proofErr w:type="spellEnd"/>
            <w:r w:rsidRPr="00BA19A8">
              <w:rPr>
                <w:sz w:val="16"/>
                <w:lang w:val="es-CO"/>
              </w:rPr>
              <w:t xml:space="preserve"> en HTML.</w:t>
            </w:r>
          </w:p>
        </w:tc>
        <w:tc>
          <w:tcPr>
            <w:tcW w:w="3564" w:type="dxa"/>
            <w:vAlign w:val="center"/>
          </w:tcPr>
          <w:p w14:paraId="35CDA27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Reducción de </w:t>
            </w:r>
            <w:proofErr w:type="spellStart"/>
            <w:r w:rsidRPr="00BA19A8">
              <w:rPr>
                <w:sz w:val="16"/>
                <w:lang w:val="es-CO"/>
              </w:rPr>
              <w:t>issues</w:t>
            </w:r>
            <w:proofErr w:type="spellEnd"/>
            <w:r w:rsidRPr="00BA19A8">
              <w:rPr>
                <w:sz w:val="16"/>
                <w:lang w:val="es-CO"/>
              </w:rPr>
              <w:t xml:space="preserve"> de accesibilidad.</w:t>
            </w:r>
          </w:p>
        </w:tc>
      </w:tr>
      <w:tr w:rsidR="00A85878" w14:paraId="3A28A382" w14:textId="77777777">
        <w:trPr>
          <w:jc w:val="center"/>
        </w:trPr>
        <w:tc>
          <w:tcPr>
            <w:tcW w:w="3564" w:type="dxa"/>
            <w:vAlign w:val="center"/>
          </w:tcPr>
          <w:p w14:paraId="0B808F36" w14:textId="77777777" w:rsidR="00A85878" w:rsidRDefault="00000000">
            <w:proofErr w:type="spellStart"/>
            <w:r>
              <w:rPr>
                <w:sz w:val="16"/>
              </w:rPr>
              <w:t>Ajuste</w:t>
            </w:r>
            <w:proofErr w:type="spellEnd"/>
            <w:r>
              <w:rPr>
                <w:sz w:val="16"/>
              </w:rPr>
              <w:t xml:space="preserve"> del Quality Gate</w:t>
            </w:r>
          </w:p>
        </w:tc>
        <w:tc>
          <w:tcPr>
            <w:tcW w:w="3564" w:type="dxa"/>
            <w:vAlign w:val="center"/>
          </w:tcPr>
          <w:p w14:paraId="5E02C489" w14:textId="77777777" w:rsidR="00A85878" w:rsidRDefault="00000000">
            <w:r>
              <w:rPr>
                <w:sz w:val="16"/>
              </w:rPr>
              <w:t>Coverage inicialmente 0.0%</w:t>
            </w:r>
          </w:p>
        </w:tc>
        <w:tc>
          <w:tcPr>
            <w:tcW w:w="3564" w:type="dxa"/>
            <w:vAlign w:val="center"/>
          </w:tcPr>
          <w:p w14:paraId="2B3AA54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Configurar reporte coverage.xml y crear pruebas </w:t>
            </w:r>
            <w:proofErr w:type="spellStart"/>
            <w:r w:rsidRPr="00BA19A8">
              <w:rPr>
                <w:sz w:val="16"/>
                <w:lang w:val="es-CO"/>
              </w:rPr>
              <w:t>pytest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  <w:tc>
          <w:tcPr>
            <w:tcW w:w="3564" w:type="dxa"/>
            <w:vAlign w:val="center"/>
          </w:tcPr>
          <w:p w14:paraId="03E31852" w14:textId="77777777" w:rsidR="00A85878" w:rsidRDefault="00000000">
            <w:r>
              <w:rPr>
                <w:sz w:val="16"/>
              </w:rPr>
              <w:t xml:space="preserve">Coverage </w:t>
            </w:r>
            <w:proofErr w:type="spellStart"/>
            <w:r>
              <w:rPr>
                <w:sz w:val="16"/>
              </w:rPr>
              <w:t>reportado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SonarQube.</w:t>
            </w:r>
          </w:p>
        </w:tc>
      </w:tr>
      <w:tr w:rsidR="00A85878" w:rsidRPr="00BA19A8" w14:paraId="0BB5C423" w14:textId="77777777">
        <w:trPr>
          <w:jc w:val="center"/>
        </w:trPr>
        <w:tc>
          <w:tcPr>
            <w:tcW w:w="3564" w:type="dxa"/>
            <w:vAlign w:val="center"/>
          </w:tcPr>
          <w:p w14:paraId="4415820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Robot </w:t>
            </w:r>
            <w:proofErr w:type="spellStart"/>
            <w:r w:rsidRPr="00BA19A8">
              <w:rPr>
                <w:sz w:val="16"/>
                <w:lang w:val="es-CO"/>
              </w:rPr>
              <w:t>Selenium</w:t>
            </w:r>
            <w:proofErr w:type="spellEnd"/>
            <w:r w:rsidRPr="00BA19A8">
              <w:rPr>
                <w:sz w:val="16"/>
                <w:lang w:val="es-CO"/>
              </w:rPr>
              <w:t xml:space="preserve"> de flujo total</w:t>
            </w:r>
          </w:p>
        </w:tc>
        <w:tc>
          <w:tcPr>
            <w:tcW w:w="3564" w:type="dxa"/>
            <w:vAlign w:val="center"/>
          </w:tcPr>
          <w:p w14:paraId="082A0B2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Necesidad de evidencia de pruebas automatizadas</w:t>
            </w:r>
          </w:p>
        </w:tc>
        <w:tc>
          <w:tcPr>
            <w:tcW w:w="3564" w:type="dxa"/>
            <w:vAlign w:val="center"/>
          </w:tcPr>
          <w:p w14:paraId="4FFBA5D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Automatizar registro de productor, finca, recepción, lote, calidad, </w:t>
            </w:r>
            <w:proofErr w:type="spellStart"/>
            <w:r w:rsidRPr="00BA19A8">
              <w:rPr>
                <w:sz w:val="16"/>
                <w:lang w:val="es-CO"/>
              </w:rPr>
              <w:t>poscosecha</w:t>
            </w:r>
            <w:proofErr w:type="spellEnd"/>
            <w:r w:rsidRPr="00BA19A8">
              <w:rPr>
                <w:sz w:val="16"/>
                <w:lang w:val="es-CO"/>
              </w:rPr>
              <w:t>, reportes y usuarios.</w:t>
            </w:r>
          </w:p>
        </w:tc>
        <w:tc>
          <w:tcPr>
            <w:tcW w:w="3564" w:type="dxa"/>
            <w:vAlign w:val="center"/>
          </w:tcPr>
          <w:p w14:paraId="041744C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Evidencia funcional de flujo integral.</w:t>
            </w:r>
          </w:p>
        </w:tc>
      </w:tr>
      <w:tr w:rsidR="00A85878" w:rsidRPr="00BA19A8" w14:paraId="4D3BC945" w14:textId="77777777">
        <w:trPr>
          <w:jc w:val="center"/>
        </w:trPr>
        <w:tc>
          <w:tcPr>
            <w:tcW w:w="3564" w:type="dxa"/>
            <w:vAlign w:val="center"/>
          </w:tcPr>
          <w:p w14:paraId="57321747" w14:textId="77777777" w:rsidR="00A85878" w:rsidRDefault="00000000">
            <w:r>
              <w:rPr>
                <w:sz w:val="16"/>
              </w:rPr>
              <w:t xml:space="preserve">Organización de </w:t>
            </w:r>
            <w:proofErr w:type="spellStart"/>
            <w:r>
              <w:rPr>
                <w:sz w:val="16"/>
              </w:rPr>
              <w:t>ramas</w:t>
            </w:r>
            <w:proofErr w:type="spellEnd"/>
            <w:r>
              <w:rPr>
                <w:sz w:val="16"/>
              </w:rPr>
              <w:t xml:space="preserve"> Git</w:t>
            </w:r>
          </w:p>
        </w:tc>
        <w:tc>
          <w:tcPr>
            <w:tcW w:w="3564" w:type="dxa"/>
            <w:vAlign w:val="center"/>
          </w:tcPr>
          <w:p w14:paraId="37B3F13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Necesidad de trazabilidad del equipo</w:t>
            </w:r>
          </w:p>
        </w:tc>
        <w:tc>
          <w:tcPr>
            <w:tcW w:w="3564" w:type="dxa"/>
            <w:vAlign w:val="center"/>
          </w:tcPr>
          <w:p w14:paraId="0D39661C" w14:textId="77777777" w:rsidR="00A85878" w:rsidRDefault="00000000">
            <w:proofErr w:type="spellStart"/>
            <w:r>
              <w:rPr>
                <w:sz w:val="16"/>
              </w:rPr>
              <w:t>Separar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trabajo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frontend, backend, develop y main.</w:t>
            </w:r>
          </w:p>
        </w:tc>
        <w:tc>
          <w:tcPr>
            <w:tcW w:w="3564" w:type="dxa"/>
            <w:vAlign w:val="center"/>
          </w:tcPr>
          <w:p w14:paraId="6E0EEA3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Repositorio más ordenado para entrega.</w:t>
            </w:r>
          </w:p>
        </w:tc>
      </w:tr>
    </w:tbl>
    <w:p w14:paraId="09A549FD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2514344C" w14:textId="77777777" w:rsidR="00A85878" w:rsidRDefault="00000000">
      <w:pPr>
        <w:pStyle w:val="Ttulo1"/>
      </w:pPr>
      <w:r>
        <w:rPr>
          <w:color w:val="32170C"/>
        </w:rPr>
        <w:lastRenderedPageBreak/>
        <w:t>4. Plan de releases y sprints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1402F54D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132702BB" w14:textId="77777777" w:rsidR="00A85878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5AA07F79" w14:textId="77777777" w:rsidR="00A85878" w:rsidRDefault="00000000">
            <w:r>
              <w:rPr>
                <w:b/>
                <w:color w:val="FFFFFF"/>
                <w:sz w:val="16"/>
              </w:rPr>
              <w:t>Objetivo del sprint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5A471FFE" w14:textId="77777777" w:rsidR="00A85878" w:rsidRDefault="00000000">
            <w:r>
              <w:rPr>
                <w:b/>
                <w:color w:val="FFFFFF"/>
                <w:sz w:val="16"/>
              </w:rPr>
              <w:t>Módulos / entregables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75A347B6" w14:textId="77777777" w:rsidR="00A85878" w:rsidRDefault="00000000"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A85878" w:rsidRPr="00BA19A8" w14:paraId="7DE24E47" w14:textId="77777777">
        <w:trPr>
          <w:jc w:val="center"/>
        </w:trPr>
        <w:tc>
          <w:tcPr>
            <w:tcW w:w="3564" w:type="dxa"/>
            <w:vAlign w:val="center"/>
          </w:tcPr>
          <w:p w14:paraId="508938E7" w14:textId="77777777" w:rsidR="00A85878" w:rsidRDefault="00000000">
            <w:r>
              <w:rPr>
                <w:sz w:val="16"/>
              </w:rPr>
              <w:t>Sprint 0</w:t>
            </w:r>
          </w:p>
        </w:tc>
        <w:tc>
          <w:tcPr>
            <w:tcW w:w="3564" w:type="dxa"/>
            <w:vAlign w:val="center"/>
          </w:tcPr>
          <w:p w14:paraId="3B58DD0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Preparar ambiente, arquitectura base y repositorio.</w:t>
            </w:r>
          </w:p>
        </w:tc>
        <w:tc>
          <w:tcPr>
            <w:tcW w:w="3564" w:type="dxa"/>
            <w:vAlign w:val="center"/>
          </w:tcPr>
          <w:p w14:paraId="5B23E04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Flask, MySQL/XAMPP, estructura de carpetas, ramas, instalación.</w:t>
            </w:r>
          </w:p>
        </w:tc>
        <w:tc>
          <w:tcPr>
            <w:tcW w:w="3564" w:type="dxa"/>
            <w:vAlign w:val="center"/>
          </w:tcPr>
          <w:p w14:paraId="0A5F1CD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Proyecto ejecutable y base técnica definida.</w:t>
            </w:r>
          </w:p>
        </w:tc>
      </w:tr>
      <w:tr w:rsidR="00A85878" w:rsidRPr="00BA19A8" w14:paraId="2F24698A" w14:textId="77777777">
        <w:trPr>
          <w:jc w:val="center"/>
        </w:trPr>
        <w:tc>
          <w:tcPr>
            <w:tcW w:w="3564" w:type="dxa"/>
            <w:vAlign w:val="center"/>
          </w:tcPr>
          <w:p w14:paraId="6DE1E264" w14:textId="77777777" w:rsidR="00A85878" w:rsidRDefault="00000000">
            <w:r>
              <w:rPr>
                <w:sz w:val="16"/>
              </w:rPr>
              <w:t>Sprint 1</w:t>
            </w:r>
          </w:p>
        </w:tc>
        <w:tc>
          <w:tcPr>
            <w:tcW w:w="3564" w:type="dxa"/>
            <w:vAlign w:val="center"/>
          </w:tcPr>
          <w:p w14:paraId="0DB7060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Construir autenticación, roles y módulos base.</w:t>
            </w:r>
          </w:p>
        </w:tc>
        <w:tc>
          <w:tcPr>
            <w:tcW w:w="3564" w:type="dxa"/>
            <w:vAlign w:val="center"/>
          </w:tcPr>
          <w:p w14:paraId="416FCD9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Login, </w:t>
            </w:r>
            <w:proofErr w:type="spellStart"/>
            <w:r w:rsidRPr="00BA19A8">
              <w:rPr>
                <w:sz w:val="16"/>
                <w:lang w:val="es-CO"/>
              </w:rPr>
              <w:t>dashboard</w:t>
            </w:r>
            <w:proofErr w:type="spellEnd"/>
            <w:r w:rsidRPr="00BA19A8">
              <w:rPr>
                <w:sz w:val="16"/>
                <w:lang w:val="es-CO"/>
              </w:rPr>
              <w:t>, usuarios, productores, fincas.</w:t>
            </w:r>
          </w:p>
        </w:tc>
        <w:tc>
          <w:tcPr>
            <w:tcW w:w="3564" w:type="dxa"/>
            <w:vAlign w:val="center"/>
          </w:tcPr>
          <w:p w14:paraId="792F859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Primer incremento funcional con acceso controlado.</w:t>
            </w:r>
          </w:p>
        </w:tc>
      </w:tr>
      <w:tr w:rsidR="00A85878" w14:paraId="3855B8BA" w14:textId="77777777">
        <w:trPr>
          <w:jc w:val="center"/>
        </w:trPr>
        <w:tc>
          <w:tcPr>
            <w:tcW w:w="3564" w:type="dxa"/>
            <w:vAlign w:val="center"/>
          </w:tcPr>
          <w:p w14:paraId="22F1A6D4" w14:textId="77777777" w:rsidR="00A85878" w:rsidRDefault="00000000">
            <w:r>
              <w:rPr>
                <w:sz w:val="16"/>
              </w:rPr>
              <w:t>Sprint 2</w:t>
            </w:r>
          </w:p>
        </w:tc>
        <w:tc>
          <w:tcPr>
            <w:tcW w:w="3564" w:type="dxa"/>
            <w:vAlign w:val="center"/>
          </w:tcPr>
          <w:p w14:paraId="2B99E8B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Implementar trazabilidad inicial mediante recepción y lotes.</w:t>
            </w:r>
          </w:p>
        </w:tc>
        <w:tc>
          <w:tcPr>
            <w:tcW w:w="3564" w:type="dxa"/>
            <w:vAlign w:val="center"/>
          </w:tcPr>
          <w:p w14:paraId="4A82465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Recepción de cacao, creación de lotes, detalle de lote.</w:t>
            </w:r>
          </w:p>
        </w:tc>
        <w:tc>
          <w:tcPr>
            <w:tcW w:w="3564" w:type="dxa"/>
            <w:vAlign w:val="center"/>
          </w:tcPr>
          <w:p w14:paraId="02D173D7" w14:textId="77777777" w:rsidR="00A85878" w:rsidRDefault="00000000">
            <w:r>
              <w:rPr>
                <w:sz w:val="16"/>
              </w:rPr>
              <w:t xml:space="preserve">Lotes </w:t>
            </w:r>
            <w:proofErr w:type="spellStart"/>
            <w:r>
              <w:rPr>
                <w:sz w:val="16"/>
              </w:rPr>
              <w:t>generados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consultables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85878" w:rsidRPr="00BA19A8" w14:paraId="4F635186" w14:textId="77777777">
        <w:trPr>
          <w:jc w:val="center"/>
        </w:trPr>
        <w:tc>
          <w:tcPr>
            <w:tcW w:w="3564" w:type="dxa"/>
            <w:vAlign w:val="center"/>
          </w:tcPr>
          <w:p w14:paraId="4B9C8533" w14:textId="77777777" w:rsidR="00A85878" w:rsidRDefault="00000000">
            <w:r>
              <w:rPr>
                <w:sz w:val="16"/>
              </w:rPr>
              <w:t>Sprint 3</w:t>
            </w:r>
          </w:p>
        </w:tc>
        <w:tc>
          <w:tcPr>
            <w:tcW w:w="3564" w:type="dxa"/>
            <w:vAlign w:val="center"/>
          </w:tcPr>
          <w:p w14:paraId="4EAEC6E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Agregar control operativo del lote.</w:t>
            </w:r>
          </w:p>
        </w:tc>
        <w:tc>
          <w:tcPr>
            <w:tcW w:w="3564" w:type="dxa"/>
            <w:vAlign w:val="center"/>
          </w:tcPr>
          <w:p w14:paraId="22114970" w14:textId="77777777" w:rsidR="00A85878" w:rsidRDefault="00000000">
            <w:r>
              <w:rPr>
                <w:sz w:val="16"/>
              </w:rPr>
              <w:t xml:space="preserve">Calidad, </w:t>
            </w:r>
            <w:proofErr w:type="spellStart"/>
            <w:r>
              <w:rPr>
                <w:sz w:val="16"/>
              </w:rPr>
              <w:t>poscosecha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inventario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movimientos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564" w:type="dxa"/>
            <w:vAlign w:val="center"/>
          </w:tcPr>
          <w:p w14:paraId="0C3B060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Seguimiento del estado y cantidad del lote.</w:t>
            </w:r>
          </w:p>
        </w:tc>
      </w:tr>
      <w:tr w:rsidR="00A85878" w:rsidRPr="00BA19A8" w14:paraId="219F0F64" w14:textId="77777777">
        <w:trPr>
          <w:jc w:val="center"/>
        </w:trPr>
        <w:tc>
          <w:tcPr>
            <w:tcW w:w="3564" w:type="dxa"/>
            <w:vAlign w:val="center"/>
          </w:tcPr>
          <w:p w14:paraId="303B5BBF" w14:textId="77777777" w:rsidR="00A85878" w:rsidRDefault="00000000">
            <w:r>
              <w:rPr>
                <w:sz w:val="16"/>
              </w:rPr>
              <w:t>Sprint 4</w:t>
            </w:r>
          </w:p>
        </w:tc>
        <w:tc>
          <w:tcPr>
            <w:tcW w:w="3564" w:type="dxa"/>
            <w:vAlign w:val="center"/>
          </w:tcPr>
          <w:p w14:paraId="703B6E9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Consolidar reportes, pruebas, calidad y documentación.</w:t>
            </w:r>
          </w:p>
        </w:tc>
        <w:tc>
          <w:tcPr>
            <w:tcW w:w="3564" w:type="dxa"/>
            <w:vAlign w:val="center"/>
          </w:tcPr>
          <w:p w14:paraId="330ED6F9" w14:textId="77777777" w:rsidR="00A85878" w:rsidRDefault="00000000">
            <w:proofErr w:type="spellStart"/>
            <w:r>
              <w:rPr>
                <w:sz w:val="16"/>
              </w:rPr>
              <w:t>Reportes</w:t>
            </w:r>
            <w:proofErr w:type="spellEnd"/>
            <w:r>
              <w:rPr>
                <w:sz w:val="16"/>
              </w:rPr>
              <w:t xml:space="preserve">, Selenium, </w:t>
            </w:r>
            <w:proofErr w:type="spellStart"/>
            <w:r>
              <w:rPr>
                <w:sz w:val="16"/>
              </w:rPr>
              <w:t>pytest</w:t>
            </w:r>
            <w:proofErr w:type="spellEnd"/>
            <w:r>
              <w:rPr>
                <w:sz w:val="16"/>
              </w:rPr>
              <w:t>, coverage, SonarQube, manuales.</w:t>
            </w:r>
          </w:p>
        </w:tc>
        <w:tc>
          <w:tcPr>
            <w:tcW w:w="3564" w:type="dxa"/>
            <w:vAlign w:val="center"/>
          </w:tcPr>
          <w:p w14:paraId="5B59DDC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Sistema validado y listo para entrega.</w:t>
            </w:r>
          </w:p>
        </w:tc>
      </w:tr>
    </w:tbl>
    <w:p w14:paraId="6E1E23DA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155248B3" w14:textId="77777777" w:rsidR="00A85878" w:rsidRDefault="00000000">
      <w:pPr>
        <w:pStyle w:val="Ttulo1"/>
      </w:pPr>
      <w:r>
        <w:rPr>
          <w:color w:val="32170C"/>
        </w:rPr>
        <w:lastRenderedPageBreak/>
        <w:t>5. Sprint 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0DEB3C77" w14:textId="77777777">
        <w:tc>
          <w:tcPr>
            <w:tcW w:w="14256" w:type="dxa"/>
            <w:shd w:val="clear" w:color="auto" w:fill="FFF6ED"/>
          </w:tcPr>
          <w:p w14:paraId="10BBC11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Objetivo del sprint: </w:t>
            </w:r>
            <w:r w:rsidRPr="00BA19A8">
              <w:rPr>
                <w:lang w:val="es-CO"/>
              </w:rPr>
              <w:t>Configurar el entorno técnico, base del proyecto y control de versiones.</w:t>
            </w:r>
          </w:p>
        </w:tc>
      </w:tr>
    </w:tbl>
    <w:p w14:paraId="147B620C" w14:textId="77777777" w:rsidR="00A85878" w:rsidRDefault="00000000">
      <w:pPr>
        <w:pStyle w:val="Ttulo2"/>
      </w:pPr>
      <w:r>
        <w:rPr>
          <w:color w:val="6F3D1E"/>
        </w:rPr>
        <w:t>Sprint Planning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44DED1EB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5C6D1E68" w14:textId="77777777" w:rsidR="00A85878" w:rsidRDefault="00000000">
            <w:r>
              <w:rPr>
                <w:b/>
                <w:color w:val="FFFFFF"/>
                <w:sz w:val="16"/>
              </w:rPr>
              <w:t>ID tarea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61345086" w14:textId="77777777" w:rsidR="00A85878" w:rsidRDefault="00000000">
            <w:r>
              <w:rPr>
                <w:b/>
                <w:color w:val="FFFFFF"/>
                <w:sz w:val="16"/>
              </w:rPr>
              <w:t>Tarea técnica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F020F3B" w14:textId="77777777" w:rsidR="00A85878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7D0F0925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44CCBB2B" w14:textId="77777777">
        <w:trPr>
          <w:jc w:val="center"/>
        </w:trPr>
        <w:tc>
          <w:tcPr>
            <w:tcW w:w="3564" w:type="dxa"/>
            <w:vAlign w:val="center"/>
          </w:tcPr>
          <w:p w14:paraId="3327F96A" w14:textId="77777777" w:rsidR="00A85878" w:rsidRDefault="00000000">
            <w:r>
              <w:rPr>
                <w:sz w:val="16"/>
              </w:rPr>
              <w:t>T-00-01</w:t>
            </w:r>
          </w:p>
        </w:tc>
        <w:tc>
          <w:tcPr>
            <w:tcW w:w="3564" w:type="dxa"/>
            <w:vAlign w:val="center"/>
          </w:tcPr>
          <w:p w14:paraId="1F98379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Crear estructura Flask y archivos base</w:t>
            </w:r>
          </w:p>
        </w:tc>
        <w:tc>
          <w:tcPr>
            <w:tcW w:w="3564" w:type="dxa"/>
            <w:vAlign w:val="center"/>
          </w:tcPr>
          <w:p w14:paraId="2D988A45" w14:textId="77777777" w:rsidR="00A85878" w:rsidRDefault="00000000">
            <w:r>
              <w:rPr>
                <w:sz w:val="16"/>
              </w:rPr>
              <w:t>Backend</w:t>
            </w:r>
          </w:p>
        </w:tc>
        <w:tc>
          <w:tcPr>
            <w:tcW w:w="3564" w:type="dxa"/>
            <w:vAlign w:val="center"/>
          </w:tcPr>
          <w:p w14:paraId="4FFD55AD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79BDB060" w14:textId="77777777">
        <w:trPr>
          <w:jc w:val="center"/>
        </w:trPr>
        <w:tc>
          <w:tcPr>
            <w:tcW w:w="3564" w:type="dxa"/>
            <w:vAlign w:val="center"/>
          </w:tcPr>
          <w:p w14:paraId="7D353AFB" w14:textId="77777777" w:rsidR="00A85878" w:rsidRDefault="00000000">
            <w:r>
              <w:rPr>
                <w:sz w:val="16"/>
              </w:rPr>
              <w:t>T-00-02</w:t>
            </w:r>
          </w:p>
        </w:tc>
        <w:tc>
          <w:tcPr>
            <w:tcW w:w="3564" w:type="dxa"/>
            <w:vAlign w:val="center"/>
          </w:tcPr>
          <w:p w14:paraId="7E24B1A1" w14:textId="77777777" w:rsidR="00A85878" w:rsidRDefault="00000000">
            <w:r>
              <w:rPr>
                <w:sz w:val="16"/>
              </w:rPr>
              <w:t>Configurar conexión MySQL/XAMPP</w:t>
            </w:r>
          </w:p>
        </w:tc>
        <w:tc>
          <w:tcPr>
            <w:tcW w:w="3564" w:type="dxa"/>
            <w:vAlign w:val="center"/>
          </w:tcPr>
          <w:p w14:paraId="60BF76D5" w14:textId="77777777" w:rsidR="00A85878" w:rsidRDefault="00000000">
            <w:r>
              <w:rPr>
                <w:sz w:val="16"/>
              </w:rPr>
              <w:t>Backend/BD</w:t>
            </w:r>
          </w:p>
        </w:tc>
        <w:tc>
          <w:tcPr>
            <w:tcW w:w="3564" w:type="dxa"/>
            <w:vAlign w:val="center"/>
          </w:tcPr>
          <w:p w14:paraId="2C3EA145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40208EAA" w14:textId="77777777">
        <w:trPr>
          <w:jc w:val="center"/>
        </w:trPr>
        <w:tc>
          <w:tcPr>
            <w:tcW w:w="3564" w:type="dxa"/>
            <w:vAlign w:val="center"/>
          </w:tcPr>
          <w:p w14:paraId="7D244AAF" w14:textId="77777777" w:rsidR="00A85878" w:rsidRDefault="00000000">
            <w:r>
              <w:rPr>
                <w:sz w:val="16"/>
              </w:rPr>
              <w:t>T-00-03</w:t>
            </w:r>
          </w:p>
        </w:tc>
        <w:tc>
          <w:tcPr>
            <w:tcW w:w="3564" w:type="dxa"/>
            <w:vAlign w:val="center"/>
          </w:tcPr>
          <w:p w14:paraId="7452067E" w14:textId="77777777" w:rsidR="00A85878" w:rsidRDefault="00000000">
            <w:r>
              <w:rPr>
                <w:sz w:val="16"/>
              </w:rPr>
              <w:t>Definir ramas frontend, backend, develop y main</w:t>
            </w:r>
          </w:p>
        </w:tc>
        <w:tc>
          <w:tcPr>
            <w:tcW w:w="3564" w:type="dxa"/>
            <w:vAlign w:val="center"/>
          </w:tcPr>
          <w:p w14:paraId="09D017C6" w14:textId="77777777" w:rsidR="00A85878" w:rsidRDefault="00000000">
            <w:r>
              <w:rPr>
                <w:sz w:val="16"/>
              </w:rPr>
              <w:t>Git/GitHub</w:t>
            </w:r>
          </w:p>
        </w:tc>
        <w:tc>
          <w:tcPr>
            <w:tcW w:w="3564" w:type="dxa"/>
            <w:vAlign w:val="center"/>
          </w:tcPr>
          <w:p w14:paraId="0F2CAE1F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D6582F1" w14:textId="77777777">
        <w:trPr>
          <w:jc w:val="center"/>
        </w:trPr>
        <w:tc>
          <w:tcPr>
            <w:tcW w:w="3564" w:type="dxa"/>
            <w:vAlign w:val="center"/>
          </w:tcPr>
          <w:p w14:paraId="3C0DDA76" w14:textId="77777777" w:rsidR="00A85878" w:rsidRDefault="00000000">
            <w:r>
              <w:rPr>
                <w:sz w:val="16"/>
              </w:rPr>
              <w:t>T-00-04</w:t>
            </w:r>
          </w:p>
        </w:tc>
        <w:tc>
          <w:tcPr>
            <w:tcW w:w="3564" w:type="dxa"/>
            <w:vAlign w:val="center"/>
          </w:tcPr>
          <w:p w14:paraId="7A82BE6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Crear scripts de instalación y ejecución</w:t>
            </w:r>
          </w:p>
        </w:tc>
        <w:tc>
          <w:tcPr>
            <w:tcW w:w="3564" w:type="dxa"/>
            <w:vAlign w:val="center"/>
          </w:tcPr>
          <w:p w14:paraId="04CE5D18" w14:textId="77777777" w:rsidR="00A85878" w:rsidRDefault="00000000">
            <w:r>
              <w:rPr>
                <w:sz w:val="16"/>
              </w:rPr>
              <w:t>DevOps</w:t>
            </w:r>
          </w:p>
        </w:tc>
        <w:tc>
          <w:tcPr>
            <w:tcW w:w="3564" w:type="dxa"/>
            <w:vAlign w:val="center"/>
          </w:tcPr>
          <w:p w14:paraId="7BD60AB4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1A5D3297" w14:textId="77777777" w:rsidR="00A85878" w:rsidRDefault="00000000">
      <w:pPr>
        <w:pStyle w:val="Ttulo2"/>
      </w:pPr>
      <w:r>
        <w:rPr>
          <w:color w:val="6F3D1E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3562"/>
        <w:gridCol w:w="3561"/>
        <w:gridCol w:w="3562"/>
      </w:tblGrid>
      <w:tr w:rsidR="00A85878" w14:paraId="32444D16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046A98EF" w14:textId="77777777" w:rsidR="00A85878" w:rsidRDefault="00000000"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0879C6A5" w14:textId="77777777" w:rsidR="00A85878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42C655CC" w14:textId="77777777" w:rsidR="00A85878" w:rsidRDefault="00000000"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4DD6533E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670D4522" w14:textId="77777777">
        <w:trPr>
          <w:jc w:val="center"/>
        </w:trPr>
        <w:tc>
          <w:tcPr>
            <w:tcW w:w="3564" w:type="dxa"/>
            <w:vAlign w:val="center"/>
          </w:tcPr>
          <w:p w14:paraId="014E1D7D" w14:textId="77777777" w:rsidR="00A85878" w:rsidRDefault="00000000">
            <w:r>
              <w:rPr>
                <w:sz w:val="16"/>
              </w:rPr>
              <w:t>HU-15</w:t>
            </w:r>
          </w:p>
        </w:tc>
        <w:tc>
          <w:tcPr>
            <w:tcW w:w="3564" w:type="dxa"/>
            <w:vAlign w:val="center"/>
          </w:tcPr>
          <w:p w14:paraId="2CCDE561" w14:textId="77777777" w:rsidR="00A85878" w:rsidRDefault="00000000">
            <w:r>
              <w:rPr>
                <w:sz w:val="16"/>
              </w:rPr>
              <w:t>Documentar base de instalación</w:t>
            </w:r>
          </w:p>
        </w:tc>
        <w:tc>
          <w:tcPr>
            <w:tcW w:w="3564" w:type="dxa"/>
            <w:vAlign w:val="center"/>
          </w:tcPr>
          <w:p w14:paraId="71E59114" w14:textId="77777777" w:rsidR="00A85878" w:rsidRDefault="00000000">
            <w:r>
              <w:rPr>
                <w:sz w:val="16"/>
              </w:rPr>
              <w:t>3</w:t>
            </w:r>
          </w:p>
        </w:tc>
        <w:tc>
          <w:tcPr>
            <w:tcW w:w="3564" w:type="dxa"/>
            <w:vAlign w:val="center"/>
          </w:tcPr>
          <w:p w14:paraId="0EFBA59E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029B4B96" w14:textId="77777777">
        <w:trPr>
          <w:jc w:val="center"/>
        </w:trPr>
        <w:tc>
          <w:tcPr>
            <w:tcW w:w="3564" w:type="dxa"/>
            <w:vAlign w:val="center"/>
          </w:tcPr>
          <w:p w14:paraId="03222609" w14:textId="77777777" w:rsidR="00A85878" w:rsidRDefault="00000000">
            <w:r>
              <w:rPr>
                <w:sz w:val="16"/>
              </w:rPr>
              <w:t>HU-14</w:t>
            </w:r>
          </w:p>
        </w:tc>
        <w:tc>
          <w:tcPr>
            <w:tcW w:w="3564" w:type="dxa"/>
            <w:vAlign w:val="center"/>
          </w:tcPr>
          <w:p w14:paraId="5019E456" w14:textId="77777777" w:rsidR="00A85878" w:rsidRDefault="00000000">
            <w:r>
              <w:rPr>
                <w:sz w:val="16"/>
              </w:rPr>
              <w:t>Preparar análisis de calidad</w:t>
            </w:r>
          </w:p>
        </w:tc>
        <w:tc>
          <w:tcPr>
            <w:tcW w:w="3564" w:type="dxa"/>
            <w:vAlign w:val="center"/>
          </w:tcPr>
          <w:p w14:paraId="0C599283" w14:textId="77777777" w:rsidR="00A85878" w:rsidRDefault="00000000">
            <w:r>
              <w:rPr>
                <w:sz w:val="16"/>
              </w:rPr>
              <w:t>2</w:t>
            </w:r>
          </w:p>
        </w:tc>
        <w:tc>
          <w:tcPr>
            <w:tcW w:w="3564" w:type="dxa"/>
            <w:vAlign w:val="center"/>
          </w:tcPr>
          <w:p w14:paraId="635658D8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1AAF694D" w14:textId="77777777" w:rsidR="00A85878" w:rsidRDefault="00000000">
      <w:pPr>
        <w:pStyle w:val="Ttulo2"/>
      </w:pPr>
      <w:r>
        <w:rPr>
          <w:color w:val="6F3D1E"/>
        </w:rPr>
        <w:t>Sprint Review</w:t>
      </w:r>
    </w:p>
    <w:p w14:paraId="56675E1B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>Se obtuvo una aplicación Flask inicial ejecutable con archivos de configuración, conexión a base de datos y estructura de proyecto preparada.</w:t>
      </w:r>
    </w:p>
    <w:p w14:paraId="569205F4" w14:textId="77777777" w:rsidR="00A85878" w:rsidRDefault="00000000">
      <w:pPr>
        <w:pStyle w:val="Ttulo2"/>
      </w:pPr>
      <w:r>
        <w:rPr>
          <w:color w:val="6F3D1E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703FAB2D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3AFB3ACE" w14:textId="77777777" w:rsidR="00A85878" w:rsidRDefault="00000000">
            <w:r>
              <w:rPr>
                <w:b/>
                <w:color w:val="FFFFFF"/>
                <w:sz w:val="16"/>
              </w:rPr>
              <w:t>Qué funcionó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530BD085" w14:textId="77777777" w:rsidR="00A85878" w:rsidRDefault="00000000">
            <w:r>
              <w:rPr>
                <w:b/>
                <w:color w:val="FFFFFF"/>
                <w:sz w:val="16"/>
              </w:rPr>
              <w:t>Qué se debe mejorar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074B5670" w14:textId="77777777" w:rsidR="00A85878" w:rsidRDefault="00000000">
            <w:r>
              <w:rPr>
                <w:b/>
                <w:color w:val="FFFFFF"/>
                <w:sz w:val="16"/>
              </w:rPr>
              <w:t>Acción de mejora</w:t>
            </w:r>
          </w:p>
        </w:tc>
      </w:tr>
      <w:tr w:rsidR="00A85878" w:rsidRPr="00BA19A8" w14:paraId="6166C2F8" w14:textId="77777777">
        <w:trPr>
          <w:jc w:val="center"/>
        </w:trPr>
        <w:tc>
          <w:tcPr>
            <w:tcW w:w="4752" w:type="dxa"/>
            <w:vAlign w:val="center"/>
          </w:tcPr>
          <w:p w14:paraId="5596C8C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Se logró iniciar el proyecto con estructura clara y scripts de apoyo.</w:t>
            </w:r>
          </w:p>
        </w:tc>
        <w:tc>
          <w:tcPr>
            <w:tcW w:w="4752" w:type="dxa"/>
            <w:vAlign w:val="center"/>
          </w:tcPr>
          <w:p w14:paraId="14A1FFD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Evitar duplicar carpetas del proyecto y cuidar la organización del repositorio desde el inicio.</w:t>
            </w:r>
          </w:p>
        </w:tc>
        <w:tc>
          <w:tcPr>
            <w:tcW w:w="4752" w:type="dxa"/>
            <w:vAlign w:val="center"/>
          </w:tcPr>
          <w:p w14:paraId="25E1C59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Usar .</w:t>
            </w:r>
            <w:proofErr w:type="spellStart"/>
            <w:r w:rsidRPr="00BA19A8">
              <w:rPr>
                <w:sz w:val="16"/>
                <w:lang w:val="es-CO"/>
              </w:rPr>
              <w:t>gitignore</w:t>
            </w:r>
            <w:proofErr w:type="spellEnd"/>
            <w:r w:rsidRPr="00BA19A8">
              <w:rPr>
                <w:sz w:val="16"/>
                <w:lang w:val="es-CO"/>
              </w:rPr>
              <w:t>, separar ramas y no subir .</w:t>
            </w:r>
            <w:proofErr w:type="spellStart"/>
            <w:r w:rsidRPr="00BA19A8">
              <w:rPr>
                <w:sz w:val="16"/>
                <w:lang w:val="es-CO"/>
              </w:rPr>
              <w:t>venv</w:t>
            </w:r>
            <w:proofErr w:type="spellEnd"/>
            <w:r w:rsidRPr="00BA19A8">
              <w:rPr>
                <w:sz w:val="16"/>
                <w:lang w:val="es-CO"/>
              </w:rPr>
              <w:t xml:space="preserve"> ni cachés.</w:t>
            </w:r>
          </w:p>
        </w:tc>
      </w:tr>
    </w:tbl>
    <w:p w14:paraId="3E528101" w14:textId="77777777" w:rsidR="00A85878" w:rsidRDefault="00000000">
      <w:pPr>
        <w:pStyle w:val="Ttulo2"/>
      </w:pPr>
      <w:proofErr w:type="spellStart"/>
      <w:r>
        <w:rPr>
          <w:color w:val="6F3D1E"/>
        </w:rPr>
        <w:t>Evidencia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sugerida</w:t>
      </w:r>
      <w:proofErr w:type="spellEnd"/>
      <w:r>
        <w:rPr>
          <w:color w:val="6F3D1E"/>
        </w:rPr>
        <w:t xml:space="preserve"> para </w:t>
      </w:r>
      <w:proofErr w:type="spellStart"/>
      <w:r>
        <w:rPr>
          <w:color w:val="6F3D1E"/>
        </w:rPr>
        <w:t>anexar</w:t>
      </w:r>
      <w:proofErr w:type="spellEnd"/>
    </w:p>
    <w:p w14:paraId="7E2BE631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del incremento funcional correspondiente a Sprint 0.</w:t>
      </w:r>
    </w:p>
    <w:p w14:paraId="752AD60A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Captura de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 xml:space="preserve"> o rama asociada en GitHub.</w:t>
      </w:r>
    </w:p>
    <w:p w14:paraId="076241BC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 ejecución o prueba manual/automática cuando aplique.</w:t>
      </w:r>
    </w:p>
    <w:p w14:paraId="5F8085C3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Registro de observaciones del equipo durante revisión y retrospectiva.</w:t>
      </w:r>
    </w:p>
    <w:p w14:paraId="60987A15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54905537" w14:textId="77777777" w:rsidR="00A85878" w:rsidRDefault="00000000">
      <w:pPr>
        <w:pStyle w:val="Ttulo1"/>
      </w:pPr>
      <w:r>
        <w:rPr>
          <w:color w:val="32170C"/>
        </w:rPr>
        <w:lastRenderedPageBreak/>
        <w:t>6. Sprint 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7192CA9F" w14:textId="77777777">
        <w:tc>
          <w:tcPr>
            <w:tcW w:w="14256" w:type="dxa"/>
            <w:shd w:val="clear" w:color="auto" w:fill="FFF6ED"/>
          </w:tcPr>
          <w:p w14:paraId="4021F3C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Objetivo del sprint: </w:t>
            </w:r>
            <w:r w:rsidRPr="00BA19A8">
              <w:rPr>
                <w:lang w:val="es-CO"/>
              </w:rPr>
              <w:t>Desarrollar autenticación, roles y módulos maestros de productores y fincas.</w:t>
            </w:r>
          </w:p>
        </w:tc>
      </w:tr>
    </w:tbl>
    <w:p w14:paraId="27743D16" w14:textId="77777777" w:rsidR="00A85878" w:rsidRDefault="00000000">
      <w:pPr>
        <w:pStyle w:val="Ttulo2"/>
      </w:pPr>
      <w:r>
        <w:rPr>
          <w:color w:val="6F3D1E"/>
        </w:rPr>
        <w:t>Sprint Planning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0BA9D187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31582A44" w14:textId="77777777" w:rsidR="00A85878" w:rsidRDefault="00000000">
            <w:r>
              <w:rPr>
                <w:b/>
                <w:color w:val="FFFFFF"/>
                <w:sz w:val="16"/>
              </w:rPr>
              <w:t>ID tarea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1E5A522A" w14:textId="77777777" w:rsidR="00A85878" w:rsidRDefault="00000000">
            <w:r>
              <w:rPr>
                <w:b/>
                <w:color w:val="FFFFFF"/>
                <w:sz w:val="16"/>
              </w:rPr>
              <w:t>Tarea técnica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0A0ED879" w14:textId="77777777" w:rsidR="00A85878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76934ACF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50955A0C" w14:textId="77777777">
        <w:trPr>
          <w:jc w:val="center"/>
        </w:trPr>
        <w:tc>
          <w:tcPr>
            <w:tcW w:w="3564" w:type="dxa"/>
            <w:vAlign w:val="center"/>
          </w:tcPr>
          <w:p w14:paraId="0CD7D1EE" w14:textId="77777777" w:rsidR="00A85878" w:rsidRDefault="00000000">
            <w:r>
              <w:rPr>
                <w:sz w:val="16"/>
              </w:rPr>
              <w:t>T-01-01</w:t>
            </w:r>
          </w:p>
        </w:tc>
        <w:tc>
          <w:tcPr>
            <w:tcW w:w="3564" w:type="dxa"/>
            <w:vAlign w:val="center"/>
          </w:tcPr>
          <w:p w14:paraId="4E9D5F8B" w14:textId="77777777" w:rsidR="00A85878" w:rsidRDefault="00000000">
            <w:r>
              <w:rPr>
                <w:sz w:val="16"/>
              </w:rPr>
              <w:t>Implementar login/logout con Flask-Login</w:t>
            </w:r>
          </w:p>
        </w:tc>
        <w:tc>
          <w:tcPr>
            <w:tcW w:w="3564" w:type="dxa"/>
            <w:vAlign w:val="center"/>
          </w:tcPr>
          <w:p w14:paraId="0667274C" w14:textId="77777777" w:rsidR="00A85878" w:rsidRDefault="00000000">
            <w:r>
              <w:rPr>
                <w:sz w:val="16"/>
              </w:rPr>
              <w:t>Backend</w:t>
            </w:r>
          </w:p>
        </w:tc>
        <w:tc>
          <w:tcPr>
            <w:tcW w:w="3564" w:type="dxa"/>
            <w:vAlign w:val="center"/>
          </w:tcPr>
          <w:p w14:paraId="3E5B533E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F6C3FC3" w14:textId="77777777">
        <w:trPr>
          <w:jc w:val="center"/>
        </w:trPr>
        <w:tc>
          <w:tcPr>
            <w:tcW w:w="3564" w:type="dxa"/>
            <w:vAlign w:val="center"/>
          </w:tcPr>
          <w:p w14:paraId="0CAC671D" w14:textId="77777777" w:rsidR="00A85878" w:rsidRDefault="00000000">
            <w:r>
              <w:rPr>
                <w:sz w:val="16"/>
              </w:rPr>
              <w:t>T-01-02</w:t>
            </w:r>
          </w:p>
        </w:tc>
        <w:tc>
          <w:tcPr>
            <w:tcW w:w="3564" w:type="dxa"/>
            <w:vAlign w:val="center"/>
          </w:tcPr>
          <w:p w14:paraId="4CFC747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Crear modelos Role y </w:t>
            </w:r>
            <w:proofErr w:type="spellStart"/>
            <w:r w:rsidRPr="00BA19A8">
              <w:rPr>
                <w:sz w:val="16"/>
                <w:lang w:val="es-CO"/>
              </w:rPr>
              <w:t>User</w:t>
            </w:r>
            <w:proofErr w:type="spellEnd"/>
          </w:p>
        </w:tc>
        <w:tc>
          <w:tcPr>
            <w:tcW w:w="3564" w:type="dxa"/>
            <w:vAlign w:val="center"/>
          </w:tcPr>
          <w:p w14:paraId="0C0CC42A" w14:textId="77777777" w:rsidR="00A85878" w:rsidRDefault="00000000">
            <w:r>
              <w:rPr>
                <w:sz w:val="16"/>
              </w:rPr>
              <w:t>BD/Backend</w:t>
            </w:r>
          </w:p>
        </w:tc>
        <w:tc>
          <w:tcPr>
            <w:tcW w:w="3564" w:type="dxa"/>
            <w:vAlign w:val="center"/>
          </w:tcPr>
          <w:p w14:paraId="60CE24F2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DF0A02F" w14:textId="77777777">
        <w:trPr>
          <w:jc w:val="center"/>
        </w:trPr>
        <w:tc>
          <w:tcPr>
            <w:tcW w:w="3564" w:type="dxa"/>
            <w:vAlign w:val="center"/>
          </w:tcPr>
          <w:p w14:paraId="56D7129A" w14:textId="77777777" w:rsidR="00A85878" w:rsidRDefault="00000000">
            <w:r>
              <w:rPr>
                <w:sz w:val="16"/>
              </w:rPr>
              <w:t>T-01-03</w:t>
            </w:r>
          </w:p>
        </w:tc>
        <w:tc>
          <w:tcPr>
            <w:tcW w:w="3564" w:type="dxa"/>
            <w:vAlign w:val="center"/>
          </w:tcPr>
          <w:p w14:paraId="13F173F7" w14:textId="77777777" w:rsidR="00A85878" w:rsidRDefault="00000000">
            <w:r>
              <w:rPr>
                <w:sz w:val="16"/>
              </w:rPr>
              <w:t>Crear CRUD de productores</w:t>
            </w:r>
          </w:p>
        </w:tc>
        <w:tc>
          <w:tcPr>
            <w:tcW w:w="3564" w:type="dxa"/>
            <w:vAlign w:val="center"/>
          </w:tcPr>
          <w:p w14:paraId="30FA924A" w14:textId="77777777" w:rsidR="00A85878" w:rsidRDefault="00000000">
            <w:r>
              <w:rPr>
                <w:sz w:val="16"/>
              </w:rPr>
              <w:t>Backend/UI</w:t>
            </w:r>
          </w:p>
        </w:tc>
        <w:tc>
          <w:tcPr>
            <w:tcW w:w="3564" w:type="dxa"/>
            <w:vAlign w:val="center"/>
          </w:tcPr>
          <w:p w14:paraId="17CAE645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459E5409" w14:textId="77777777">
        <w:trPr>
          <w:jc w:val="center"/>
        </w:trPr>
        <w:tc>
          <w:tcPr>
            <w:tcW w:w="3564" w:type="dxa"/>
            <w:vAlign w:val="center"/>
          </w:tcPr>
          <w:p w14:paraId="733E10F9" w14:textId="77777777" w:rsidR="00A85878" w:rsidRDefault="00000000">
            <w:r>
              <w:rPr>
                <w:sz w:val="16"/>
              </w:rPr>
              <w:t>T-01-04</w:t>
            </w:r>
          </w:p>
        </w:tc>
        <w:tc>
          <w:tcPr>
            <w:tcW w:w="3564" w:type="dxa"/>
            <w:vAlign w:val="center"/>
          </w:tcPr>
          <w:p w14:paraId="2F1E21D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Crear CRUD de fincas asociadas a productores</w:t>
            </w:r>
          </w:p>
        </w:tc>
        <w:tc>
          <w:tcPr>
            <w:tcW w:w="3564" w:type="dxa"/>
            <w:vAlign w:val="center"/>
          </w:tcPr>
          <w:p w14:paraId="3205C313" w14:textId="77777777" w:rsidR="00A85878" w:rsidRDefault="00000000">
            <w:r>
              <w:rPr>
                <w:sz w:val="16"/>
              </w:rPr>
              <w:t>Backend/UI</w:t>
            </w:r>
          </w:p>
        </w:tc>
        <w:tc>
          <w:tcPr>
            <w:tcW w:w="3564" w:type="dxa"/>
            <w:vAlign w:val="center"/>
          </w:tcPr>
          <w:p w14:paraId="221974B0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1E2AF066" w14:textId="77777777">
        <w:trPr>
          <w:jc w:val="center"/>
        </w:trPr>
        <w:tc>
          <w:tcPr>
            <w:tcW w:w="3564" w:type="dxa"/>
            <w:vAlign w:val="center"/>
          </w:tcPr>
          <w:p w14:paraId="660ABDC6" w14:textId="77777777" w:rsidR="00A85878" w:rsidRDefault="00000000">
            <w:r>
              <w:rPr>
                <w:sz w:val="16"/>
              </w:rPr>
              <w:t>T-01-05</w:t>
            </w:r>
          </w:p>
        </w:tc>
        <w:tc>
          <w:tcPr>
            <w:tcW w:w="3564" w:type="dxa"/>
            <w:vAlign w:val="center"/>
          </w:tcPr>
          <w:p w14:paraId="451F5355" w14:textId="77777777" w:rsidR="00A85878" w:rsidRDefault="00000000">
            <w:r>
              <w:rPr>
                <w:sz w:val="16"/>
              </w:rPr>
              <w:t>Diseñar layout base, menú lateral y dashboard</w:t>
            </w:r>
          </w:p>
        </w:tc>
        <w:tc>
          <w:tcPr>
            <w:tcW w:w="3564" w:type="dxa"/>
            <w:vAlign w:val="center"/>
          </w:tcPr>
          <w:p w14:paraId="5DCCCE20" w14:textId="77777777" w:rsidR="00A85878" w:rsidRDefault="00000000">
            <w:r>
              <w:rPr>
                <w:sz w:val="16"/>
              </w:rPr>
              <w:t>Frontend</w:t>
            </w:r>
          </w:p>
        </w:tc>
        <w:tc>
          <w:tcPr>
            <w:tcW w:w="3564" w:type="dxa"/>
            <w:vAlign w:val="center"/>
          </w:tcPr>
          <w:p w14:paraId="150C9132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70554C99" w14:textId="77777777" w:rsidR="00A85878" w:rsidRDefault="00000000">
      <w:pPr>
        <w:pStyle w:val="Ttulo2"/>
      </w:pPr>
      <w:r>
        <w:rPr>
          <w:color w:val="6F3D1E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3562"/>
        <w:gridCol w:w="3561"/>
        <w:gridCol w:w="3562"/>
      </w:tblGrid>
      <w:tr w:rsidR="00A85878" w14:paraId="46EA8B46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136877BB" w14:textId="77777777" w:rsidR="00A85878" w:rsidRDefault="00000000"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9C5F503" w14:textId="77777777" w:rsidR="00A85878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A5530C9" w14:textId="77777777" w:rsidR="00A85878" w:rsidRDefault="00000000"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13D4771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2C2D20B7" w14:textId="77777777">
        <w:trPr>
          <w:jc w:val="center"/>
        </w:trPr>
        <w:tc>
          <w:tcPr>
            <w:tcW w:w="3564" w:type="dxa"/>
            <w:vAlign w:val="center"/>
          </w:tcPr>
          <w:p w14:paraId="2EEDD260" w14:textId="77777777" w:rsidR="00A85878" w:rsidRDefault="00000000">
            <w:r>
              <w:rPr>
                <w:sz w:val="16"/>
              </w:rPr>
              <w:t>HU-01</w:t>
            </w:r>
          </w:p>
        </w:tc>
        <w:tc>
          <w:tcPr>
            <w:tcW w:w="3564" w:type="dxa"/>
            <w:vAlign w:val="center"/>
          </w:tcPr>
          <w:p w14:paraId="74AC6D76" w14:textId="77777777" w:rsidR="00A85878" w:rsidRDefault="00000000">
            <w:r>
              <w:rPr>
                <w:sz w:val="16"/>
              </w:rPr>
              <w:t>Login de usuario</w:t>
            </w:r>
          </w:p>
        </w:tc>
        <w:tc>
          <w:tcPr>
            <w:tcW w:w="3564" w:type="dxa"/>
            <w:vAlign w:val="center"/>
          </w:tcPr>
          <w:p w14:paraId="15F037BD" w14:textId="77777777" w:rsidR="00A85878" w:rsidRDefault="00000000">
            <w:r>
              <w:rPr>
                <w:sz w:val="16"/>
              </w:rPr>
              <w:t>5</w:t>
            </w:r>
          </w:p>
        </w:tc>
        <w:tc>
          <w:tcPr>
            <w:tcW w:w="3564" w:type="dxa"/>
            <w:vAlign w:val="center"/>
          </w:tcPr>
          <w:p w14:paraId="3B97087B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479F23CD" w14:textId="77777777">
        <w:trPr>
          <w:jc w:val="center"/>
        </w:trPr>
        <w:tc>
          <w:tcPr>
            <w:tcW w:w="3564" w:type="dxa"/>
            <w:vAlign w:val="center"/>
          </w:tcPr>
          <w:p w14:paraId="5A4CD1A3" w14:textId="77777777" w:rsidR="00A85878" w:rsidRDefault="00000000">
            <w:r>
              <w:rPr>
                <w:sz w:val="16"/>
              </w:rPr>
              <w:t>HU-02</w:t>
            </w:r>
          </w:p>
        </w:tc>
        <w:tc>
          <w:tcPr>
            <w:tcW w:w="3564" w:type="dxa"/>
            <w:vAlign w:val="center"/>
          </w:tcPr>
          <w:p w14:paraId="50134D27" w14:textId="77777777" w:rsidR="00A85878" w:rsidRDefault="00000000">
            <w:r>
              <w:rPr>
                <w:sz w:val="16"/>
              </w:rPr>
              <w:t>Gestión de usuarios</w:t>
            </w:r>
          </w:p>
        </w:tc>
        <w:tc>
          <w:tcPr>
            <w:tcW w:w="3564" w:type="dxa"/>
            <w:vAlign w:val="center"/>
          </w:tcPr>
          <w:p w14:paraId="0F83C370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4CED533D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2A790781" w14:textId="77777777">
        <w:trPr>
          <w:jc w:val="center"/>
        </w:trPr>
        <w:tc>
          <w:tcPr>
            <w:tcW w:w="3564" w:type="dxa"/>
            <w:vAlign w:val="center"/>
          </w:tcPr>
          <w:p w14:paraId="3F2D44BE" w14:textId="77777777" w:rsidR="00A85878" w:rsidRDefault="00000000">
            <w:r>
              <w:rPr>
                <w:sz w:val="16"/>
              </w:rPr>
              <w:t>HU-03</w:t>
            </w:r>
          </w:p>
        </w:tc>
        <w:tc>
          <w:tcPr>
            <w:tcW w:w="3564" w:type="dxa"/>
            <w:vAlign w:val="center"/>
          </w:tcPr>
          <w:p w14:paraId="46B2FBA0" w14:textId="77777777" w:rsidR="00A85878" w:rsidRDefault="00000000">
            <w:r>
              <w:rPr>
                <w:sz w:val="16"/>
              </w:rPr>
              <w:t>Registro de productores</w:t>
            </w:r>
          </w:p>
        </w:tc>
        <w:tc>
          <w:tcPr>
            <w:tcW w:w="3564" w:type="dxa"/>
            <w:vAlign w:val="center"/>
          </w:tcPr>
          <w:p w14:paraId="5B6BF15B" w14:textId="77777777" w:rsidR="00A85878" w:rsidRDefault="00000000">
            <w:r>
              <w:rPr>
                <w:sz w:val="16"/>
              </w:rPr>
              <w:t>5</w:t>
            </w:r>
          </w:p>
        </w:tc>
        <w:tc>
          <w:tcPr>
            <w:tcW w:w="3564" w:type="dxa"/>
            <w:vAlign w:val="center"/>
          </w:tcPr>
          <w:p w14:paraId="57170DCB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3FACEE8" w14:textId="77777777">
        <w:trPr>
          <w:jc w:val="center"/>
        </w:trPr>
        <w:tc>
          <w:tcPr>
            <w:tcW w:w="3564" w:type="dxa"/>
            <w:vAlign w:val="center"/>
          </w:tcPr>
          <w:p w14:paraId="0021A2C7" w14:textId="77777777" w:rsidR="00A85878" w:rsidRDefault="00000000">
            <w:r>
              <w:rPr>
                <w:sz w:val="16"/>
              </w:rPr>
              <w:t>HU-04</w:t>
            </w:r>
          </w:p>
        </w:tc>
        <w:tc>
          <w:tcPr>
            <w:tcW w:w="3564" w:type="dxa"/>
            <w:vAlign w:val="center"/>
          </w:tcPr>
          <w:p w14:paraId="256E67A3" w14:textId="77777777" w:rsidR="00A85878" w:rsidRDefault="00000000">
            <w:r>
              <w:rPr>
                <w:sz w:val="16"/>
              </w:rPr>
              <w:t>Registro de fincas</w:t>
            </w:r>
          </w:p>
        </w:tc>
        <w:tc>
          <w:tcPr>
            <w:tcW w:w="3564" w:type="dxa"/>
            <w:vAlign w:val="center"/>
          </w:tcPr>
          <w:p w14:paraId="178AACAA" w14:textId="77777777" w:rsidR="00A85878" w:rsidRDefault="00000000">
            <w:r>
              <w:rPr>
                <w:sz w:val="16"/>
              </w:rPr>
              <w:t>5</w:t>
            </w:r>
          </w:p>
        </w:tc>
        <w:tc>
          <w:tcPr>
            <w:tcW w:w="3564" w:type="dxa"/>
            <w:vAlign w:val="center"/>
          </w:tcPr>
          <w:p w14:paraId="3E0EAC75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57E08248" w14:textId="77777777" w:rsidR="00A85878" w:rsidRDefault="00000000">
      <w:pPr>
        <w:pStyle w:val="Ttulo2"/>
      </w:pPr>
      <w:r>
        <w:rPr>
          <w:color w:val="6F3D1E"/>
        </w:rPr>
        <w:t>Sprint Review</w:t>
      </w:r>
    </w:p>
    <w:p w14:paraId="5AF2E27D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>Se validó el acceso al sistema con usuario administrador y el registro/listado de productores y fincas.</w:t>
      </w:r>
    </w:p>
    <w:p w14:paraId="32E7C98D" w14:textId="77777777" w:rsidR="00A85878" w:rsidRDefault="00000000">
      <w:pPr>
        <w:pStyle w:val="Ttulo2"/>
      </w:pPr>
      <w:r>
        <w:rPr>
          <w:color w:val="6F3D1E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058477F8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012BEE88" w14:textId="77777777" w:rsidR="00A85878" w:rsidRDefault="00000000">
            <w:r>
              <w:rPr>
                <w:b/>
                <w:color w:val="FFFFFF"/>
                <w:sz w:val="16"/>
              </w:rPr>
              <w:t>Qué funcionó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0D6A95C0" w14:textId="77777777" w:rsidR="00A85878" w:rsidRDefault="00000000">
            <w:r>
              <w:rPr>
                <w:b/>
                <w:color w:val="FFFFFF"/>
                <w:sz w:val="16"/>
              </w:rPr>
              <w:t>Qué se debe mejorar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4CFF9F06" w14:textId="77777777" w:rsidR="00A85878" w:rsidRDefault="00000000">
            <w:r>
              <w:rPr>
                <w:b/>
                <w:color w:val="FFFFFF"/>
                <w:sz w:val="16"/>
              </w:rPr>
              <w:t>Acción de mejora</w:t>
            </w:r>
          </w:p>
        </w:tc>
      </w:tr>
      <w:tr w:rsidR="00A85878" w:rsidRPr="00BA19A8" w14:paraId="3A0809C1" w14:textId="77777777">
        <w:trPr>
          <w:jc w:val="center"/>
        </w:trPr>
        <w:tc>
          <w:tcPr>
            <w:tcW w:w="4752" w:type="dxa"/>
            <w:vAlign w:val="center"/>
          </w:tcPr>
          <w:p w14:paraId="45FB2B8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separación entre modelos, rutas y plantillas facilitó avanzar rápido.</w:t>
            </w:r>
          </w:p>
        </w:tc>
        <w:tc>
          <w:tcPr>
            <w:tcW w:w="4752" w:type="dxa"/>
            <w:vAlign w:val="center"/>
          </w:tcPr>
          <w:p w14:paraId="4FC1A9F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Algunos formularios necesitaban mejorar accesibilidad con </w:t>
            </w:r>
            <w:proofErr w:type="spellStart"/>
            <w:r w:rsidRPr="00BA19A8">
              <w:rPr>
                <w:sz w:val="16"/>
                <w:lang w:val="es-CO"/>
              </w:rPr>
              <w:t>label</w:t>
            </w:r>
            <w:proofErr w:type="spellEnd"/>
            <w:r w:rsidRPr="00BA19A8">
              <w:rPr>
                <w:sz w:val="16"/>
                <w:lang w:val="es-CO"/>
              </w:rPr>
              <w:t xml:space="preserve"> e id.</w:t>
            </w:r>
          </w:p>
        </w:tc>
        <w:tc>
          <w:tcPr>
            <w:tcW w:w="4752" w:type="dxa"/>
            <w:vAlign w:val="center"/>
          </w:tcPr>
          <w:p w14:paraId="53A347D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Agregar documentación interna y corregir formularios según SonarQube.</w:t>
            </w:r>
          </w:p>
        </w:tc>
      </w:tr>
    </w:tbl>
    <w:p w14:paraId="616AF43F" w14:textId="77777777" w:rsidR="00A85878" w:rsidRDefault="00000000">
      <w:pPr>
        <w:pStyle w:val="Ttulo2"/>
      </w:pPr>
      <w:proofErr w:type="spellStart"/>
      <w:r>
        <w:rPr>
          <w:color w:val="6F3D1E"/>
        </w:rPr>
        <w:t>Evidencia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sugerida</w:t>
      </w:r>
      <w:proofErr w:type="spellEnd"/>
      <w:r>
        <w:rPr>
          <w:color w:val="6F3D1E"/>
        </w:rPr>
        <w:t xml:space="preserve"> para </w:t>
      </w:r>
      <w:proofErr w:type="spellStart"/>
      <w:r>
        <w:rPr>
          <w:color w:val="6F3D1E"/>
        </w:rPr>
        <w:t>anexar</w:t>
      </w:r>
      <w:proofErr w:type="spellEnd"/>
    </w:p>
    <w:p w14:paraId="5F290B7F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del incremento funcional correspondiente a Sprint 1.</w:t>
      </w:r>
    </w:p>
    <w:p w14:paraId="44AAF595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Captura de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 xml:space="preserve"> o rama asociada en GitHub.</w:t>
      </w:r>
    </w:p>
    <w:p w14:paraId="6D9C24ED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 ejecución o prueba manual/automática cuando aplique.</w:t>
      </w:r>
    </w:p>
    <w:p w14:paraId="1A418319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Registro de observaciones del equipo durante revisión y retrospectiva.</w:t>
      </w:r>
    </w:p>
    <w:p w14:paraId="5E4F183E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1B61EB47" w14:textId="77777777" w:rsidR="00A85878" w:rsidRDefault="00000000">
      <w:pPr>
        <w:pStyle w:val="Ttulo1"/>
      </w:pPr>
      <w:r>
        <w:rPr>
          <w:color w:val="32170C"/>
        </w:rPr>
        <w:lastRenderedPageBreak/>
        <w:t>7. Sprint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087A8B24" w14:textId="77777777">
        <w:tc>
          <w:tcPr>
            <w:tcW w:w="14256" w:type="dxa"/>
            <w:shd w:val="clear" w:color="auto" w:fill="FFF6ED"/>
          </w:tcPr>
          <w:p w14:paraId="168BB3B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Objetivo del sprint: </w:t>
            </w:r>
            <w:r w:rsidRPr="00BA19A8">
              <w:rPr>
                <w:lang w:val="es-CO"/>
              </w:rPr>
              <w:t>Construir el flujo de recepción de cacao y generación de lotes trazables.</w:t>
            </w:r>
          </w:p>
        </w:tc>
      </w:tr>
    </w:tbl>
    <w:p w14:paraId="603889C4" w14:textId="77777777" w:rsidR="00A85878" w:rsidRDefault="00000000">
      <w:pPr>
        <w:pStyle w:val="Ttulo2"/>
      </w:pPr>
      <w:r>
        <w:rPr>
          <w:color w:val="6F3D1E"/>
        </w:rPr>
        <w:t>Sprint Planning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7656DE91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740A0C0D" w14:textId="77777777" w:rsidR="00A85878" w:rsidRDefault="00000000">
            <w:r>
              <w:rPr>
                <w:b/>
                <w:color w:val="FFFFFF"/>
                <w:sz w:val="16"/>
              </w:rPr>
              <w:t>ID tarea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407D457C" w14:textId="77777777" w:rsidR="00A85878" w:rsidRDefault="00000000">
            <w:r>
              <w:rPr>
                <w:b/>
                <w:color w:val="FFFFFF"/>
                <w:sz w:val="16"/>
              </w:rPr>
              <w:t>Tarea técnica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0DF7C24" w14:textId="77777777" w:rsidR="00A85878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38AA3F9B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1D0BFC2C" w14:textId="77777777">
        <w:trPr>
          <w:jc w:val="center"/>
        </w:trPr>
        <w:tc>
          <w:tcPr>
            <w:tcW w:w="3564" w:type="dxa"/>
            <w:vAlign w:val="center"/>
          </w:tcPr>
          <w:p w14:paraId="7DA568E4" w14:textId="77777777" w:rsidR="00A85878" w:rsidRDefault="00000000">
            <w:r>
              <w:rPr>
                <w:sz w:val="16"/>
              </w:rPr>
              <w:t>T-02-01</w:t>
            </w:r>
          </w:p>
        </w:tc>
        <w:tc>
          <w:tcPr>
            <w:tcW w:w="3564" w:type="dxa"/>
            <w:vAlign w:val="center"/>
          </w:tcPr>
          <w:p w14:paraId="4DB5FBB9" w14:textId="77777777" w:rsidR="00A85878" w:rsidRDefault="00000000">
            <w:r>
              <w:rPr>
                <w:sz w:val="16"/>
              </w:rPr>
              <w:t>Crear modelo Recepcion</w:t>
            </w:r>
          </w:p>
        </w:tc>
        <w:tc>
          <w:tcPr>
            <w:tcW w:w="3564" w:type="dxa"/>
            <w:vAlign w:val="center"/>
          </w:tcPr>
          <w:p w14:paraId="5986BCA6" w14:textId="77777777" w:rsidR="00A85878" w:rsidRDefault="00000000">
            <w:r>
              <w:rPr>
                <w:sz w:val="16"/>
              </w:rPr>
              <w:t>BD</w:t>
            </w:r>
          </w:p>
        </w:tc>
        <w:tc>
          <w:tcPr>
            <w:tcW w:w="3564" w:type="dxa"/>
            <w:vAlign w:val="center"/>
          </w:tcPr>
          <w:p w14:paraId="21002158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0BC073B1" w14:textId="77777777">
        <w:trPr>
          <w:jc w:val="center"/>
        </w:trPr>
        <w:tc>
          <w:tcPr>
            <w:tcW w:w="3564" w:type="dxa"/>
            <w:vAlign w:val="center"/>
          </w:tcPr>
          <w:p w14:paraId="6FD5D73C" w14:textId="77777777" w:rsidR="00A85878" w:rsidRDefault="00000000">
            <w:r>
              <w:rPr>
                <w:sz w:val="16"/>
              </w:rPr>
              <w:t>T-02-02</w:t>
            </w:r>
          </w:p>
        </w:tc>
        <w:tc>
          <w:tcPr>
            <w:tcW w:w="3564" w:type="dxa"/>
            <w:vAlign w:val="center"/>
          </w:tcPr>
          <w:p w14:paraId="79AEFBE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Crear modelo Lote con código único</w:t>
            </w:r>
          </w:p>
        </w:tc>
        <w:tc>
          <w:tcPr>
            <w:tcW w:w="3564" w:type="dxa"/>
            <w:vAlign w:val="center"/>
          </w:tcPr>
          <w:p w14:paraId="490398ED" w14:textId="77777777" w:rsidR="00A85878" w:rsidRDefault="00000000">
            <w:r>
              <w:rPr>
                <w:sz w:val="16"/>
              </w:rPr>
              <w:t>BD/Backend</w:t>
            </w:r>
          </w:p>
        </w:tc>
        <w:tc>
          <w:tcPr>
            <w:tcW w:w="3564" w:type="dxa"/>
            <w:vAlign w:val="center"/>
          </w:tcPr>
          <w:p w14:paraId="2A0E903E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3C99A0F2" w14:textId="77777777">
        <w:trPr>
          <w:jc w:val="center"/>
        </w:trPr>
        <w:tc>
          <w:tcPr>
            <w:tcW w:w="3564" w:type="dxa"/>
            <w:vAlign w:val="center"/>
          </w:tcPr>
          <w:p w14:paraId="7123069E" w14:textId="77777777" w:rsidR="00A85878" w:rsidRDefault="00000000">
            <w:r>
              <w:rPr>
                <w:sz w:val="16"/>
              </w:rPr>
              <w:t>T-02-03</w:t>
            </w:r>
          </w:p>
        </w:tc>
        <w:tc>
          <w:tcPr>
            <w:tcW w:w="3564" w:type="dxa"/>
            <w:vAlign w:val="center"/>
          </w:tcPr>
          <w:p w14:paraId="67C1D9E0" w14:textId="77777777" w:rsidR="00A85878" w:rsidRDefault="00000000">
            <w:r>
              <w:rPr>
                <w:sz w:val="16"/>
              </w:rPr>
              <w:t>Implementar formulario de recepción</w:t>
            </w:r>
          </w:p>
        </w:tc>
        <w:tc>
          <w:tcPr>
            <w:tcW w:w="3564" w:type="dxa"/>
            <w:vAlign w:val="center"/>
          </w:tcPr>
          <w:p w14:paraId="12D05798" w14:textId="77777777" w:rsidR="00A85878" w:rsidRDefault="00000000">
            <w:r>
              <w:rPr>
                <w:sz w:val="16"/>
              </w:rPr>
              <w:t>Frontend/Backend</w:t>
            </w:r>
          </w:p>
        </w:tc>
        <w:tc>
          <w:tcPr>
            <w:tcW w:w="3564" w:type="dxa"/>
            <w:vAlign w:val="center"/>
          </w:tcPr>
          <w:p w14:paraId="5DBD274D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7CB794D0" w14:textId="77777777">
        <w:trPr>
          <w:jc w:val="center"/>
        </w:trPr>
        <w:tc>
          <w:tcPr>
            <w:tcW w:w="3564" w:type="dxa"/>
            <w:vAlign w:val="center"/>
          </w:tcPr>
          <w:p w14:paraId="6CC033EF" w14:textId="77777777" w:rsidR="00A85878" w:rsidRDefault="00000000">
            <w:r>
              <w:rPr>
                <w:sz w:val="16"/>
              </w:rPr>
              <w:t>T-02-04</w:t>
            </w:r>
          </w:p>
        </w:tc>
        <w:tc>
          <w:tcPr>
            <w:tcW w:w="3564" w:type="dxa"/>
            <w:vAlign w:val="center"/>
          </w:tcPr>
          <w:p w14:paraId="249557B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Relacionar recepción con productor, finca y lote</w:t>
            </w:r>
          </w:p>
        </w:tc>
        <w:tc>
          <w:tcPr>
            <w:tcW w:w="3564" w:type="dxa"/>
            <w:vAlign w:val="center"/>
          </w:tcPr>
          <w:p w14:paraId="105356CF" w14:textId="77777777" w:rsidR="00A85878" w:rsidRDefault="00000000">
            <w:r>
              <w:rPr>
                <w:sz w:val="16"/>
              </w:rPr>
              <w:t>Backend</w:t>
            </w:r>
          </w:p>
        </w:tc>
        <w:tc>
          <w:tcPr>
            <w:tcW w:w="3564" w:type="dxa"/>
            <w:vAlign w:val="center"/>
          </w:tcPr>
          <w:p w14:paraId="68360DAD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4F481E8F" w14:textId="77777777">
        <w:trPr>
          <w:jc w:val="center"/>
        </w:trPr>
        <w:tc>
          <w:tcPr>
            <w:tcW w:w="3564" w:type="dxa"/>
            <w:vAlign w:val="center"/>
          </w:tcPr>
          <w:p w14:paraId="29D4F024" w14:textId="77777777" w:rsidR="00A85878" w:rsidRDefault="00000000">
            <w:r>
              <w:rPr>
                <w:sz w:val="16"/>
              </w:rPr>
              <w:t>T-02-05</w:t>
            </w:r>
          </w:p>
        </w:tc>
        <w:tc>
          <w:tcPr>
            <w:tcW w:w="3564" w:type="dxa"/>
            <w:vAlign w:val="center"/>
          </w:tcPr>
          <w:p w14:paraId="690D633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Crear vista de detalle de lote</w:t>
            </w:r>
          </w:p>
        </w:tc>
        <w:tc>
          <w:tcPr>
            <w:tcW w:w="3564" w:type="dxa"/>
            <w:vAlign w:val="center"/>
          </w:tcPr>
          <w:p w14:paraId="41A49338" w14:textId="77777777" w:rsidR="00A85878" w:rsidRDefault="00000000">
            <w:r>
              <w:rPr>
                <w:sz w:val="16"/>
              </w:rPr>
              <w:t>Frontend</w:t>
            </w:r>
          </w:p>
        </w:tc>
        <w:tc>
          <w:tcPr>
            <w:tcW w:w="3564" w:type="dxa"/>
            <w:vAlign w:val="center"/>
          </w:tcPr>
          <w:p w14:paraId="61B09B71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1CC92BFE" w14:textId="77777777" w:rsidR="00A85878" w:rsidRDefault="00000000">
      <w:pPr>
        <w:pStyle w:val="Ttulo2"/>
      </w:pPr>
      <w:r>
        <w:rPr>
          <w:color w:val="6F3D1E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3562"/>
        <w:gridCol w:w="3561"/>
        <w:gridCol w:w="3562"/>
      </w:tblGrid>
      <w:tr w:rsidR="00A85878" w14:paraId="4F37D526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6CA97328" w14:textId="77777777" w:rsidR="00A85878" w:rsidRDefault="00000000"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3BB3B51A" w14:textId="77777777" w:rsidR="00A85878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78376BC0" w14:textId="77777777" w:rsidR="00A85878" w:rsidRDefault="00000000"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012DA5A1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4E69147D" w14:textId="77777777">
        <w:trPr>
          <w:jc w:val="center"/>
        </w:trPr>
        <w:tc>
          <w:tcPr>
            <w:tcW w:w="3564" w:type="dxa"/>
            <w:vAlign w:val="center"/>
          </w:tcPr>
          <w:p w14:paraId="2BF8ED78" w14:textId="77777777" w:rsidR="00A85878" w:rsidRDefault="00000000">
            <w:r>
              <w:rPr>
                <w:sz w:val="16"/>
              </w:rPr>
              <w:t>HU-05</w:t>
            </w:r>
          </w:p>
        </w:tc>
        <w:tc>
          <w:tcPr>
            <w:tcW w:w="3564" w:type="dxa"/>
            <w:vAlign w:val="center"/>
          </w:tcPr>
          <w:p w14:paraId="07BAF1A9" w14:textId="77777777" w:rsidR="00A85878" w:rsidRDefault="00000000">
            <w:r>
              <w:rPr>
                <w:sz w:val="16"/>
              </w:rPr>
              <w:t>Registrar recepción</w:t>
            </w:r>
          </w:p>
        </w:tc>
        <w:tc>
          <w:tcPr>
            <w:tcW w:w="3564" w:type="dxa"/>
            <w:vAlign w:val="center"/>
          </w:tcPr>
          <w:p w14:paraId="29D58470" w14:textId="77777777" w:rsidR="00A85878" w:rsidRDefault="00000000">
            <w:r>
              <w:rPr>
                <w:sz w:val="16"/>
              </w:rPr>
              <w:t>13</w:t>
            </w:r>
          </w:p>
        </w:tc>
        <w:tc>
          <w:tcPr>
            <w:tcW w:w="3564" w:type="dxa"/>
            <w:vAlign w:val="center"/>
          </w:tcPr>
          <w:p w14:paraId="7F467E52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779AD0E8" w14:textId="77777777">
        <w:trPr>
          <w:jc w:val="center"/>
        </w:trPr>
        <w:tc>
          <w:tcPr>
            <w:tcW w:w="3564" w:type="dxa"/>
            <w:vAlign w:val="center"/>
          </w:tcPr>
          <w:p w14:paraId="3043CD43" w14:textId="77777777" w:rsidR="00A85878" w:rsidRDefault="00000000">
            <w:r>
              <w:rPr>
                <w:sz w:val="16"/>
              </w:rPr>
              <w:t>HU-06</w:t>
            </w:r>
          </w:p>
        </w:tc>
        <w:tc>
          <w:tcPr>
            <w:tcW w:w="3564" w:type="dxa"/>
            <w:vAlign w:val="center"/>
          </w:tcPr>
          <w:p w14:paraId="3426529D" w14:textId="77777777" w:rsidR="00A85878" w:rsidRDefault="00000000">
            <w:r>
              <w:rPr>
                <w:sz w:val="16"/>
              </w:rPr>
              <w:t>Generar código de lote</w:t>
            </w:r>
          </w:p>
        </w:tc>
        <w:tc>
          <w:tcPr>
            <w:tcW w:w="3564" w:type="dxa"/>
            <w:vAlign w:val="center"/>
          </w:tcPr>
          <w:p w14:paraId="3D3C319E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49485968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2B3BFD02" w14:textId="77777777">
        <w:trPr>
          <w:jc w:val="center"/>
        </w:trPr>
        <w:tc>
          <w:tcPr>
            <w:tcW w:w="3564" w:type="dxa"/>
            <w:vAlign w:val="center"/>
          </w:tcPr>
          <w:p w14:paraId="094D443A" w14:textId="77777777" w:rsidR="00A85878" w:rsidRDefault="00000000">
            <w:r>
              <w:rPr>
                <w:sz w:val="16"/>
              </w:rPr>
              <w:t>HU-07</w:t>
            </w:r>
          </w:p>
        </w:tc>
        <w:tc>
          <w:tcPr>
            <w:tcW w:w="3564" w:type="dxa"/>
            <w:vAlign w:val="center"/>
          </w:tcPr>
          <w:p w14:paraId="743F26EE" w14:textId="77777777" w:rsidR="00A85878" w:rsidRDefault="00000000">
            <w:r>
              <w:rPr>
                <w:sz w:val="16"/>
              </w:rPr>
              <w:t>Consultar detalle de lote</w:t>
            </w:r>
          </w:p>
        </w:tc>
        <w:tc>
          <w:tcPr>
            <w:tcW w:w="3564" w:type="dxa"/>
            <w:vAlign w:val="center"/>
          </w:tcPr>
          <w:p w14:paraId="35C56BB4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71C199F3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376607C6" w14:textId="77777777" w:rsidR="00A85878" w:rsidRDefault="00000000">
      <w:pPr>
        <w:pStyle w:val="Ttulo2"/>
      </w:pPr>
      <w:r>
        <w:rPr>
          <w:color w:val="6F3D1E"/>
        </w:rPr>
        <w:t>Sprint Review</w:t>
      </w:r>
    </w:p>
    <w:p w14:paraId="60450CCC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>El sistema permitió registrar una recepción y crear automáticamente un lote con código LOT-año-consecutivo.</w:t>
      </w:r>
    </w:p>
    <w:p w14:paraId="5408CE17" w14:textId="77777777" w:rsidR="00A85878" w:rsidRDefault="00000000">
      <w:pPr>
        <w:pStyle w:val="Ttulo2"/>
      </w:pPr>
      <w:r>
        <w:rPr>
          <w:color w:val="6F3D1E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235A2D37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70D73C58" w14:textId="77777777" w:rsidR="00A85878" w:rsidRDefault="00000000">
            <w:r>
              <w:rPr>
                <w:b/>
                <w:color w:val="FFFFFF"/>
                <w:sz w:val="16"/>
              </w:rPr>
              <w:t>Qué funcionó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0C32DCB4" w14:textId="77777777" w:rsidR="00A85878" w:rsidRDefault="00000000">
            <w:r>
              <w:rPr>
                <w:b/>
                <w:color w:val="FFFFFF"/>
                <w:sz w:val="16"/>
              </w:rPr>
              <w:t>Qué se debe mejorar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1649AC0D" w14:textId="77777777" w:rsidR="00A85878" w:rsidRDefault="00000000">
            <w:r>
              <w:rPr>
                <w:b/>
                <w:color w:val="FFFFFF"/>
                <w:sz w:val="16"/>
              </w:rPr>
              <w:t>Acción de mejora</w:t>
            </w:r>
          </w:p>
        </w:tc>
      </w:tr>
      <w:tr w:rsidR="00A85878" w:rsidRPr="00BA19A8" w14:paraId="36E86AA7" w14:textId="77777777">
        <w:trPr>
          <w:jc w:val="center"/>
        </w:trPr>
        <w:tc>
          <w:tcPr>
            <w:tcW w:w="4752" w:type="dxa"/>
            <w:vAlign w:val="center"/>
          </w:tcPr>
          <w:p w14:paraId="55855D3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trazabilidad inicial quedó clara y demostrable.</w:t>
            </w:r>
          </w:p>
        </w:tc>
        <w:tc>
          <w:tcPr>
            <w:tcW w:w="4752" w:type="dxa"/>
            <w:vAlign w:val="center"/>
          </w:tcPr>
          <w:p w14:paraId="7854DBD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Fue necesario validar relaciones y evitar inconsistencias al editar/eliminar recepciones.</w:t>
            </w:r>
          </w:p>
        </w:tc>
        <w:tc>
          <w:tcPr>
            <w:tcW w:w="4752" w:type="dxa"/>
            <w:vAlign w:val="center"/>
          </w:tcPr>
          <w:p w14:paraId="6A82CC6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Recalcular cantidades y agregar manejo de errores en edición/eliminación.</w:t>
            </w:r>
          </w:p>
        </w:tc>
      </w:tr>
    </w:tbl>
    <w:p w14:paraId="0D505D57" w14:textId="77777777" w:rsidR="00A85878" w:rsidRDefault="00000000">
      <w:pPr>
        <w:pStyle w:val="Ttulo2"/>
      </w:pPr>
      <w:proofErr w:type="spellStart"/>
      <w:r>
        <w:rPr>
          <w:color w:val="6F3D1E"/>
        </w:rPr>
        <w:t>Evidencia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sugerida</w:t>
      </w:r>
      <w:proofErr w:type="spellEnd"/>
      <w:r>
        <w:rPr>
          <w:color w:val="6F3D1E"/>
        </w:rPr>
        <w:t xml:space="preserve"> para </w:t>
      </w:r>
      <w:proofErr w:type="spellStart"/>
      <w:r>
        <w:rPr>
          <w:color w:val="6F3D1E"/>
        </w:rPr>
        <w:t>anexar</w:t>
      </w:r>
      <w:proofErr w:type="spellEnd"/>
    </w:p>
    <w:p w14:paraId="5F198FD2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del incremento funcional correspondiente a Sprint 2.</w:t>
      </w:r>
    </w:p>
    <w:p w14:paraId="72AF547C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Captura de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 xml:space="preserve"> o rama asociada en GitHub.</w:t>
      </w:r>
    </w:p>
    <w:p w14:paraId="4B491A26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 ejecución o prueba manual/automática cuando aplique.</w:t>
      </w:r>
    </w:p>
    <w:p w14:paraId="4E7CFC72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Registro de observaciones del equipo durante revisión y retrospectiva.</w:t>
      </w:r>
    </w:p>
    <w:p w14:paraId="2BED76AF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4FEEE62C" w14:textId="77777777" w:rsidR="00A85878" w:rsidRDefault="00000000">
      <w:pPr>
        <w:pStyle w:val="Ttulo1"/>
      </w:pPr>
      <w:r>
        <w:rPr>
          <w:color w:val="32170C"/>
        </w:rPr>
        <w:lastRenderedPageBreak/>
        <w:t>8. Sprint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137F4F81" w14:textId="77777777">
        <w:tc>
          <w:tcPr>
            <w:tcW w:w="14256" w:type="dxa"/>
            <w:shd w:val="clear" w:color="auto" w:fill="FFF6ED"/>
          </w:tcPr>
          <w:p w14:paraId="1B01149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Objetivo del sprint: </w:t>
            </w:r>
            <w:r w:rsidRPr="00BA19A8">
              <w:rPr>
                <w:lang w:val="es-CO"/>
              </w:rPr>
              <w:t xml:space="preserve">Implementar control de calidad, </w:t>
            </w:r>
            <w:proofErr w:type="spellStart"/>
            <w:r w:rsidRPr="00BA19A8">
              <w:rPr>
                <w:lang w:val="es-CO"/>
              </w:rPr>
              <w:t>poscosecha</w:t>
            </w:r>
            <w:proofErr w:type="spellEnd"/>
            <w:r w:rsidRPr="00BA19A8">
              <w:rPr>
                <w:lang w:val="es-CO"/>
              </w:rPr>
              <w:t xml:space="preserve"> e inventario de lotes.</w:t>
            </w:r>
          </w:p>
        </w:tc>
      </w:tr>
    </w:tbl>
    <w:p w14:paraId="1619C442" w14:textId="77777777" w:rsidR="00A85878" w:rsidRDefault="00000000">
      <w:pPr>
        <w:pStyle w:val="Ttulo2"/>
      </w:pPr>
      <w:r>
        <w:rPr>
          <w:color w:val="6F3D1E"/>
        </w:rPr>
        <w:t>Sprint Planning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3562"/>
        <w:gridCol w:w="3561"/>
        <w:gridCol w:w="3562"/>
      </w:tblGrid>
      <w:tr w:rsidR="00A85878" w14:paraId="4C704249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758ADAE2" w14:textId="77777777" w:rsidR="00A85878" w:rsidRDefault="00000000">
            <w:r>
              <w:rPr>
                <w:b/>
                <w:color w:val="FFFFFF"/>
                <w:sz w:val="16"/>
              </w:rPr>
              <w:t>ID tarea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6AFC182B" w14:textId="77777777" w:rsidR="00A85878" w:rsidRDefault="00000000">
            <w:r>
              <w:rPr>
                <w:b/>
                <w:color w:val="FFFFFF"/>
                <w:sz w:val="16"/>
              </w:rPr>
              <w:t>Tarea técnica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6438246D" w14:textId="77777777" w:rsidR="00A85878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58DA5EB6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7A9FD667" w14:textId="77777777">
        <w:trPr>
          <w:jc w:val="center"/>
        </w:trPr>
        <w:tc>
          <w:tcPr>
            <w:tcW w:w="3564" w:type="dxa"/>
            <w:vAlign w:val="center"/>
          </w:tcPr>
          <w:p w14:paraId="09ABC004" w14:textId="77777777" w:rsidR="00A85878" w:rsidRDefault="00000000">
            <w:r>
              <w:rPr>
                <w:sz w:val="16"/>
              </w:rPr>
              <w:t>T-03-01</w:t>
            </w:r>
          </w:p>
        </w:tc>
        <w:tc>
          <w:tcPr>
            <w:tcW w:w="3564" w:type="dxa"/>
            <w:vAlign w:val="center"/>
          </w:tcPr>
          <w:p w14:paraId="1CF21699" w14:textId="77777777" w:rsidR="00A85878" w:rsidRDefault="00000000">
            <w:r>
              <w:rPr>
                <w:sz w:val="16"/>
              </w:rPr>
              <w:t>Crear modelo ControlCalidad</w:t>
            </w:r>
          </w:p>
        </w:tc>
        <w:tc>
          <w:tcPr>
            <w:tcW w:w="3564" w:type="dxa"/>
            <w:vAlign w:val="center"/>
          </w:tcPr>
          <w:p w14:paraId="0E59A774" w14:textId="77777777" w:rsidR="00A85878" w:rsidRDefault="00000000">
            <w:r>
              <w:rPr>
                <w:sz w:val="16"/>
              </w:rPr>
              <w:t>BD</w:t>
            </w:r>
          </w:p>
        </w:tc>
        <w:tc>
          <w:tcPr>
            <w:tcW w:w="3564" w:type="dxa"/>
            <w:vAlign w:val="center"/>
          </w:tcPr>
          <w:p w14:paraId="2079C5A4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74BB8205" w14:textId="77777777">
        <w:trPr>
          <w:jc w:val="center"/>
        </w:trPr>
        <w:tc>
          <w:tcPr>
            <w:tcW w:w="3564" w:type="dxa"/>
            <w:vAlign w:val="center"/>
          </w:tcPr>
          <w:p w14:paraId="60F1259A" w14:textId="77777777" w:rsidR="00A85878" w:rsidRDefault="00000000">
            <w:r>
              <w:rPr>
                <w:sz w:val="16"/>
              </w:rPr>
              <w:t>T-03-02</w:t>
            </w:r>
          </w:p>
        </w:tc>
        <w:tc>
          <w:tcPr>
            <w:tcW w:w="3564" w:type="dxa"/>
            <w:vAlign w:val="center"/>
          </w:tcPr>
          <w:p w14:paraId="1E3C6C46" w14:textId="77777777" w:rsidR="00A85878" w:rsidRDefault="00000000">
            <w:r>
              <w:rPr>
                <w:sz w:val="16"/>
              </w:rPr>
              <w:t>Crear modelo Poscosecha</w:t>
            </w:r>
          </w:p>
        </w:tc>
        <w:tc>
          <w:tcPr>
            <w:tcW w:w="3564" w:type="dxa"/>
            <w:vAlign w:val="center"/>
          </w:tcPr>
          <w:p w14:paraId="0F127F6B" w14:textId="77777777" w:rsidR="00A85878" w:rsidRDefault="00000000">
            <w:r>
              <w:rPr>
                <w:sz w:val="16"/>
              </w:rPr>
              <w:t>BD</w:t>
            </w:r>
          </w:p>
        </w:tc>
        <w:tc>
          <w:tcPr>
            <w:tcW w:w="3564" w:type="dxa"/>
            <w:vAlign w:val="center"/>
          </w:tcPr>
          <w:p w14:paraId="53AED202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17ADCA5" w14:textId="77777777">
        <w:trPr>
          <w:jc w:val="center"/>
        </w:trPr>
        <w:tc>
          <w:tcPr>
            <w:tcW w:w="3564" w:type="dxa"/>
            <w:vAlign w:val="center"/>
          </w:tcPr>
          <w:p w14:paraId="5877FE37" w14:textId="77777777" w:rsidR="00A85878" w:rsidRDefault="00000000">
            <w:r>
              <w:rPr>
                <w:sz w:val="16"/>
              </w:rPr>
              <w:t>T-03-03</w:t>
            </w:r>
          </w:p>
        </w:tc>
        <w:tc>
          <w:tcPr>
            <w:tcW w:w="3564" w:type="dxa"/>
            <w:vAlign w:val="center"/>
          </w:tcPr>
          <w:p w14:paraId="0E605C53" w14:textId="77777777" w:rsidR="00A85878" w:rsidRDefault="00000000">
            <w:r>
              <w:rPr>
                <w:sz w:val="16"/>
              </w:rPr>
              <w:t>Crear modelo MovimientoInventario</w:t>
            </w:r>
          </w:p>
        </w:tc>
        <w:tc>
          <w:tcPr>
            <w:tcW w:w="3564" w:type="dxa"/>
            <w:vAlign w:val="center"/>
          </w:tcPr>
          <w:p w14:paraId="21C2958D" w14:textId="77777777" w:rsidR="00A85878" w:rsidRDefault="00000000">
            <w:r>
              <w:rPr>
                <w:sz w:val="16"/>
              </w:rPr>
              <w:t>BD</w:t>
            </w:r>
          </w:p>
        </w:tc>
        <w:tc>
          <w:tcPr>
            <w:tcW w:w="3564" w:type="dxa"/>
            <w:vAlign w:val="center"/>
          </w:tcPr>
          <w:p w14:paraId="40EFFAF2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491BD552" w14:textId="77777777">
        <w:trPr>
          <w:jc w:val="center"/>
        </w:trPr>
        <w:tc>
          <w:tcPr>
            <w:tcW w:w="3564" w:type="dxa"/>
            <w:vAlign w:val="center"/>
          </w:tcPr>
          <w:p w14:paraId="716F91C3" w14:textId="77777777" w:rsidR="00A85878" w:rsidRDefault="00000000">
            <w:r>
              <w:rPr>
                <w:sz w:val="16"/>
              </w:rPr>
              <w:t>T-03-04</w:t>
            </w:r>
          </w:p>
        </w:tc>
        <w:tc>
          <w:tcPr>
            <w:tcW w:w="3564" w:type="dxa"/>
            <w:vAlign w:val="center"/>
          </w:tcPr>
          <w:p w14:paraId="6037CE4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Implementar validación de cantidades de inventario</w:t>
            </w:r>
          </w:p>
        </w:tc>
        <w:tc>
          <w:tcPr>
            <w:tcW w:w="3564" w:type="dxa"/>
            <w:vAlign w:val="center"/>
          </w:tcPr>
          <w:p w14:paraId="57F1CED0" w14:textId="77777777" w:rsidR="00A85878" w:rsidRDefault="00000000">
            <w:r>
              <w:rPr>
                <w:sz w:val="16"/>
              </w:rPr>
              <w:t>Backend</w:t>
            </w:r>
          </w:p>
        </w:tc>
        <w:tc>
          <w:tcPr>
            <w:tcW w:w="3564" w:type="dxa"/>
            <w:vAlign w:val="center"/>
          </w:tcPr>
          <w:p w14:paraId="7297EAE9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BD65CA5" w14:textId="77777777">
        <w:trPr>
          <w:jc w:val="center"/>
        </w:trPr>
        <w:tc>
          <w:tcPr>
            <w:tcW w:w="3564" w:type="dxa"/>
            <w:vAlign w:val="center"/>
          </w:tcPr>
          <w:p w14:paraId="4BD37B30" w14:textId="77777777" w:rsidR="00A85878" w:rsidRDefault="00000000">
            <w:r>
              <w:rPr>
                <w:sz w:val="16"/>
              </w:rPr>
              <w:t>T-03-05</w:t>
            </w:r>
          </w:p>
        </w:tc>
        <w:tc>
          <w:tcPr>
            <w:tcW w:w="3564" w:type="dxa"/>
            <w:vAlign w:val="center"/>
          </w:tcPr>
          <w:p w14:paraId="0B29B67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Mostrar controles y procesos en detalle de lote</w:t>
            </w:r>
          </w:p>
        </w:tc>
        <w:tc>
          <w:tcPr>
            <w:tcW w:w="3564" w:type="dxa"/>
            <w:vAlign w:val="center"/>
          </w:tcPr>
          <w:p w14:paraId="5A496E0F" w14:textId="77777777" w:rsidR="00A85878" w:rsidRDefault="00000000">
            <w:r>
              <w:rPr>
                <w:sz w:val="16"/>
              </w:rPr>
              <w:t>Frontend</w:t>
            </w:r>
          </w:p>
        </w:tc>
        <w:tc>
          <w:tcPr>
            <w:tcW w:w="3564" w:type="dxa"/>
            <w:vAlign w:val="center"/>
          </w:tcPr>
          <w:p w14:paraId="4E102132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49AD0BD8" w14:textId="77777777" w:rsidR="00A85878" w:rsidRDefault="00000000">
      <w:pPr>
        <w:pStyle w:val="Ttulo2"/>
      </w:pPr>
      <w:r>
        <w:rPr>
          <w:color w:val="6F3D1E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3562"/>
        <w:gridCol w:w="3561"/>
        <w:gridCol w:w="3562"/>
      </w:tblGrid>
      <w:tr w:rsidR="00A85878" w14:paraId="489BC2E2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0EAC3883" w14:textId="77777777" w:rsidR="00A85878" w:rsidRDefault="00000000"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0000A14E" w14:textId="77777777" w:rsidR="00A85878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3338EB27" w14:textId="77777777" w:rsidR="00A85878" w:rsidRDefault="00000000"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9A20B64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52EE1CA4" w14:textId="77777777">
        <w:trPr>
          <w:jc w:val="center"/>
        </w:trPr>
        <w:tc>
          <w:tcPr>
            <w:tcW w:w="3564" w:type="dxa"/>
            <w:vAlign w:val="center"/>
          </w:tcPr>
          <w:p w14:paraId="1A9043DA" w14:textId="77777777" w:rsidR="00A85878" w:rsidRDefault="00000000">
            <w:r>
              <w:rPr>
                <w:sz w:val="16"/>
              </w:rPr>
              <w:t>HU-08</w:t>
            </w:r>
          </w:p>
        </w:tc>
        <w:tc>
          <w:tcPr>
            <w:tcW w:w="3564" w:type="dxa"/>
            <w:vAlign w:val="center"/>
          </w:tcPr>
          <w:p w14:paraId="2B87BD51" w14:textId="77777777" w:rsidR="00A85878" w:rsidRDefault="00000000">
            <w:r>
              <w:rPr>
                <w:sz w:val="16"/>
              </w:rPr>
              <w:t>Registrar calidad</w:t>
            </w:r>
          </w:p>
        </w:tc>
        <w:tc>
          <w:tcPr>
            <w:tcW w:w="3564" w:type="dxa"/>
            <w:vAlign w:val="center"/>
          </w:tcPr>
          <w:p w14:paraId="11768BF8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0BE45DC6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017CB4FB" w14:textId="77777777">
        <w:trPr>
          <w:jc w:val="center"/>
        </w:trPr>
        <w:tc>
          <w:tcPr>
            <w:tcW w:w="3564" w:type="dxa"/>
            <w:vAlign w:val="center"/>
          </w:tcPr>
          <w:p w14:paraId="13CDA3C3" w14:textId="77777777" w:rsidR="00A85878" w:rsidRDefault="00000000">
            <w:r>
              <w:rPr>
                <w:sz w:val="16"/>
              </w:rPr>
              <w:t>HU-09</w:t>
            </w:r>
          </w:p>
        </w:tc>
        <w:tc>
          <w:tcPr>
            <w:tcW w:w="3564" w:type="dxa"/>
            <w:vAlign w:val="center"/>
          </w:tcPr>
          <w:p w14:paraId="53101DB2" w14:textId="77777777" w:rsidR="00A85878" w:rsidRDefault="00000000">
            <w:r>
              <w:rPr>
                <w:sz w:val="16"/>
              </w:rPr>
              <w:t>Registrar poscosecha</w:t>
            </w:r>
          </w:p>
        </w:tc>
        <w:tc>
          <w:tcPr>
            <w:tcW w:w="3564" w:type="dxa"/>
            <w:vAlign w:val="center"/>
          </w:tcPr>
          <w:p w14:paraId="2C5015CC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17610EAD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B28EDAE" w14:textId="77777777">
        <w:trPr>
          <w:jc w:val="center"/>
        </w:trPr>
        <w:tc>
          <w:tcPr>
            <w:tcW w:w="3564" w:type="dxa"/>
            <w:vAlign w:val="center"/>
          </w:tcPr>
          <w:p w14:paraId="2837A227" w14:textId="77777777" w:rsidR="00A85878" w:rsidRDefault="00000000">
            <w:r>
              <w:rPr>
                <w:sz w:val="16"/>
              </w:rPr>
              <w:t>HU-10</w:t>
            </w:r>
          </w:p>
        </w:tc>
        <w:tc>
          <w:tcPr>
            <w:tcW w:w="3564" w:type="dxa"/>
            <w:vAlign w:val="center"/>
          </w:tcPr>
          <w:p w14:paraId="79548902" w14:textId="77777777" w:rsidR="00A85878" w:rsidRDefault="00000000">
            <w:r>
              <w:rPr>
                <w:sz w:val="16"/>
              </w:rPr>
              <w:t>Gestionar inventario</w:t>
            </w:r>
          </w:p>
        </w:tc>
        <w:tc>
          <w:tcPr>
            <w:tcW w:w="3564" w:type="dxa"/>
            <w:vAlign w:val="center"/>
          </w:tcPr>
          <w:p w14:paraId="3B190B13" w14:textId="77777777" w:rsidR="00A85878" w:rsidRDefault="00000000">
            <w:r>
              <w:rPr>
                <w:sz w:val="16"/>
              </w:rPr>
              <w:t>13</w:t>
            </w:r>
          </w:p>
        </w:tc>
        <w:tc>
          <w:tcPr>
            <w:tcW w:w="3564" w:type="dxa"/>
            <w:vAlign w:val="center"/>
          </w:tcPr>
          <w:p w14:paraId="4ACAA501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4C330FA4" w14:textId="77777777" w:rsidR="00A85878" w:rsidRDefault="00000000">
      <w:pPr>
        <w:pStyle w:val="Ttulo2"/>
      </w:pPr>
      <w:r>
        <w:rPr>
          <w:color w:val="6F3D1E"/>
        </w:rPr>
        <w:t>Sprint Review</w:t>
      </w:r>
    </w:p>
    <w:p w14:paraId="5DEBE1D7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Se comprobó que el lote puede recibir controles de calidad, </w:t>
      </w:r>
      <w:proofErr w:type="spellStart"/>
      <w:r w:rsidRPr="00BA19A8">
        <w:rPr>
          <w:lang w:val="es-CO"/>
        </w:rPr>
        <w:t>poscosecha</w:t>
      </w:r>
      <w:proofErr w:type="spellEnd"/>
      <w:r w:rsidRPr="00BA19A8">
        <w:rPr>
          <w:lang w:val="es-CO"/>
        </w:rPr>
        <w:t xml:space="preserve"> y movimientos de inventario.</w:t>
      </w:r>
    </w:p>
    <w:p w14:paraId="3D43D816" w14:textId="77777777" w:rsidR="00A85878" w:rsidRDefault="00000000">
      <w:pPr>
        <w:pStyle w:val="Ttulo2"/>
      </w:pPr>
      <w:r>
        <w:rPr>
          <w:color w:val="6F3D1E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1CDD2329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6EC59BCE" w14:textId="77777777" w:rsidR="00A85878" w:rsidRDefault="00000000">
            <w:r>
              <w:rPr>
                <w:b/>
                <w:color w:val="FFFFFF"/>
                <w:sz w:val="16"/>
              </w:rPr>
              <w:t>Qué funcionó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2DF7298B" w14:textId="77777777" w:rsidR="00A85878" w:rsidRDefault="00000000">
            <w:r>
              <w:rPr>
                <w:b/>
                <w:color w:val="FFFFFF"/>
                <w:sz w:val="16"/>
              </w:rPr>
              <w:t>Qué se debe mejorar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7E018F23" w14:textId="77777777" w:rsidR="00A85878" w:rsidRDefault="00000000">
            <w:r>
              <w:rPr>
                <w:b/>
                <w:color w:val="FFFFFF"/>
                <w:sz w:val="16"/>
              </w:rPr>
              <w:t>Acción de mejora</w:t>
            </w:r>
          </w:p>
        </w:tc>
      </w:tr>
      <w:tr w:rsidR="00A85878" w:rsidRPr="00BA19A8" w14:paraId="57B28144" w14:textId="77777777">
        <w:trPr>
          <w:jc w:val="center"/>
        </w:trPr>
        <w:tc>
          <w:tcPr>
            <w:tcW w:w="4752" w:type="dxa"/>
            <w:vAlign w:val="center"/>
          </w:tcPr>
          <w:p w14:paraId="6A9A8FA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El módulo de lote empezó a mostrar una trazabilidad más completa.</w:t>
            </w:r>
          </w:p>
        </w:tc>
        <w:tc>
          <w:tcPr>
            <w:tcW w:w="4752" w:type="dxa"/>
            <w:vAlign w:val="center"/>
          </w:tcPr>
          <w:p w14:paraId="468680A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Los estados del lote debían estar visibles en </w:t>
            </w:r>
            <w:proofErr w:type="spellStart"/>
            <w:r w:rsidRPr="00BA19A8">
              <w:rPr>
                <w:sz w:val="16"/>
                <w:lang w:val="es-CO"/>
              </w:rPr>
              <w:t>poscosecha</w:t>
            </w:r>
            <w:proofErr w:type="spellEnd"/>
            <w:r w:rsidRPr="00BA19A8">
              <w:rPr>
                <w:sz w:val="16"/>
                <w:lang w:val="es-CO"/>
              </w:rPr>
              <w:t xml:space="preserve"> y reportes.</w:t>
            </w:r>
          </w:p>
        </w:tc>
        <w:tc>
          <w:tcPr>
            <w:tcW w:w="4752" w:type="dxa"/>
            <w:vAlign w:val="center"/>
          </w:tcPr>
          <w:p w14:paraId="3102E90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Ajustar formularios, agregar estado del lote y validar cantidades negativas.</w:t>
            </w:r>
          </w:p>
        </w:tc>
      </w:tr>
    </w:tbl>
    <w:p w14:paraId="7615F1BB" w14:textId="77777777" w:rsidR="00A85878" w:rsidRDefault="00000000">
      <w:pPr>
        <w:pStyle w:val="Ttulo2"/>
      </w:pPr>
      <w:proofErr w:type="spellStart"/>
      <w:r>
        <w:rPr>
          <w:color w:val="6F3D1E"/>
        </w:rPr>
        <w:t>Evidencia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sugerida</w:t>
      </w:r>
      <w:proofErr w:type="spellEnd"/>
      <w:r>
        <w:rPr>
          <w:color w:val="6F3D1E"/>
        </w:rPr>
        <w:t xml:space="preserve"> para </w:t>
      </w:r>
      <w:proofErr w:type="spellStart"/>
      <w:r>
        <w:rPr>
          <w:color w:val="6F3D1E"/>
        </w:rPr>
        <w:t>anexar</w:t>
      </w:r>
      <w:proofErr w:type="spellEnd"/>
    </w:p>
    <w:p w14:paraId="42E77F94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del incremento funcional correspondiente a Sprint 3.</w:t>
      </w:r>
    </w:p>
    <w:p w14:paraId="4616394A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Captura de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 xml:space="preserve"> o rama asociada en GitHub.</w:t>
      </w:r>
    </w:p>
    <w:p w14:paraId="5DA0B4A2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 ejecución o prueba manual/automática cuando aplique.</w:t>
      </w:r>
    </w:p>
    <w:p w14:paraId="793E8224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Registro de observaciones del equipo durante revisión y retrospectiva.</w:t>
      </w:r>
    </w:p>
    <w:p w14:paraId="6E13905E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7F96588F" w14:textId="77777777" w:rsidR="00A85878" w:rsidRDefault="00000000">
      <w:pPr>
        <w:pStyle w:val="Ttulo1"/>
      </w:pPr>
      <w:r>
        <w:rPr>
          <w:color w:val="32170C"/>
        </w:rPr>
        <w:lastRenderedPageBreak/>
        <w:t>9. Sprint 4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46"/>
      </w:tblGrid>
      <w:tr w:rsidR="00A85878" w:rsidRPr="00BA19A8" w14:paraId="69081F99" w14:textId="77777777">
        <w:tc>
          <w:tcPr>
            <w:tcW w:w="14256" w:type="dxa"/>
            <w:shd w:val="clear" w:color="auto" w:fill="FFF6ED"/>
          </w:tcPr>
          <w:p w14:paraId="45D0743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b/>
                <w:color w:val="6F3D1E"/>
                <w:lang w:val="es-CO"/>
              </w:rPr>
              <w:t xml:space="preserve">Objetivo del sprint: </w:t>
            </w:r>
            <w:r w:rsidRPr="00BA19A8">
              <w:rPr>
                <w:lang w:val="es-CO"/>
              </w:rPr>
              <w:t>Consolidar reportes, pruebas automatizadas, SonarQube y documentación final.</w:t>
            </w:r>
          </w:p>
        </w:tc>
      </w:tr>
    </w:tbl>
    <w:p w14:paraId="77B12FCF" w14:textId="77777777" w:rsidR="00A85878" w:rsidRDefault="00000000">
      <w:pPr>
        <w:pStyle w:val="Ttulo2"/>
      </w:pPr>
      <w:r>
        <w:rPr>
          <w:color w:val="6F3D1E"/>
        </w:rPr>
        <w:t>Sprint Planning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53F2A581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6384025F" w14:textId="77777777" w:rsidR="00A85878" w:rsidRDefault="00000000">
            <w:r>
              <w:rPr>
                <w:b/>
                <w:color w:val="FFFFFF"/>
                <w:sz w:val="16"/>
              </w:rPr>
              <w:t>ID tarea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5A5BDF2F" w14:textId="77777777" w:rsidR="00A85878" w:rsidRDefault="00000000">
            <w:r>
              <w:rPr>
                <w:b/>
                <w:color w:val="FFFFFF"/>
                <w:sz w:val="16"/>
              </w:rPr>
              <w:t>Tarea técnica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118E04C4" w14:textId="77777777" w:rsidR="00A85878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10597BE4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66B878FE" w14:textId="77777777">
        <w:trPr>
          <w:jc w:val="center"/>
        </w:trPr>
        <w:tc>
          <w:tcPr>
            <w:tcW w:w="3564" w:type="dxa"/>
            <w:vAlign w:val="center"/>
          </w:tcPr>
          <w:p w14:paraId="1EC4313D" w14:textId="77777777" w:rsidR="00A85878" w:rsidRDefault="00000000">
            <w:r>
              <w:rPr>
                <w:sz w:val="16"/>
              </w:rPr>
              <w:t>T-04-01</w:t>
            </w:r>
          </w:p>
        </w:tc>
        <w:tc>
          <w:tcPr>
            <w:tcW w:w="3564" w:type="dxa"/>
            <w:vAlign w:val="center"/>
          </w:tcPr>
          <w:p w14:paraId="67A1AFC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Crear filtros de reportes por productor, estado, calidad y fechas</w:t>
            </w:r>
          </w:p>
        </w:tc>
        <w:tc>
          <w:tcPr>
            <w:tcW w:w="3564" w:type="dxa"/>
            <w:vAlign w:val="center"/>
          </w:tcPr>
          <w:p w14:paraId="40E21F9E" w14:textId="77777777" w:rsidR="00A85878" w:rsidRDefault="00000000">
            <w:r>
              <w:rPr>
                <w:sz w:val="16"/>
              </w:rPr>
              <w:t>Backend/UI</w:t>
            </w:r>
          </w:p>
        </w:tc>
        <w:tc>
          <w:tcPr>
            <w:tcW w:w="3564" w:type="dxa"/>
            <w:vAlign w:val="center"/>
          </w:tcPr>
          <w:p w14:paraId="3DE3C990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255F568E" w14:textId="77777777">
        <w:trPr>
          <w:jc w:val="center"/>
        </w:trPr>
        <w:tc>
          <w:tcPr>
            <w:tcW w:w="3564" w:type="dxa"/>
            <w:vAlign w:val="center"/>
          </w:tcPr>
          <w:p w14:paraId="4E06A6C0" w14:textId="77777777" w:rsidR="00A85878" w:rsidRDefault="00000000">
            <w:r>
              <w:rPr>
                <w:sz w:val="16"/>
              </w:rPr>
              <w:t>T-04-02</w:t>
            </w:r>
          </w:p>
        </w:tc>
        <w:tc>
          <w:tcPr>
            <w:tcW w:w="3564" w:type="dxa"/>
            <w:vAlign w:val="center"/>
          </w:tcPr>
          <w:p w14:paraId="703804F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Crear pruebas </w:t>
            </w:r>
            <w:proofErr w:type="spellStart"/>
            <w:r w:rsidRPr="00BA19A8">
              <w:rPr>
                <w:sz w:val="16"/>
                <w:lang w:val="es-CO"/>
              </w:rPr>
              <w:t>pytest</w:t>
            </w:r>
            <w:proofErr w:type="spellEnd"/>
            <w:r w:rsidRPr="00BA19A8">
              <w:rPr>
                <w:sz w:val="16"/>
                <w:lang w:val="es-CO"/>
              </w:rPr>
              <w:t xml:space="preserve"> y </w:t>
            </w:r>
            <w:proofErr w:type="spellStart"/>
            <w:r w:rsidRPr="00BA19A8">
              <w:rPr>
                <w:sz w:val="16"/>
                <w:lang w:val="es-CO"/>
              </w:rPr>
              <w:t>coverage</w:t>
            </w:r>
            <w:proofErr w:type="spellEnd"/>
          </w:p>
        </w:tc>
        <w:tc>
          <w:tcPr>
            <w:tcW w:w="3564" w:type="dxa"/>
            <w:vAlign w:val="center"/>
          </w:tcPr>
          <w:p w14:paraId="3023632E" w14:textId="77777777" w:rsidR="00A85878" w:rsidRDefault="00000000"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3564" w:type="dxa"/>
            <w:vAlign w:val="center"/>
          </w:tcPr>
          <w:p w14:paraId="58A0A178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3B8F299F" w14:textId="77777777">
        <w:trPr>
          <w:jc w:val="center"/>
        </w:trPr>
        <w:tc>
          <w:tcPr>
            <w:tcW w:w="3564" w:type="dxa"/>
            <w:vAlign w:val="center"/>
          </w:tcPr>
          <w:p w14:paraId="558856E2" w14:textId="77777777" w:rsidR="00A85878" w:rsidRDefault="00000000">
            <w:r>
              <w:rPr>
                <w:sz w:val="16"/>
              </w:rPr>
              <w:t>T-04-03</w:t>
            </w:r>
          </w:p>
        </w:tc>
        <w:tc>
          <w:tcPr>
            <w:tcW w:w="3564" w:type="dxa"/>
            <w:vAlign w:val="center"/>
          </w:tcPr>
          <w:p w14:paraId="6A79F90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Construir robot </w:t>
            </w:r>
            <w:proofErr w:type="spellStart"/>
            <w:r w:rsidRPr="00BA19A8">
              <w:rPr>
                <w:sz w:val="16"/>
                <w:lang w:val="es-CO"/>
              </w:rPr>
              <w:t>Selenium</w:t>
            </w:r>
            <w:proofErr w:type="spellEnd"/>
            <w:r w:rsidRPr="00BA19A8">
              <w:rPr>
                <w:sz w:val="16"/>
                <w:lang w:val="es-CO"/>
              </w:rPr>
              <w:t xml:space="preserve"> de flujo total</w:t>
            </w:r>
          </w:p>
        </w:tc>
        <w:tc>
          <w:tcPr>
            <w:tcW w:w="3564" w:type="dxa"/>
            <w:vAlign w:val="center"/>
          </w:tcPr>
          <w:p w14:paraId="6452CAEB" w14:textId="77777777" w:rsidR="00A85878" w:rsidRDefault="00000000">
            <w:proofErr w:type="spellStart"/>
            <w:r>
              <w:rPr>
                <w:sz w:val="16"/>
              </w:rPr>
              <w:t>Pruebas</w:t>
            </w:r>
            <w:proofErr w:type="spellEnd"/>
          </w:p>
        </w:tc>
        <w:tc>
          <w:tcPr>
            <w:tcW w:w="3564" w:type="dxa"/>
            <w:vAlign w:val="center"/>
          </w:tcPr>
          <w:p w14:paraId="573F899D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134E076" w14:textId="77777777">
        <w:trPr>
          <w:jc w:val="center"/>
        </w:trPr>
        <w:tc>
          <w:tcPr>
            <w:tcW w:w="3564" w:type="dxa"/>
            <w:vAlign w:val="center"/>
          </w:tcPr>
          <w:p w14:paraId="7E3C8D94" w14:textId="77777777" w:rsidR="00A85878" w:rsidRDefault="00000000">
            <w:r>
              <w:rPr>
                <w:sz w:val="16"/>
              </w:rPr>
              <w:t>T-04-04</w:t>
            </w:r>
          </w:p>
        </w:tc>
        <w:tc>
          <w:tcPr>
            <w:tcW w:w="3564" w:type="dxa"/>
            <w:vAlign w:val="center"/>
          </w:tcPr>
          <w:p w14:paraId="7410584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Ejecutar SonarQube y corregir </w:t>
            </w:r>
            <w:proofErr w:type="spellStart"/>
            <w:r w:rsidRPr="00BA19A8">
              <w:rPr>
                <w:sz w:val="16"/>
                <w:lang w:val="es-CO"/>
              </w:rPr>
              <w:t>issues</w:t>
            </w:r>
            <w:proofErr w:type="spellEnd"/>
          </w:p>
        </w:tc>
        <w:tc>
          <w:tcPr>
            <w:tcW w:w="3564" w:type="dxa"/>
            <w:vAlign w:val="center"/>
          </w:tcPr>
          <w:p w14:paraId="3217A331" w14:textId="77777777" w:rsidR="00A85878" w:rsidRDefault="00000000">
            <w:r>
              <w:rPr>
                <w:sz w:val="16"/>
              </w:rPr>
              <w:t>Calidad</w:t>
            </w:r>
          </w:p>
        </w:tc>
        <w:tc>
          <w:tcPr>
            <w:tcW w:w="3564" w:type="dxa"/>
            <w:vAlign w:val="center"/>
          </w:tcPr>
          <w:p w14:paraId="4FDC4AF8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367C22F8" w14:textId="77777777">
        <w:trPr>
          <w:jc w:val="center"/>
        </w:trPr>
        <w:tc>
          <w:tcPr>
            <w:tcW w:w="3564" w:type="dxa"/>
            <w:vAlign w:val="center"/>
          </w:tcPr>
          <w:p w14:paraId="7493FCEF" w14:textId="77777777" w:rsidR="00A85878" w:rsidRDefault="00000000">
            <w:r>
              <w:rPr>
                <w:sz w:val="16"/>
              </w:rPr>
              <w:t>T-04-05</w:t>
            </w:r>
          </w:p>
        </w:tc>
        <w:tc>
          <w:tcPr>
            <w:tcW w:w="3564" w:type="dxa"/>
            <w:vAlign w:val="center"/>
          </w:tcPr>
          <w:p w14:paraId="6C5B568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Elaborar manuales, ficha y documento Scrum</w:t>
            </w:r>
          </w:p>
        </w:tc>
        <w:tc>
          <w:tcPr>
            <w:tcW w:w="3564" w:type="dxa"/>
            <w:vAlign w:val="center"/>
          </w:tcPr>
          <w:p w14:paraId="07129278" w14:textId="77777777" w:rsidR="00A85878" w:rsidRDefault="00000000">
            <w:proofErr w:type="spellStart"/>
            <w:r>
              <w:rPr>
                <w:sz w:val="16"/>
              </w:rPr>
              <w:t>Documentación</w:t>
            </w:r>
            <w:proofErr w:type="spellEnd"/>
          </w:p>
        </w:tc>
        <w:tc>
          <w:tcPr>
            <w:tcW w:w="3564" w:type="dxa"/>
            <w:vAlign w:val="center"/>
          </w:tcPr>
          <w:p w14:paraId="6E89C5F4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53564B5A" w14:textId="77777777" w:rsidR="00A85878" w:rsidRDefault="00000000">
      <w:pPr>
        <w:pStyle w:val="Ttulo2"/>
      </w:pPr>
      <w:r>
        <w:rPr>
          <w:color w:val="6F3D1E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1"/>
        <w:gridCol w:w="3562"/>
        <w:gridCol w:w="3561"/>
        <w:gridCol w:w="3562"/>
      </w:tblGrid>
      <w:tr w:rsidR="00A85878" w14:paraId="55AD9E78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30958B92" w14:textId="77777777" w:rsidR="00A85878" w:rsidRDefault="00000000"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74182BA4" w14:textId="77777777" w:rsidR="00A85878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5E4F16FB" w14:textId="77777777" w:rsidR="00A85878" w:rsidRDefault="00000000">
            <w:r>
              <w:rPr>
                <w:b/>
                <w:color w:val="FFFFFF"/>
                <w:sz w:val="16"/>
              </w:rPr>
              <w:t>Puntos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1B318450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2D1B418E" w14:textId="77777777">
        <w:trPr>
          <w:jc w:val="center"/>
        </w:trPr>
        <w:tc>
          <w:tcPr>
            <w:tcW w:w="3564" w:type="dxa"/>
            <w:vAlign w:val="center"/>
          </w:tcPr>
          <w:p w14:paraId="00A53E49" w14:textId="77777777" w:rsidR="00A85878" w:rsidRDefault="00000000">
            <w:r>
              <w:rPr>
                <w:sz w:val="16"/>
              </w:rPr>
              <w:t>HU-11</w:t>
            </w:r>
          </w:p>
        </w:tc>
        <w:tc>
          <w:tcPr>
            <w:tcW w:w="3564" w:type="dxa"/>
            <w:vAlign w:val="center"/>
          </w:tcPr>
          <w:p w14:paraId="5E531E15" w14:textId="77777777" w:rsidR="00A85878" w:rsidRDefault="00000000">
            <w:r>
              <w:rPr>
                <w:sz w:val="16"/>
              </w:rPr>
              <w:t>Generar reportes</w:t>
            </w:r>
          </w:p>
        </w:tc>
        <w:tc>
          <w:tcPr>
            <w:tcW w:w="3564" w:type="dxa"/>
            <w:vAlign w:val="center"/>
          </w:tcPr>
          <w:p w14:paraId="35B5E1E0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1DA70FF1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42273B9" w14:textId="77777777">
        <w:trPr>
          <w:jc w:val="center"/>
        </w:trPr>
        <w:tc>
          <w:tcPr>
            <w:tcW w:w="3564" w:type="dxa"/>
            <w:vAlign w:val="center"/>
          </w:tcPr>
          <w:p w14:paraId="09AEB67C" w14:textId="77777777" w:rsidR="00A85878" w:rsidRDefault="00000000">
            <w:r>
              <w:rPr>
                <w:sz w:val="16"/>
              </w:rPr>
              <w:t>HU-12</w:t>
            </w:r>
          </w:p>
        </w:tc>
        <w:tc>
          <w:tcPr>
            <w:tcW w:w="3564" w:type="dxa"/>
            <w:vAlign w:val="center"/>
          </w:tcPr>
          <w:p w14:paraId="0E9B7AFB" w14:textId="77777777" w:rsidR="00A85878" w:rsidRDefault="00000000">
            <w:r>
              <w:rPr>
                <w:sz w:val="16"/>
              </w:rPr>
              <w:t>Consulta pública</w:t>
            </w:r>
          </w:p>
        </w:tc>
        <w:tc>
          <w:tcPr>
            <w:tcW w:w="3564" w:type="dxa"/>
            <w:vAlign w:val="center"/>
          </w:tcPr>
          <w:p w14:paraId="7DC9B10B" w14:textId="77777777" w:rsidR="00A85878" w:rsidRDefault="00000000">
            <w:r>
              <w:rPr>
                <w:sz w:val="16"/>
              </w:rPr>
              <w:t>5</w:t>
            </w:r>
          </w:p>
        </w:tc>
        <w:tc>
          <w:tcPr>
            <w:tcW w:w="3564" w:type="dxa"/>
            <w:vAlign w:val="center"/>
          </w:tcPr>
          <w:p w14:paraId="3D99E63C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26BAE352" w14:textId="77777777">
        <w:trPr>
          <w:jc w:val="center"/>
        </w:trPr>
        <w:tc>
          <w:tcPr>
            <w:tcW w:w="3564" w:type="dxa"/>
            <w:vAlign w:val="center"/>
          </w:tcPr>
          <w:p w14:paraId="48BE5793" w14:textId="77777777" w:rsidR="00A85878" w:rsidRDefault="00000000">
            <w:r>
              <w:rPr>
                <w:sz w:val="16"/>
              </w:rPr>
              <w:t>HU-13</w:t>
            </w:r>
          </w:p>
        </w:tc>
        <w:tc>
          <w:tcPr>
            <w:tcW w:w="3564" w:type="dxa"/>
            <w:vAlign w:val="center"/>
          </w:tcPr>
          <w:p w14:paraId="4932744C" w14:textId="77777777" w:rsidR="00A85878" w:rsidRDefault="00000000">
            <w:r>
              <w:rPr>
                <w:sz w:val="16"/>
              </w:rPr>
              <w:t>Pruebas automatizadas</w:t>
            </w:r>
          </w:p>
        </w:tc>
        <w:tc>
          <w:tcPr>
            <w:tcW w:w="3564" w:type="dxa"/>
            <w:vAlign w:val="center"/>
          </w:tcPr>
          <w:p w14:paraId="2FA475E8" w14:textId="77777777" w:rsidR="00A85878" w:rsidRDefault="00000000">
            <w:r>
              <w:rPr>
                <w:sz w:val="16"/>
              </w:rPr>
              <w:t>13</w:t>
            </w:r>
          </w:p>
        </w:tc>
        <w:tc>
          <w:tcPr>
            <w:tcW w:w="3564" w:type="dxa"/>
            <w:vAlign w:val="center"/>
          </w:tcPr>
          <w:p w14:paraId="534C0724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2CB610D9" w14:textId="77777777">
        <w:trPr>
          <w:jc w:val="center"/>
        </w:trPr>
        <w:tc>
          <w:tcPr>
            <w:tcW w:w="3564" w:type="dxa"/>
            <w:vAlign w:val="center"/>
          </w:tcPr>
          <w:p w14:paraId="6AAF8233" w14:textId="77777777" w:rsidR="00A85878" w:rsidRDefault="00000000">
            <w:r>
              <w:rPr>
                <w:sz w:val="16"/>
              </w:rPr>
              <w:t>HU-14</w:t>
            </w:r>
          </w:p>
        </w:tc>
        <w:tc>
          <w:tcPr>
            <w:tcW w:w="3564" w:type="dxa"/>
            <w:vAlign w:val="center"/>
          </w:tcPr>
          <w:p w14:paraId="6A22CE51" w14:textId="77777777" w:rsidR="00A85878" w:rsidRDefault="00000000">
            <w:r>
              <w:rPr>
                <w:sz w:val="16"/>
              </w:rPr>
              <w:t>SonarQube</w:t>
            </w:r>
          </w:p>
        </w:tc>
        <w:tc>
          <w:tcPr>
            <w:tcW w:w="3564" w:type="dxa"/>
            <w:vAlign w:val="center"/>
          </w:tcPr>
          <w:p w14:paraId="5451F9ED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67EDE6A4" w14:textId="77777777" w:rsidR="00A85878" w:rsidRDefault="00000000">
            <w:r>
              <w:rPr>
                <w:sz w:val="16"/>
              </w:rPr>
              <w:t>Completada</w:t>
            </w:r>
          </w:p>
        </w:tc>
      </w:tr>
      <w:tr w:rsidR="00A85878" w14:paraId="56710A4E" w14:textId="77777777">
        <w:trPr>
          <w:jc w:val="center"/>
        </w:trPr>
        <w:tc>
          <w:tcPr>
            <w:tcW w:w="3564" w:type="dxa"/>
            <w:vAlign w:val="center"/>
          </w:tcPr>
          <w:p w14:paraId="5FB1248E" w14:textId="77777777" w:rsidR="00A85878" w:rsidRDefault="00000000">
            <w:r>
              <w:rPr>
                <w:sz w:val="16"/>
              </w:rPr>
              <w:t>HU-15</w:t>
            </w:r>
          </w:p>
        </w:tc>
        <w:tc>
          <w:tcPr>
            <w:tcW w:w="3564" w:type="dxa"/>
            <w:vAlign w:val="center"/>
          </w:tcPr>
          <w:p w14:paraId="29D43F9E" w14:textId="77777777" w:rsidR="00A85878" w:rsidRDefault="00000000">
            <w:r>
              <w:rPr>
                <w:sz w:val="16"/>
              </w:rPr>
              <w:t>Documentación final</w:t>
            </w:r>
          </w:p>
        </w:tc>
        <w:tc>
          <w:tcPr>
            <w:tcW w:w="3564" w:type="dxa"/>
            <w:vAlign w:val="center"/>
          </w:tcPr>
          <w:p w14:paraId="4E9956AE" w14:textId="77777777" w:rsidR="00A85878" w:rsidRDefault="00000000">
            <w:r>
              <w:rPr>
                <w:sz w:val="16"/>
              </w:rPr>
              <w:t>8</w:t>
            </w:r>
          </w:p>
        </w:tc>
        <w:tc>
          <w:tcPr>
            <w:tcW w:w="3564" w:type="dxa"/>
            <w:vAlign w:val="center"/>
          </w:tcPr>
          <w:p w14:paraId="6B9F3995" w14:textId="77777777" w:rsidR="00A85878" w:rsidRDefault="00000000">
            <w:r>
              <w:rPr>
                <w:sz w:val="16"/>
              </w:rPr>
              <w:t>Completada</w:t>
            </w:r>
          </w:p>
        </w:tc>
      </w:tr>
    </w:tbl>
    <w:p w14:paraId="49A531DF" w14:textId="77777777" w:rsidR="00A85878" w:rsidRDefault="00000000">
      <w:pPr>
        <w:pStyle w:val="Ttulo2"/>
      </w:pPr>
      <w:r>
        <w:rPr>
          <w:color w:val="6F3D1E"/>
        </w:rPr>
        <w:t>Sprint Review</w:t>
      </w:r>
    </w:p>
    <w:p w14:paraId="61770230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Se obtuvo </w:t>
      </w:r>
      <w:proofErr w:type="spellStart"/>
      <w:r w:rsidRPr="00BA19A8">
        <w:rPr>
          <w:lang w:val="es-CO"/>
        </w:rPr>
        <w:t>Quality</w:t>
      </w:r>
      <w:proofErr w:type="spellEnd"/>
      <w:r w:rsidRPr="00BA19A8">
        <w:rPr>
          <w:lang w:val="es-CO"/>
        </w:rPr>
        <w:t xml:space="preserve"> Gate </w:t>
      </w:r>
      <w:proofErr w:type="spellStart"/>
      <w:r w:rsidRPr="00BA19A8">
        <w:rPr>
          <w:lang w:val="es-CO"/>
        </w:rPr>
        <w:t>Passed</w:t>
      </w:r>
      <w:proofErr w:type="spellEnd"/>
      <w:r w:rsidRPr="00BA19A8">
        <w:rPr>
          <w:lang w:val="es-CO"/>
        </w:rPr>
        <w:t xml:space="preserve">, </w:t>
      </w:r>
      <w:proofErr w:type="spellStart"/>
      <w:r w:rsidRPr="00BA19A8">
        <w:rPr>
          <w:lang w:val="es-CO"/>
        </w:rPr>
        <w:t>coverage</w:t>
      </w:r>
      <w:proofErr w:type="spellEnd"/>
      <w:r w:rsidRPr="00BA19A8">
        <w:rPr>
          <w:lang w:val="es-CO"/>
        </w:rPr>
        <w:t xml:space="preserve"> reportado, duplicación baja y documentación final organizada.</w:t>
      </w:r>
    </w:p>
    <w:p w14:paraId="2D9BE4E6" w14:textId="77777777" w:rsidR="00A85878" w:rsidRDefault="00000000">
      <w:pPr>
        <w:pStyle w:val="Ttulo2"/>
      </w:pPr>
      <w:r>
        <w:rPr>
          <w:color w:val="6F3D1E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6A62F461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50A90FE3" w14:textId="77777777" w:rsidR="00A85878" w:rsidRDefault="00000000">
            <w:r>
              <w:rPr>
                <w:b/>
                <w:color w:val="FFFFFF"/>
                <w:sz w:val="16"/>
              </w:rPr>
              <w:t>Qué funcionó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00D36A7C" w14:textId="77777777" w:rsidR="00A85878" w:rsidRDefault="00000000">
            <w:r>
              <w:rPr>
                <w:b/>
                <w:color w:val="FFFFFF"/>
                <w:sz w:val="16"/>
              </w:rPr>
              <w:t>Qué se debe mejorar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49A8C38E" w14:textId="77777777" w:rsidR="00A85878" w:rsidRDefault="00000000">
            <w:r>
              <w:rPr>
                <w:b/>
                <w:color w:val="FFFFFF"/>
                <w:sz w:val="16"/>
              </w:rPr>
              <w:t>Acción de mejora</w:t>
            </w:r>
          </w:p>
        </w:tc>
      </w:tr>
      <w:tr w:rsidR="00A85878" w:rsidRPr="00BA19A8" w14:paraId="5BE37BC8" w14:textId="77777777">
        <w:trPr>
          <w:jc w:val="center"/>
        </w:trPr>
        <w:tc>
          <w:tcPr>
            <w:tcW w:w="4752" w:type="dxa"/>
            <w:vAlign w:val="center"/>
          </w:tcPr>
          <w:p w14:paraId="714611B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herramienta SonarQube permitió mejorar accesibilidad, mantenibilidad y evidenciar calidad.</w:t>
            </w:r>
          </w:p>
        </w:tc>
        <w:tc>
          <w:tcPr>
            <w:tcW w:w="4752" w:type="dxa"/>
            <w:vAlign w:val="center"/>
          </w:tcPr>
          <w:p w14:paraId="2822899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La cobertura de pruebas puede crecer en trabajo futuro.</w:t>
            </w:r>
          </w:p>
        </w:tc>
        <w:tc>
          <w:tcPr>
            <w:tcW w:w="4752" w:type="dxa"/>
            <w:vAlign w:val="center"/>
          </w:tcPr>
          <w:p w14:paraId="50049C0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Mantener pruebas, aumentar </w:t>
            </w:r>
            <w:proofErr w:type="spellStart"/>
            <w:r w:rsidRPr="00BA19A8">
              <w:rPr>
                <w:sz w:val="16"/>
                <w:lang w:val="es-CO"/>
              </w:rPr>
              <w:t>coverage</w:t>
            </w:r>
            <w:proofErr w:type="spellEnd"/>
            <w:r w:rsidRPr="00BA19A8">
              <w:rPr>
                <w:sz w:val="16"/>
                <w:lang w:val="es-CO"/>
              </w:rPr>
              <w:t xml:space="preserve"> y consolidar </w:t>
            </w:r>
            <w:proofErr w:type="spellStart"/>
            <w:r w:rsidRPr="00BA19A8">
              <w:rPr>
                <w:sz w:val="16"/>
                <w:lang w:val="es-CO"/>
              </w:rPr>
              <w:t>main</w:t>
            </w:r>
            <w:proofErr w:type="spellEnd"/>
            <w:r w:rsidRPr="00BA19A8">
              <w:rPr>
                <w:sz w:val="16"/>
                <w:lang w:val="es-CO"/>
              </w:rPr>
              <w:t xml:space="preserve"> desde </w:t>
            </w:r>
            <w:proofErr w:type="spellStart"/>
            <w:r w:rsidRPr="00BA19A8">
              <w:rPr>
                <w:sz w:val="16"/>
                <w:lang w:val="es-CO"/>
              </w:rPr>
              <w:t>develop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</w:tr>
    </w:tbl>
    <w:p w14:paraId="4110986C" w14:textId="77777777" w:rsidR="00A85878" w:rsidRDefault="00000000">
      <w:pPr>
        <w:pStyle w:val="Ttulo2"/>
      </w:pPr>
      <w:proofErr w:type="spellStart"/>
      <w:r>
        <w:rPr>
          <w:color w:val="6F3D1E"/>
        </w:rPr>
        <w:t>Evidencia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sugerida</w:t>
      </w:r>
      <w:proofErr w:type="spellEnd"/>
      <w:r>
        <w:rPr>
          <w:color w:val="6F3D1E"/>
        </w:rPr>
        <w:t xml:space="preserve"> para </w:t>
      </w:r>
      <w:proofErr w:type="spellStart"/>
      <w:r>
        <w:rPr>
          <w:color w:val="6F3D1E"/>
        </w:rPr>
        <w:t>anexar</w:t>
      </w:r>
      <w:proofErr w:type="spellEnd"/>
    </w:p>
    <w:p w14:paraId="34B44F3C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del incremento funcional correspondiente a Sprint 4.</w:t>
      </w:r>
    </w:p>
    <w:p w14:paraId="04508F23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Captura de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 xml:space="preserve"> o rama asociada en GitHub.</w:t>
      </w:r>
    </w:p>
    <w:p w14:paraId="218FD921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Captura de ejecución o prueba manual/automática cuando aplique.</w:t>
      </w:r>
    </w:p>
    <w:p w14:paraId="26898F4C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Registro de observaciones del equipo durante revisión y retrospectiva.</w:t>
      </w:r>
    </w:p>
    <w:p w14:paraId="064B14F4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br w:type="page"/>
      </w:r>
    </w:p>
    <w:p w14:paraId="096F8CEA" w14:textId="77777777" w:rsidR="00A85878" w:rsidRPr="00BA19A8" w:rsidRDefault="00000000">
      <w:pPr>
        <w:pStyle w:val="Ttulo1"/>
        <w:rPr>
          <w:lang w:val="es-CO"/>
        </w:rPr>
      </w:pPr>
      <w:r w:rsidRPr="00BA19A8">
        <w:rPr>
          <w:color w:val="32170C"/>
          <w:lang w:val="es-CO"/>
        </w:rPr>
        <w:lastRenderedPageBreak/>
        <w:t>10. Tareas técnicas derivadas de la arquitectura</w:t>
      </w:r>
    </w:p>
    <w:p w14:paraId="177DB04C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Las tareas técnicas se derivaron directamente de la arquitectura del sistema: base de datos, capa de rutas/controladores Flask, modelos </w:t>
      </w:r>
      <w:proofErr w:type="spellStart"/>
      <w:r w:rsidRPr="00BA19A8">
        <w:rPr>
          <w:lang w:val="es-CO"/>
        </w:rPr>
        <w:t>SQLAlchemy</w:t>
      </w:r>
      <w:proofErr w:type="spellEnd"/>
      <w:r w:rsidRPr="00BA19A8">
        <w:rPr>
          <w:lang w:val="es-CO"/>
        </w:rPr>
        <w:t>, plantillas HTML, estilos CSS, pruebas automatizadas y configuración de calidad.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45"/>
        <w:gridCol w:w="3359"/>
        <w:gridCol w:w="4201"/>
        <w:gridCol w:w="3341"/>
      </w:tblGrid>
      <w:tr w:rsidR="00A85878" w14:paraId="1B15BD10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4BE10B6E" w14:textId="77777777" w:rsidR="00A85878" w:rsidRDefault="00000000">
            <w:proofErr w:type="spellStart"/>
            <w:r>
              <w:rPr>
                <w:b/>
                <w:color w:val="FFFFFF"/>
                <w:sz w:val="16"/>
              </w:rPr>
              <w:t>Área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técnica</w:t>
            </w:r>
            <w:proofErr w:type="spellEnd"/>
          </w:p>
        </w:tc>
        <w:tc>
          <w:tcPr>
            <w:tcW w:w="3564" w:type="dxa"/>
            <w:shd w:val="clear" w:color="auto" w:fill="6F3D1E"/>
            <w:vAlign w:val="center"/>
          </w:tcPr>
          <w:p w14:paraId="1380612B" w14:textId="77777777" w:rsidR="00A85878" w:rsidRDefault="00000000">
            <w:r>
              <w:rPr>
                <w:b/>
                <w:color w:val="FFFFFF"/>
                <w:sz w:val="16"/>
              </w:rPr>
              <w:t>Tareas realizadas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3F1C58CE" w14:textId="77777777" w:rsidR="00A85878" w:rsidRDefault="00000000">
            <w:r>
              <w:rPr>
                <w:b/>
                <w:color w:val="FFFFFF"/>
                <w:sz w:val="16"/>
              </w:rPr>
              <w:t>Archivos / módulos relacionados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3D87BACA" w14:textId="77777777" w:rsidR="00A85878" w:rsidRDefault="00000000">
            <w:r>
              <w:rPr>
                <w:b/>
                <w:color w:val="FFFFFF"/>
                <w:sz w:val="16"/>
              </w:rPr>
              <w:t>Evidencia</w:t>
            </w:r>
          </w:p>
        </w:tc>
      </w:tr>
      <w:tr w:rsidR="00A85878" w:rsidRPr="00BA19A8" w14:paraId="7B722DFD" w14:textId="77777777">
        <w:trPr>
          <w:jc w:val="center"/>
        </w:trPr>
        <w:tc>
          <w:tcPr>
            <w:tcW w:w="3564" w:type="dxa"/>
            <w:vAlign w:val="center"/>
          </w:tcPr>
          <w:p w14:paraId="2C02D4F2" w14:textId="77777777" w:rsidR="00A85878" w:rsidRDefault="00000000">
            <w:r>
              <w:rPr>
                <w:sz w:val="16"/>
              </w:rPr>
              <w:t>Base de datos</w:t>
            </w:r>
          </w:p>
        </w:tc>
        <w:tc>
          <w:tcPr>
            <w:tcW w:w="3564" w:type="dxa"/>
            <w:vAlign w:val="center"/>
          </w:tcPr>
          <w:p w14:paraId="03B0225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Definición de tablas, relaciones, llaves foráneas y script SQL para XAMPP/MySQL.</w:t>
            </w:r>
          </w:p>
        </w:tc>
        <w:tc>
          <w:tcPr>
            <w:tcW w:w="3564" w:type="dxa"/>
            <w:vAlign w:val="center"/>
          </w:tcPr>
          <w:p w14:paraId="1722B9C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app/models.py, </w:t>
            </w:r>
            <w:proofErr w:type="spellStart"/>
            <w:r w:rsidRPr="00BA19A8">
              <w:rPr>
                <w:sz w:val="16"/>
                <w:lang w:val="es-CO"/>
              </w:rPr>
              <w:t>cacaotrace_xampp_mysql.sql</w:t>
            </w:r>
            <w:proofErr w:type="spellEnd"/>
            <w:r w:rsidRPr="00BA19A8">
              <w:rPr>
                <w:sz w:val="16"/>
                <w:lang w:val="es-CO"/>
              </w:rPr>
              <w:t>, crear_base_xampp.py</w:t>
            </w:r>
          </w:p>
        </w:tc>
        <w:tc>
          <w:tcPr>
            <w:tcW w:w="3564" w:type="dxa"/>
            <w:vAlign w:val="center"/>
          </w:tcPr>
          <w:p w14:paraId="2A3CD98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Captura de </w:t>
            </w:r>
            <w:proofErr w:type="spellStart"/>
            <w:r w:rsidRPr="00BA19A8">
              <w:rPr>
                <w:sz w:val="16"/>
                <w:lang w:val="es-CO"/>
              </w:rPr>
              <w:t>phpMyAdmin</w:t>
            </w:r>
            <w:proofErr w:type="spellEnd"/>
            <w:r w:rsidRPr="00BA19A8">
              <w:rPr>
                <w:sz w:val="16"/>
                <w:lang w:val="es-CO"/>
              </w:rPr>
              <w:t xml:space="preserve"> y script SQL.</w:t>
            </w:r>
          </w:p>
        </w:tc>
      </w:tr>
      <w:tr w:rsidR="00A85878" w:rsidRPr="00BA19A8" w14:paraId="3D975564" w14:textId="77777777">
        <w:trPr>
          <w:jc w:val="center"/>
        </w:trPr>
        <w:tc>
          <w:tcPr>
            <w:tcW w:w="3564" w:type="dxa"/>
            <w:vAlign w:val="center"/>
          </w:tcPr>
          <w:p w14:paraId="665B3F37" w14:textId="77777777" w:rsidR="00A85878" w:rsidRDefault="00000000">
            <w:r>
              <w:rPr>
                <w:sz w:val="16"/>
              </w:rPr>
              <w:t>Backend Flask</w:t>
            </w:r>
          </w:p>
        </w:tc>
        <w:tc>
          <w:tcPr>
            <w:tcW w:w="3564" w:type="dxa"/>
            <w:vAlign w:val="center"/>
          </w:tcPr>
          <w:p w14:paraId="5595080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Rutas para </w:t>
            </w:r>
            <w:proofErr w:type="spellStart"/>
            <w:r w:rsidRPr="00BA19A8">
              <w:rPr>
                <w:sz w:val="16"/>
                <w:lang w:val="es-CO"/>
              </w:rPr>
              <w:t>login</w:t>
            </w:r>
            <w:proofErr w:type="spellEnd"/>
            <w:r w:rsidRPr="00BA19A8">
              <w:rPr>
                <w:sz w:val="16"/>
                <w:lang w:val="es-CO"/>
              </w:rPr>
              <w:t xml:space="preserve">, </w:t>
            </w:r>
            <w:proofErr w:type="spellStart"/>
            <w:r w:rsidRPr="00BA19A8">
              <w:rPr>
                <w:sz w:val="16"/>
                <w:lang w:val="es-CO"/>
              </w:rPr>
              <w:t>dashboard</w:t>
            </w:r>
            <w:proofErr w:type="spellEnd"/>
            <w:r w:rsidRPr="00BA19A8">
              <w:rPr>
                <w:sz w:val="16"/>
                <w:lang w:val="es-CO"/>
              </w:rPr>
              <w:t xml:space="preserve">, CRUD, recepción, lotes, calidad, </w:t>
            </w:r>
            <w:proofErr w:type="spellStart"/>
            <w:r w:rsidRPr="00BA19A8">
              <w:rPr>
                <w:sz w:val="16"/>
                <w:lang w:val="es-CO"/>
              </w:rPr>
              <w:t>poscosecha</w:t>
            </w:r>
            <w:proofErr w:type="spellEnd"/>
            <w:r w:rsidRPr="00BA19A8">
              <w:rPr>
                <w:sz w:val="16"/>
                <w:lang w:val="es-CO"/>
              </w:rPr>
              <w:t>, inventario y reportes.</w:t>
            </w:r>
          </w:p>
        </w:tc>
        <w:tc>
          <w:tcPr>
            <w:tcW w:w="3564" w:type="dxa"/>
            <w:vAlign w:val="center"/>
          </w:tcPr>
          <w:p w14:paraId="51610533" w14:textId="77777777" w:rsidR="00A85878" w:rsidRDefault="00000000">
            <w:r>
              <w:rPr>
                <w:sz w:val="16"/>
              </w:rPr>
              <w:t>app/routes.py, app/__init__.py, app/decorators.py</w:t>
            </w:r>
          </w:p>
        </w:tc>
        <w:tc>
          <w:tcPr>
            <w:tcW w:w="3564" w:type="dxa"/>
            <w:vAlign w:val="center"/>
          </w:tcPr>
          <w:p w14:paraId="1211528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Capturas del sistema ejecutando flujos.</w:t>
            </w:r>
          </w:p>
        </w:tc>
      </w:tr>
      <w:tr w:rsidR="00A85878" w14:paraId="31CA82B2" w14:textId="77777777">
        <w:trPr>
          <w:jc w:val="center"/>
        </w:trPr>
        <w:tc>
          <w:tcPr>
            <w:tcW w:w="3564" w:type="dxa"/>
            <w:vAlign w:val="center"/>
          </w:tcPr>
          <w:p w14:paraId="71B3A315" w14:textId="77777777" w:rsidR="00A85878" w:rsidRDefault="00000000">
            <w:r>
              <w:rPr>
                <w:sz w:val="16"/>
              </w:rPr>
              <w:t>Frontend</w:t>
            </w:r>
          </w:p>
        </w:tc>
        <w:tc>
          <w:tcPr>
            <w:tcW w:w="3564" w:type="dxa"/>
            <w:vAlign w:val="center"/>
          </w:tcPr>
          <w:p w14:paraId="138460F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Plantillas con Bootstrap, menú lateral, formularios, tablas y estilos responsive.</w:t>
            </w:r>
          </w:p>
        </w:tc>
        <w:tc>
          <w:tcPr>
            <w:tcW w:w="3564" w:type="dxa"/>
            <w:vAlign w:val="center"/>
          </w:tcPr>
          <w:p w14:paraId="58884216" w14:textId="77777777" w:rsidR="00A85878" w:rsidRDefault="00000000">
            <w:r>
              <w:rPr>
                <w:sz w:val="16"/>
              </w:rPr>
              <w:t>app/templates/, app/static/</w:t>
            </w:r>
            <w:proofErr w:type="spellStart"/>
            <w:r>
              <w:rPr>
                <w:sz w:val="16"/>
              </w:rPr>
              <w:t>css</w:t>
            </w:r>
            <w:proofErr w:type="spellEnd"/>
            <w:r>
              <w:rPr>
                <w:sz w:val="16"/>
              </w:rPr>
              <w:t>/styles.css</w:t>
            </w:r>
          </w:p>
        </w:tc>
        <w:tc>
          <w:tcPr>
            <w:tcW w:w="3564" w:type="dxa"/>
            <w:vAlign w:val="center"/>
          </w:tcPr>
          <w:p w14:paraId="7E5C30D6" w14:textId="77777777" w:rsidR="00A85878" w:rsidRDefault="00000000">
            <w:r>
              <w:rPr>
                <w:sz w:val="16"/>
              </w:rPr>
              <w:t>Capturas de cada módulo.</w:t>
            </w:r>
          </w:p>
        </w:tc>
      </w:tr>
      <w:tr w:rsidR="00A85878" w14:paraId="4C624E59" w14:textId="77777777">
        <w:trPr>
          <w:jc w:val="center"/>
        </w:trPr>
        <w:tc>
          <w:tcPr>
            <w:tcW w:w="3564" w:type="dxa"/>
            <w:vAlign w:val="center"/>
          </w:tcPr>
          <w:p w14:paraId="4104B15E" w14:textId="77777777" w:rsidR="00A85878" w:rsidRDefault="00000000">
            <w:r>
              <w:rPr>
                <w:sz w:val="16"/>
              </w:rPr>
              <w:t>Pruebas unitarias</w:t>
            </w:r>
          </w:p>
        </w:tc>
        <w:tc>
          <w:tcPr>
            <w:tcW w:w="3564" w:type="dxa"/>
            <w:vAlign w:val="center"/>
          </w:tcPr>
          <w:p w14:paraId="6C1540A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Validación de funciones de conversión, rutas básicas y cobertura.</w:t>
            </w:r>
          </w:p>
        </w:tc>
        <w:tc>
          <w:tcPr>
            <w:tcW w:w="3564" w:type="dxa"/>
            <w:vAlign w:val="center"/>
          </w:tcPr>
          <w:p w14:paraId="065E6140" w14:textId="77777777" w:rsidR="00A85878" w:rsidRDefault="00000000">
            <w:r>
              <w:rPr>
                <w:sz w:val="16"/>
              </w:rPr>
              <w:t>tests/test_basico.py, coverage.xml</w:t>
            </w:r>
          </w:p>
        </w:tc>
        <w:tc>
          <w:tcPr>
            <w:tcW w:w="3564" w:type="dxa"/>
            <w:vAlign w:val="center"/>
          </w:tcPr>
          <w:p w14:paraId="6DC57D3C" w14:textId="77777777" w:rsidR="00A85878" w:rsidRDefault="00000000">
            <w:r>
              <w:rPr>
                <w:sz w:val="16"/>
              </w:rPr>
              <w:t>coverage report -m, pytest.</w:t>
            </w:r>
          </w:p>
        </w:tc>
      </w:tr>
      <w:tr w:rsidR="00A85878" w14:paraId="387BD64E" w14:textId="77777777">
        <w:trPr>
          <w:jc w:val="center"/>
        </w:trPr>
        <w:tc>
          <w:tcPr>
            <w:tcW w:w="3564" w:type="dxa"/>
            <w:vAlign w:val="center"/>
          </w:tcPr>
          <w:p w14:paraId="7264875E" w14:textId="77777777" w:rsidR="00A85878" w:rsidRDefault="00000000">
            <w:r>
              <w:rPr>
                <w:sz w:val="16"/>
              </w:rPr>
              <w:t>Pruebas automatizadas UI</w:t>
            </w:r>
          </w:p>
        </w:tc>
        <w:tc>
          <w:tcPr>
            <w:tcW w:w="3564" w:type="dxa"/>
            <w:vAlign w:val="center"/>
          </w:tcPr>
          <w:p w14:paraId="15AA159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Robot </w:t>
            </w:r>
            <w:proofErr w:type="spellStart"/>
            <w:r w:rsidRPr="00BA19A8">
              <w:rPr>
                <w:sz w:val="16"/>
                <w:lang w:val="es-CO"/>
              </w:rPr>
              <w:t>Selenium</w:t>
            </w:r>
            <w:proofErr w:type="spellEnd"/>
            <w:r w:rsidRPr="00BA19A8">
              <w:rPr>
                <w:sz w:val="16"/>
                <w:lang w:val="es-CO"/>
              </w:rPr>
              <w:t xml:space="preserve"> de flujo total con datos aleatorios.</w:t>
            </w:r>
          </w:p>
        </w:tc>
        <w:tc>
          <w:tcPr>
            <w:tcW w:w="3564" w:type="dxa"/>
            <w:vAlign w:val="center"/>
          </w:tcPr>
          <w:p w14:paraId="390AFFD2" w14:textId="77777777" w:rsidR="00A85878" w:rsidRDefault="00000000">
            <w:r>
              <w:rPr>
                <w:sz w:val="16"/>
              </w:rPr>
              <w:t>tests/selenium/robot_cacaotrace_flujo_total_usuarios.py</w:t>
            </w:r>
          </w:p>
        </w:tc>
        <w:tc>
          <w:tcPr>
            <w:tcW w:w="3564" w:type="dxa"/>
            <w:vAlign w:val="center"/>
          </w:tcPr>
          <w:p w14:paraId="7604FD71" w14:textId="77777777" w:rsidR="00A85878" w:rsidRDefault="00000000">
            <w:r>
              <w:rPr>
                <w:sz w:val="16"/>
              </w:rPr>
              <w:t>Captura del robot ejecutándose.</w:t>
            </w:r>
          </w:p>
        </w:tc>
      </w:tr>
      <w:tr w:rsidR="00A85878" w14:paraId="47B10D4E" w14:textId="77777777">
        <w:trPr>
          <w:jc w:val="center"/>
        </w:trPr>
        <w:tc>
          <w:tcPr>
            <w:tcW w:w="3564" w:type="dxa"/>
            <w:vAlign w:val="center"/>
          </w:tcPr>
          <w:p w14:paraId="01D94ABA" w14:textId="77777777" w:rsidR="00A85878" w:rsidRDefault="00000000">
            <w:r>
              <w:rPr>
                <w:sz w:val="16"/>
              </w:rPr>
              <w:t>Calidad de código</w:t>
            </w:r>
          </w:p>
        </w:tc>
        <w:tc>
          <w:tcPr>
            <w:tcW w:w="3564" w:type="dxa"/>
            <w:vAlign w:val="center"/>
          </w:tcPr>
          <w:p w14:paraId="081473A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Análisis SonarQube y corrección de </w:t>
            </w:r>
            <w:proofErr w:type="spellStart"/>
            <w:r w:rsidRPr="00BA19A8">
              <w:rPr>
                <w:sz w:val="16"/>
                <w:lang w:val="es-CO"/>
              </w:rPr>
              <w:t>issues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  <w:tc>
          <w:tcPr>
            <w:tcW w:w="3564" w:type="dxa"/>
            <w:vAlign w:val="center"/>
          </w:tcPr>
          <w:p w14:paraId="13A4817E" w14:textId="77777777" w:rsidR="00A85878" w:rsidRDefault="00000000">
            <w:r>
              <w:rPr>
                <w:sz w:val="16"/>
              </w:rPr>
              <w:t>sonar-</w:t>
            </w:r>
            <w:proofErr w:type="spellStart"/>
            <w:r>
              <w:rPr>
                <w:sz w:val="16"/>
              </w:rPr>
              <w:t>project.properties</w:t>
            </w:r>
            <w:proofErr w:type="spellEnd"/>
            <w:r>
              <w:rPr>
                <w:sz w:val="16"/>
              </w:rPr>
              <w:t>, coverage.xml</w:t>
            </w:r>
          </w:p>
        </w:tc>
        <w:tc>
          <w:tcPr>
            <w:tcW w:w="3564" w:type="dxa"/>
            <w:vAlign w:val="center"/>
          </w:tcPr>
          <w:p w14:paraId="29088A5E" w14:textId="77777777" w:rsidR="00A85878" w:rsidRDefault="00000000">
            <w:r>
              <w:rPr>
                <w:sz w:val="16"/>
              </w:rPr>
              <w:t>Quality Gate Passed, coverage 42.1%, duplicación 0.6%.</w:t>
            </w:r>
          </w:p>
        </w:tc>
      </w:tr>
      <w:tr w:rsidR="00A85878" w:rsidRPr="00BA19A8" w14:paraId="2A64BE42" w14:textId="77777777">
        <w:trPr>
          <w:jc w:val="center"/>
        </w:trPr>
        <w:tc>
          <w:tcPr>
            <w:tcW w:w="3564" w:type="dxa"/>
            <w:vAlign w:val="center"/>
          </w:tcPr>
          <w:p w14:paraId="6E5840AA" w14:textId="77777777" w:rsidR="00A85878" w:rsidRDefault="00000000">
            <w:r>
              <w:rPr>
                <w:sz w:val="16"/>
              </w:rPr>
              <w:t>Gestión Git</w:t>
            </w:r>
          </w:p>
        </w:tc>
        <w:tc>
          <w:tcPr>
            <w:tcW w:w="3564" w:type="dxa"/>
            <w:vAlign w:val="center"/>
          </w:tcPr>
          <w:p w14:paraId="4AB59B50" w14:textId="77777777" w:rsidR="00A85878" w:rsidRDefault="00000000">
            <w:r>
              <w:rPr>
                <w:sz w:val="16"/>
              </w:rPr>
              <w:t>Uso de ramas frontend, backend, develop y main.</w:t>
            </w:r>
          </w:p>
        </w:tc>
        <w:tc>
          <w:tcPr>
            <w:tcW w:w="3564" w:type="dxa"/>
            <w:vAlign w:val="center"/>
          </w:tcPr>
          <w:p w14:paraId="34143916" w14:textId="77777777" w:rsidR="00A85878" w:rsidRDefault="00000000">
            <w:r>
              <w:rPr>
                <w:sz w:val="16"/>
              </w:rPr>
              <w:t>Repositorio GitHub</w:t>
            </w:r>
          </w:p>
        </w:tc>
        <w:tc>
          <w:tcPr>
            <w:tcW w:w="3564" w:type="dxa"/>
            <w:vAlign w:val="center"/>
          </w:tcPr>
          <w:p w14:paraId="06DEBF7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Capturas de ramas y </w:t>
            </w:r>
            <w:proofErr w:type="spellStart"/>
            <w:r w:rsidRPr="00BA19A8">
              <w:rPr>
                <w:sz w:val="16"/>
                <w:lang w:val="es-CO"/>
              </w:rPr>
              <w:t>commits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</w:tr>
    </w:tbl>
    <w:p w14:paraId="75E3A504" w14:textId="77777777" w:rsidR="00A85878" w:rsidRPr="00BA19A8" w:rsidRDefault="00000000">
      <w:pPr>
        <w:pStyle w:val="Ttulo1"/>
        <w:rPr>
          <w:lang w:val="es-CO"/>
        </w:rPr>
      </w:pPr>
      <w:r w:rsidRPr="00BA19A8">
        <w:rPr>
          <w:color w:val="32170C"/>
          <w:lang w:val="es-CO"/>
        </w:rPr>
        <w:t>11. Evidencia de aplicación empírica</w:t>
      </w:r>
    </w:p>
    <w:p w14:paraId="393E8FC0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 xml:space="preserve">La aplicación de Scrum no se limitó a llenar plantillas. El proceso se evidenció mediante trabajo progresivo, </w:t>
      </w:r>
      <w:proofErr w:type="spellStart"/>
      <w:r w:rsidRPr="00BA19A8">
        <w:rPr>
          <w:lang w:val="es-CO"/>
        </w:rPr>
        <w:t>commits</w:t>
      </w:r>
      <w:proofErr w:type="spellEnd"/>
      <w:r w:rsidRPr="00BA19A8">
        <w:rPr>
          <w:lang w:val="es-CO"/>
        </w:rPr>
        <w:t>, ramas de GitHub, ejecución del sistema, pruebas automatizadas y análisis de calidad. A continuación se describe la evidencia que debe anexarse o mantenerse en el repositorio.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7"/>
        <w:gridCol w:w="4748"/>
        <w:gridCol w:w="4751"/>
      </w:tblGrid>
      <w:tr w:rsidR="00A85878" w14:paraId="35329F39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301D97FC" w14:textId="77777777" w:rsidR="00A85878" w:rsidRDefault="00000000">
            <w:r>
              <w:rPr>
                <w:b/>
                <w:color w:val="FFFFFF"/>
                <w:sz w:val="16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6"/>
              </w:rPr>
              <w:t>evidencia</w:t>
            </w:r>
            <w:proofErr w:type="spellEnd"/>
          </w:p>
        </w:tc>
        <w:tc>
          <w:tcPr>
            <w:tcW w:w="4752" w:type="dxa"/>
            <w:shd w:val="clear" w:color="auto" w:fill="6F3D1E"/>
            <w:vAlign w:val="center"/>
          </w:tcPr>
          <w:p w14:paraId="7A5C7336" w14:textId="77777777" w:rsidR="00A85878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47BCE88F" w14:textId="77777777" w:rsidR="00A85878" w:rsidRDefault="00000000">
            <w:r>
              <w:rPr>
                <w:b/>
                <w:color w:val="FFFFFF"/>
                <w:sz w:val="16"/>
              </w:rPr>
              <w:t>Ubicación sugerida</w:t>
            </w:r>
          </w:p>
        </w:tc>
      </w:tr>
      <w:tr w:rsidR="00A85878" w:rsidRPr="00BA19A8" w14:paraId="0A262680" w14:textId="77777777">
        <w:trPr>
          <w:jc w:val="center"/>
        </w:trPr>
        <w:tc>
          <w:tcPr>
            <w:tcW w:w="4752" w:type="dxa"/>
            <w:vAlign w:val="center"/>
          </w:tcPr>
          <w:p w14:paraId="72132F69" w14:textId="77777777" w:rsidR="00A85878" w:rsidRDefault="00000000">
            <w:r>
              <w:rPr>
                <w:sz w:val="16"/>
              </w:rPr>
              <w:t>Repositorio versionado</w:t>
            </w:r>
          </w:p>
        </w:tc>
        <w:tc>
          <w:tcPr>
            <w:tcW w:w="4752" w:type="dxa"/>
            <w:vAlign w:val="center"/>
          </w:tcPr>
          <w:p w14:paraId="650EC9F3" w14:textId="77777777" w:rsidR="00A85878" w:rsidRDefault="00000000">
            <w:r>
              <w:rPr>
                <w:sz w:val="16"/>
              </w:rPr>
              <w:t>Historial de commits en ramas frontend, backend, develop y main.</w:t>
            </w:r>
          </w:p>
        </w:tc>
        <w:tc>
          <w:tcPr>
            <w:tcW w:w="4752" w:type="dxa"/>
            <w:vAlign w:val="center"/>
          </w:tcPr>
          <w:p w14:paraId="0366646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GitHub - sección </w:t>
            </w:r>
            <w:proofErr w:type="spellStart"/>
            <w:r w:rsidRPr="00BA19A8">
              <w:rPr>
                <w:sz w:val="16"/>
                <w:lang w:val="es-CO"/>
              </w:rPr>
              <w:t>Commits</w:t>
            </w:r>
            <w:proofErr w:type="spellEnd"/>
            <w:r w:rsidRPr="00BA19A8">
              <w:rPr>
                <w:sz w:val="16"/>
                <w:lang w:val="es-CO"/>
              </w:rPr>
              <w:t xml:space="preserve"> y </w:t>
            </w:r>
            <w:proofErr w:type="spellStart"/>
            <w:r w:rsidRPr="00BA19A8">
              <w:rPr>
                <w:sz w:val="16"/>
                <w:lang w:val="es-CO"/>
              </w:rPr>
              <w:t>Branches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</w:tr>
      <w:tr w:rsidR="00A85878" w14:paraId="628ACFB9" w14:textId="77777777">
        <w:trPr>
          <w:jc w:val="center"/>
        </w:trPr>
        <w:tc>
          <w:tcPr>
            <w:tcW w:w="4752" w:type="dxa"/>
            <w:vAlign w:val="center"/>
          </w:tcPr>
          <w:p w14:paraId="749FABA1" w14:textId="77777777" w:rsidR="00A85878" w:rsidRDefault="00000000">
            <w:proofErr w:type="spellStart"/>
            <w:r>
              <w:rPr>
                <w:sz w:val="16"/>
              </w:rPr>
              <w:t>Tablero</w:t>
            </w:r>
            <w:proofErr w:type="spellEnd"/>
            <w:r>
              <w:rPr>
                <w:sz w:val="16"/>
              </w:rPr>
              <w:t xml:space="preserve"> o </w:t>
            </w:r>
            <w:proofErr w:type="spellStart"/>
            <w:r>
              <w:rPr>
                <w:sz w:val="16"/>
              </w:rPr>
              <w:t>seguimiento</w:t>
            </w:r>
            <w:proofErr w:type="spellEnd"/>
          </w:p>
        </w:tc>
        <w:tc>
          <w:tcPr>
            <w:tcW w:w="4752" w:type="dxa"/>
            <w:vAlign w:val="center"/>
          </w:tcPr>
          <w:p w14:paraId="2C8822F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Capturas de tareas realizadas por sprint o lista de control del equipo.</w:t>
            </w:r>
          </w:p>
        </w:tc>
        <w:tc>
          <w:tcPr>
            <w:tcW w:w="4752" w:type="dxa"/>
            <w:vAlign w:val="center"/>
          </w:tcPr>
          <w:p w14:paraId="7DB34C80" w14:textId="77777777" w:rsidR="00A85878" w:rsidRDefault="00000000">
            <w:proofErr w:type="spellStart"/>
            <w:r>
              <w:rPr>
                <w:sz w:val="16"/>
              </w:rPr>
              <w:t>Documentacion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capturas_github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85878" w14:paraId="3E634CC8" w14:textId="77777777">
        <w:trPr>
          <w:jc w:val="center"/>
        </w:trPr>
        <w:tc>
          <w:tcPr>
            <w:tcW w:w="4752" w:type="dxa"/>
            <w:vAlign w:val="center"/>
          </w:tcPr>
          <w:p w14:paraId="024FC48D" w14:textId="77777777" w:rsidR="00A85878" w:rsidRDefault="00000000">
            <w:r>
              <w:rPr>
                <w:sz w:val="16"/>
              </w:rPr>
              <w:t>Ejecución del sistema</w:t>
            </w:r>
          </w:p>
        </w:tc>
        <w:tc>
          <w:tcPr>
            <w:tcW w:w="4752" w:type="dxa"/>
            <w:vAlign w:val="center"/>
          </w:tcPr>
          <w:p w14:paraId="49340E9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Capturas de </w:t>
            </w:r>
            <w:proofErr w:type="spellStart"/>
            <w:r w:rsidRPr="00BA19A8">
              <w:rPr>
                <w:sz w:val="16"/>
                <w:lang w:val="es-CO"/>
              </w:rPr>
              <w:t>login</w:t>
            </w:r>
            <w:proofErr w:type="spellEnd"/>
            <w:r w:rsidRPr="00BA19A8">
              <w:rPr>
                <w:sz w:val="16"/>
                <w:lang w:val="es-CO"/>
              </w:rPr>
              <w:t xml:space="preserve">, </w:t>
            </w:r>
            <w:proofErr w:type="spellStart"/>
            <w:r w:rsidRPr="00BA19A8">
              <w:rPr>
                <w:sz w:val="16"/>
                <w:lang w:val="es-CO"/>
              </w:rPr>
              <w:t>dashboard</w:t>
            </w:r>
            <w:proofErr w:type="spellEnd"/>
            <w:r w:rsidRPr="00BA19A8">
              <w:rPr>
                <w:sz w:val="16"/>
                <w:lang w:val="es-CO"/>
              </w:rPr>
              <w:t xml:space="preserve">, productores, fincas, recepción, lotes, calidad, </w:t>
            </w:r>
            <w:proofErr w:type="spellStart"/>
            <w:r w:rsidRPr="00BA19A8">
              <w:rPr>
                <w:sz w:val="16"/>
                <w:lang w:val="es-CO"/>
              </w:rPr>
              <w:t>poscosecha</w:t>
            </w:r>
            <w:proofErr w:type="spellEnd"/>
            <w:r w:rsidRPr="00BA19A8">
              <w:rPr>
                <w:sz w:val="16"/>
                <w:lang w:val="es-CO"/>
              </w:rPr>
              <w:t>, inventario, reportes y usuarios.</w:t>
            </w:r>
          </w:p>
        </w:tc>
        <w:tc>
          <w:tcPr>
            <w:tcW w:w="4752" w:type="dxa"/>
            <w:vAlign w:val="center"/>
          </w:tcPr>
          <w:p w14:paraId="6D21A27B" w14:textId="77777777" w:rsidR="00A85878" w:rsidRDefault="00000000">
            <w:proofErr w:type="spellStart"/>
            <w:r>
              <w:rPr>
                <w:sz w:val="16"/>
              </w:rPr>
              <w:t>Documentacion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Evidencias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capturas_sistema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85878" w14:paraId="338E4B6B" w14:textId="77777777">
        <w:trPr>
          <w:jc w:val="center"/>
        </w:trPr>
        <w:tc>
          <w:tcPr>
            <w:tcW w:w="4752" w:type="dxa"/>
            <w:vAlign w:val="center"/>
          </w:tcPr>
          <w:p w14:paraId="0285777E" w14:textId="77777777" w:rsidR="00A85878" w:rsidRDefault="00000000">
            <w:r>
              <w:rPr>
                <w:sz w:val="16"/>
              </w:rPr>
              <w:t>Pruebas automatizadas</w:t>
            </w:r>
          </w:p>
        </w:tc>
        <w:tc>
          <w:tcPr>
            <w:tcW w:w="4752" w:type="dxa"/>
            <w:vAlign w:val="center"/>
          </w:tcPr>
          <w:p w14:paraId="5545C04A" w14:textId="77777777" w:rsidR="00A85878" w:rsidRDefault="00000000">
            <w:r>
              <w:rPr>
                <w:sz w:val="16"/>
              </w:rPr>
              <w:t>Capturas de pytest, coverage y robot Selenium ejecutándose.</w:t>
            </w:r>
          </w:p>
        </w:tc>
        <w:tc>
          <w:tcPr>
            <w:tcW w:w="4752" w:type="dxa"/>
            <w:vAlign w:val="center"/>
          </w:tcPr>
          <w:p w14:paraId="6FEEB478" w14:textId="77777777" w:rsidR="00A85878" w:rsidRDefault="00000000">
            <w:r>
              <w:rPr>
                <w:sz w:val="16"/>
              </w:rPr>
              <w:t>Documentacion/Evidencias/capturas_pruebas.</w:t>
            </w:r>
          </w:p>
        </w:tc>
      </w:tr>
      <w:tr w:rsidR="00A85878" w14:paraId="7808D3D2" w14:textId="77777777">
        <w:trPr>
          <w:jc w:val="center"/>
        </w:trPr>
        <w:tc>
          <w:tcPr>
            <w:tcW w:w="4752" w:type="dxa"/>
            <w:vAlign w:val="center"/>
          </w:tcPr>
          <w:p w14:paraId="74F00A08" w14:textId="77777777" w:rsidR="00A85878" w:rsidRDefault="00000000">
            <w:r>
              <w:rPr>
                <w:sz w:val="16"/>
              </w:rPr>
              <w:t>SonarQube</w:t>
            </w:r>
          </w:p>
        </w:tc>
        <w:tc>
          <w:tcPr>
            <w:tcW w:w="4752" w:type="dxa"/>
            <w:vAlign w:val="center"/>
          </w:tcPr>
          <w:p w14:paraId="37BDBDA8" w14:textId="77777777" w:rsidR="00A85878" w:rsidRDefault="00000000">
            <w:r>
              <w:rPr>
                <w:sz w:val="16"/>
              </w:rPr>
              <w:t>Quality Gate Passed, Security A, Reliability A, Maintainability A, Coverage 42.1%, Duplications 0.6%.</w:t>
            </w:r>
          </w:p>
        </w:tc>
        <w:tc>
          <w:tcPr>
            <w:tcW w:w="4752" w:type="dxa"/>
            <w:vAlign w:val="center"/>
          </w:tcPr>
          <w:p w14:paraId="0521AD7A" w14:textId="77777777" w:rsidR="00A85878" w:rsidRDefault="00000000">
            <w:r>
              <w:rPr>
                <w:sz w:val="16"/>
              </w:rPr>
              <w:t>Documentacion/Evidencias/capturas_sonarqube.</w:t>
            </w:r>
          </w:p>
        </w:tc>
      </w:tr>
      <w:tr w:rsidR="00A85878" w14:paraId="64C39756" w14:textId="77777777">
        <w:trPr>
          <w:jc w:val="center"/>
        </w:trPr>
        <w:tc>
          <w:tcPr>
            <w:tcW w:w="4752" w:type="dxa"/>
            <w:vAlign w:val="center"/>
          </w:tcPr>
          <w:p w14:paraId="05B30977" w14:textId="77777777" w:rsidR="00A85878" w:rsidRDefault="00000000">
            <w:r>
              <w:rPr>
                <w:sz w:val="16"/>
              </w:rPr>
              <w:t>Actas de sprint</w:t>
            </w:r>
          </w:p>
        </w:tc>
        <w:tc>
          <w:tcPr>
            <w:tcW w:w="4752" w:type="dxa"/>
            <w:vAlign w:val="center"/>
          </w:tcPr>
          <w:p w14:paraId="407EDC8B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Registro de Sprint </w:t>
            </w:r>
            <w:proofErr w:type="spellStart"/>
            <w:r w:rsidRPr="00BA19A8">
              <w:rPr>
                <w:sz w:val="16"/>
                <w:lang w:val="es-CO"/>
              </w:rPr>
              <w:t>Planning</w:t>
            </w:r>
            <w:proofErr w:type="spellEnd"/>
            <w:r w:rsidRPr="00BA19A8">
              <w:rPr>
                <w:sz w:val="16"/>
                <w:lang w:val="es-CO"/>
              </w:rPr>
              <w:t xml:space="preserve">, </w:t>
            </w:r>
            <w:proofErr w:type="spellStart"/>
            <w:r w:rsidRPr="00BA19A8">
              <w:rPr>
                <w:sz w:val="16"/>
                <w:lang w:val="es-CO"/>
              </w:rPr>
              <w:t>Review</w:t>
            </w:r>
            <w:proofErr w:type="spellEnd"/>
            <w:r w:rsidRPr="00BA19A8">
              <w:rPr>
                <w:sz w:val="16"/>
                <w:lang w:val="es-CO"/>
              </w:rPr>
              <w:t xml:space="preserve"> y Retrospective en este documento.</w:t>
            </w:r>
          </w:p>
        </w:tc>
        <w:tc>
          <w:tcPr>
            <w:tcW w:w="4752" w:type="dxa"/>
            <w:vAlign w:val="center"/>
          </w:tcPr>
          <w:p w14:paraId="5DDF90D1" w14:textId="77777777" w:rsidR="00A85878" w:rsidRDefault="00000000">
            <w:proofErr w:type="spellStart"/>
            <w:r>
              <w:rPr>
                <w:sz w:val="16"/>
              </w:rPr>
              <w:t>Documento</w:t>
            </w:r>
            <w:proofErr w:type="spellEnd"/>
            <w:r>
              <w:rPr>
                <w:sz w:val="16"/>
              </w:rPr>
              <w:t xml:space="preserve"> Scrum.</w:t>
            </w:r>
          </w:p>
        </w:tc>
      </w:tr>
    </w:tbl>
    <w:p w14:paraId="3E91B049" w14:textId="77777777" w:rsidR="00A85878" w:rsidRDefault="00000000">
      <w:pPr>
        <w:pStyle w:val="Ttulo2"/>
      </w:pPr>
      <w:r>
        <w:rPr>
          <w:color w:val="6F3D1E"/>
        </w:rPr>
        <w:t>11.1 Acta resumida de seguimiento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0"/>
        <w:gridCol w:w="3562"/>
        <w:gridCol w:w="3562"/>
        <w:gridCol w:w="3562"/>
      </w:tblGrid>
      <w:tr w:rsidR="00A85878" w14:paraId="42247719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7624A587" w14:textId="77777777" w:rsidR="00A85878" w:rsidRDefault="00000000">
            <w:r>
              <w:rPr>
                <w:b/>
                <w:color w:val="FFFFFF"/>
                <w:sz w:val="16"/>
              </w:rPr>
              <w:t>Fecha / Sprint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76EF110B" w14:textId="77777777" w:rsidR="00A85878" w:rsidRDefault="00000000">
            <w:r>
              <w:rPr>
                <w:b/>
                <w:color w:val="FFFFFF"/>
                <w:sz w:val="16"/>
              </w:rPr>
              <w:t>Actividad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4C6DCD81" w14:textId="77777777" w:rsidR="00A85878" w:rsidRDefault="00000000">
            <w:r>
              <w:rPr>
                <w:b/>
                <w:color w:val="FFFFFF"/>
                <w:sz w:val="16"/>
              </w:rPr>
              <w:t>Participantes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2B71A71B" w14:textId="77777777" w:rsidR="00A85878" w:rsidRDefault="00000000"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A85878" w:rsidRPr="00BA19A8" w14:paraId="7A0CA796" w14:textId="77777777">
        <w:trPr>
          <w:jc w:val="center"/>
        </w:trPr>
        <w:tc>
          <w:tcPr>
            <w:tcW w:w="3564" w:type="dxa"/>
            <w:vAlign w:val="center"/>
          </w:tcPr>
          <w:p w14:paraId="0BF9CE15" w14:textId="77777777" w:rsidR="00A85878" w:rsidRDefault="00000000">
            <w:r>
              <w:rPr>
                <w:sz w:val="16"/>
              </w:rPr>
              <w:t>Sprint 0</w:t>
            </w:r>
          </w:p>
        </w:tc>
        <w:tc>
          <w:tcPr>
            <w:tcW w:w="3564" w:type="dxa"/>
            <w:vAlign w:val="center"/>
          </w:tcPr>
          <w:p w14:paraId="0963A07F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Preparación del entorno y repositorio.</w:t>
            </w:r>
          </w:p>
        </w:tc>
        <w:tc>
          <w:tcPr>
            <w:tcW w:w="3564" w:type="dxa"/>
            <w:vAlign w:val="center"/>
          </w:tcPr>
          <w:p w14:paraId="4E10E9B3" w14:textId="77777777" w:rsidR="00A85878" w:rsidRDefault="00000000">
            <w:r>
              <w:rPr>
                <w:sz w:val="16"/>
              </w:rPr>
              <w:t xml:space="preserve">Equipo de </w:t>
            </w:r>
            <w:proofErr w:type="spellStart"/>
            <w:r>
              <w:rPr>
                <w:sz w:val="16"/>
              </w:rPr>
              <w:t>desarrollo</w:t>
            </w:r>
            <w:proofErr w:type="spellEnd"/>
          </w:p>
        </w:tc>
        <w:tc>
          <w:tcPr>
            <w:tcW w:w="3564" w:type="dxa"/>
            <w:vAlign w:val="center"/>
          </w:tcPr>
          <w:p w14:paraId="79E24F6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Proyecto ejecutable con Flask y base técnica.</w:t>
            </w:r>
          </w:p>
        </w:tc>
      </w:tr>
      <w:tr w:rsidR="00A85878" w:rsidRPr="00BA19A8" w14:paraId="1207C967" w14:textId="77777777">
        <w:trPr>
          <w:jc w:val="center"/>
        </w:trPr>
        <w:tc>
          <w:tcPr>
            <w:tcW w:w="3564" w:type="dxa"/>
            <w:vAlign w:val="center"/>
          </w:tcPr>
          <w:p w14:paraId="528613DC" w14:textId="77777777" w:rsidR="00A85878" w:rsidRDefault="00000000">
            <w:r>
              <w:rPr>
                <w:sz w:val="16"/>
              </w:rPr>
              <w:t>Sprint 1</w:t>
            </w:r>
          </w:p>
        </w:tc>
        <w:tc>
          <w:tcPr>
            <w:tcW w:w="3564" w:type="dxa"/>
            <w:vAlign w:val="center"/>
          </w:tcPr>
          <w:p w14:paraId="7CB4CE3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Construcción de autenticación y módulos base.</w:t>
            </w:r>
          </w:p>
        </w:tc>
        <w:tc>
          <w:tcPr>
            <w:tcW w:w="3564" w:type="dxa"/>
            <w:vAlign w:val="center"/>
          </w:tcPr>
          <w:p w14:paraId="3F56FD86" w14:textId="77777777" w:rsidR="00A85878" w:rsidRDefault="00000000">
            <w:r>
              <w:rPr>
                <w:sz w:val="16"/>
              </w:rPr>
              <w:t xml:space="preserve">Equipo de </w:t>
            </w:r>
            <w:proofErr w:type="spellStart"/>
            <w:r>
              <w:rPr>
                <w:sz w:val="16"/>
              </w:rPr>
              <w:t>desarrollo</w:t>
            </w:r>
            <w:proofErr w:type="spellEnd"/>
          </w:p>
        </w:tc>
        <w:tc>
          <w:tcPr>
            <w:tcW w:w="3564" w:type="dxa"/>
            <w:vAlign w:val="center"/>
          </w:tcPr>
          <w:p w14:paraId="0748E1B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Login, productores y fincas funcionando.</w:t>
            </w:r>
          </w:p>
        </w:tc>
      </w:tr>
      <w:tr w:rsidR="00A85878" w14:paraId="682B503E" w14:textId="77777777">
        <w:trPr>
          <w:jc w:val="center"/>
        </w:trPr>
        <w:tc>
          <w:tcPr>
            <w:tcW w:w="3564" w:type="dxa"/>
            <w:vAlign w:val="center"/>
          </w:tcPr>
          <w:p w14:paraId="4FC6366E" w14:textId="77777777" w:rsidR="00A85878" w:rsidRDefault="00000000">
            <w:r>
              <w:rPr>
                <w:sz w:val="16"/>
              </w:rPr>
              <w:t>Sprint 2</w:t>
            </w:r>
          </w:p>
        </w:tc>
        <w:tc>
          <w:tcPr>
            <w:tcW w:w="3564" w:type="dxa"/>
            <w:vAlign w:val="center"/>
          </w:tcPr>
          <w:p w14:paraId="0222F4C7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Construcción de recepción y lotes.</w:t>
            </w:r>
          </w:p>
        </w:tc>
        <w:tc>
          <w:tcPr>
            <w:tcW w:w="3564" w:type="dxa"/>
            <w:vAlign w:val="center"/>
          </w:tcPr>
          <w:p w14:paraId="12152F77" w14:textId="77777777" w:rsidR="00A85878" w:rsidRDefault="00000000">
            <w:r>
              <w:rPr>
                <w:sz w:val="16"/>
              </w:rPr>
              <w:t xml:space="preserve">Equipo de </w:t>
            </w:r>
            <w:proofErr w:type="spellStart"/>
            <w:r>
              <w:rPr>
                <w:sz w:val="16"/>
              </w:rPr>
              <w:t>desarrollo</w:t>
            </w:r>
            <w:proofErr w:type="spellEnd"/>
          </w:p>
        </w:tc>
        <w:tc>
          <w:tcPr>
            <w:tcW w:w="3564" w:type="dxa"/>
            <w:vAlign w:val="center"/>
          </w:tcPr>
          <w:p w14:paraId="51CAB269" w14:textId="77777777" w:rsidR="00A85878" w:rsidRDefault="00000000">
            <w:r>
              <w:rPr>
                <w:sz w:val="16"/>
              </w:rPr>
              <w:t>Lotes generados automáticamente.</w:t>
            </w:r>
          </w:p>
        </w:tc>
      </w:tr>
      <w:tr w:rsidR="00A85878" w14:paraId="6859F800" w14:textId="77777777">
        <w:trPr>
          <w:jc w:val="center"/>
        </w:trPr>
        <w:tc>
          <w:tcPr>
            <w:tcW w:w="3564" w:type="dxa"/>
            <w:vAlign w:val="center"/>
          </w:tcPr>
          <w:p w14:paraId="60B23C27" w14:textId="77777777" w:rsidR="00A85878" w:rsidRDefault="00000000">
            <w:r>
              <w:rPr>
                <w:sz w:val="16"/>
              </w:rPr>
              <w:t>Sprint 3</w:t>
            </w:r>
          </w:p>
        </w:tc>
        <w:tc>
          <w:tcPr>
            <w:tcW w:w="3564" w:type="dxa"/>
            <w:vAlign w:val="center"/>
          </w:tcPr>
          <w:p w14:paraId="30BA980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Construcción de calidad, </w:t>
            </w:r>
            <w:proofErr w:type="spellStart"/>
            <w:r w:rsidRPr="00BA19A8">
              <w:rPr>
                <w:sz w:val="16"/>
                <w:lang w:val="es-CO"/>
              </w:rPr>
              <w:t>poscosecha</w:t>
            </w:r>
            <w:proofErr w:type="spellEnd"/>
            <w:r w:rsidRPr="00BA19A8">
              <w:rPr>
                <w:sz w:val="16"/>
                <w:lang w:val="es-CO"/>
              </w:rPr>
              <w:t xml:space="preserve"> e inventario.</w:t>
            </w:r>
          </w:p>
        </w:tc>
        <w:tc>
          <w:tcPr>
            <w:tcW w:w="3564" w:type="dxa"/>
            <w:vAlign w:val="center"/>
          </w:tcPr>
          <w:p w14:paraId="01665787" w14:textId="77777777" w:rsidR="00A85878" w:rsidRDefault="00000000">
            <w:r>
              <w:rPr>
                <w:sz w:val="16"/>
              </w:rPr>
              <w:t xml:space="preserve">Equipo de </w:t>
            </w:r>
            <w:proofErr w:type="spellStart"/>
            <w:r>
              <w:rPr>
                <w:sz w:val="16"/>
              </w:rPr>
              <w:t>desarrollo</w:t>
            </w:r>
            <w:proofErr w:type="spellEnd"/>
          </w:p>
        </w:tc>
        <w:tc>
          <w:tcPr>
            <w:tcW w:w="3564" w:type="dxa"/>
            <w:vAlign w:val="center"/>
          </w:tcPr>
          <w:p w14:paraId="4E387E81" w14:textId="77777777" w:rsidR="00A85878" w:rsidRDefault="00000000">
            <w:r>
              <w:rPr>
                <w:sz w:val="16"/>
              </w:rPr>
              <w:t>Trazabilidad ampliada del lote.</w:t>
            </w:r>
          </w:p>
        </w:tc>
      </w:tr>
      <w:tr w:rsidR="00A85878" w14:paraId="7663E6FB" w14:textId="77777777">
        <w:trPr>
          <w:jc w:val="center"/>
        </w:trPr>
        <w:tc>
          <w:tcPr>
            <w:tcW w:w="3564" w:type="dxa"/>
            <w:vAlign w:val="center"/>
          </w:tcPr>
          <w:p w14:paraId="5E8BF4D6" w14:textId="77777777" w:rsidR="00A85878" w:rsidRDefault="00000000">
            <w:r>
              <w:rPr>
                <w:sz w:val="16"/>
              </w:rPr>
              <w:t>Sprint 4</w:t>
            </w:r>
          </w:p>
        </w:tc>
        <w:tc>
          <w:tcPr>
            <w:tcW w:w="3564" w:type="dxa"/>
            <w:vAlign w:val="center"/>
          </w:tcPr>
          <w:p w14:paraId="3A3C919B" w14:textId="77777777" w:rsidR="00A85878" w:rsidRDefault="00000000">
            <w:r>
              <w:rPr>
                <w:sz w:val="16"/>
              </w:rPr>
              <w:t>Pruebas, SonarQube y documentación.</w:t>
            </w:r>
          </w:p>
        </w:tc>
        <w:tc>
          <w:tcPr>
            <w:tcW w:w="3564" w:type="dxa"/>
            <w:vAlign w:val="center"/>
          </w:tcPr>
          <w:p w14:paraId="40AAB54F" w14:textId="77777777" w:rsidR="00A85878" w:rsidRDefault="00000000">
            <w:r>
              <w:rPr>
                <w:sz w:val="16"/>
              </w:rPr>
              <w:t>Equipo de desarrollo</w:t>
            </w:r>
          </w:p>
        </w:tc>
        <w:tc>
          <w:tcPr>
            <w:tcW w:w="3564" w:type="dxa"/>
            <w:vAlign w:val="center"/>
          </w:tcPr>
          <w:p w14:paraId="6FFA74E8" w14:textId="77777777" w:rsidR="00A85878" w:rsidRDefault="00000000">
            <w:r>
              <w:rPr>
                <w:sz w:val="16"/>
              </w:rPr>
              <w:t>Quality Gate Passed y documentación final.</w:t>
            </w:r>
          </w:p>
        </w:tc>
      </w:tr>
    </w:tbl>
    <w:p w14:paraId="71A13161" w14:textId="77777777" w:rsidR="00A85878" w:rsidRDefault="00000000">
      <w:pPr>
        <w:pStyle w:val="Ttulo1"/>
      </w:pPr>
      <w:r>
        <w:rPr>
          <w:color w:val="32170C"/>
        </w:rPr>
        <w:lastRenderedPageBreak/>
        <w:t>12. Resultados de calidad y pruebas</w:t>
      </w:r>
    </w:p>
    <w:p w14:paraId="4FF03C5D" w14:textId="77777777" w:rsidR="00A85878" w:rsidRPr="00BA19A8" w:rsidRDefault="00000000">
      <w:pPr>
        <w:rPr>
          <w:lang w:val="es-CO"/>
        </w:rPr>
      </w:pPr>
      <w:r w:rsidRPr="00BA19A8">
        <w:rPr>
          <w:lang w:val="es-CO"/>
        </w:rPr>
        <w:t>Durante la fase final se ejecutaron pruebas automatizadas y análisis estático de código. Estos resultados sirven como evidencia de inspección técnica del incremento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748"/>
        <w:gridCol w:w="4749"/>
        <w:gridCol w:w="4749"/>
      </w:tblGrid>
      <w:tr w:rsidR="00A85878" w14:paraId="3599E3BF" w14:textId="77777777">
        <w:trPr>
          <w:jc w:val="center"/>
        </w:trPr>
        <w:tc>
          <w:tcPr>
            <w:tcW w:w="4752" w:type="dxa"/>
            <w:shd w:val="clear" w:color="auto" w:fill="6F3D1E"/>
            <w:vAlign w:val="center"/>
          </w:tcPr>
          <w:p w14:paraId="4E48ABCD" w14:textId="77777777" w:rsidR="00A85878" w:rsidRDefault="00000000">
            <w:proofErr w:type="spellStart"/>
            <w:r>
              <w:rPr>
                <w:b/>
                <w:color w:val="FFFFFF"/>
                <w:sz w:val="16"/>
              </w:rPr>
              <w:t>Indicador</w:t>
            </w:r>
            <w:proofErr w:type="spellEnd"/>
          </w:p>
        </w:tc>
        <w:tc>
          <w:tcPr>
            <w:tcW w:w="4752" w:type="dxa"/>
            <w:shd w:val="clear" w:color="auto" w:fill="6F3D1E"/>
            <w:vAlign w:val="center"/>
          </w:tcPr>
          <w:p w14:paraId="54F3C684" w14:textId="77777777" w:rsidR="00A85878" w:rsidRDefault="00000000">
            <w:r>
              <w:rPr>
                <w:b/>
                <w:color w:val="FFFFFF"/>
                <w:sz w:val="16"/>
              </w:rPr>
              <w:t>Resultado reportado</w:t>
            </w:r>
          </w:p>
        </w:tc>
        <w:tc>
          <w:tcPr>
            <w:tcW w:w="4752" w:type="dxa"/>
            <w:shd w:val="clear" w:color="auto" w:fill="6F3D1E"/>
            <w:vAlign w:val="center"/>
          </w:tcPr>
          <w:p w14:paraId="27139723" w14:textId="77777777" w:rsidR="00A85878" w:rsidRDefault="00000000">
            <w:r>
              <w:rPr>
                <w:b/>
                <w:color w:val="FFFFFF"/>
                <w:sz w:val="16"/>
              </w:rPr>
              <w:t>Interpretación</w:t>
            </w:r>
          </w:p>
        </w:tc>
      </w:tr>
      <w:tr w:rsidR="00A85878" w:rsidRPr="00BA19A8" w14:paraId="66368482" w14:textId="77777777">
        <w:trPr>
          <w:jc w:val="center"/>
        </w:trPr>
        <w:tc>
          <w:tcPr>
            <w:tcW w:w="4752" w:type="dxa"/>
            <w:vAlign w:val="center"/>
          </w:tcPr>
          <w:p w14:paraId="6BC2DB8B" w14:textId="77777777" w:rsidR="00A85878" w:rsidRDefault="00000000">
            <w:r>
              <w:rPr>
                <w:sz w:val="16"/>
              </w:rPr>
              <w:t>Quality Gate</w:t>
            </w:r>
          </w:p>
        </w:tc>
        <w:tc>
          <w:tcPr>
            <w:tcW w:w="4752" w:type="dxa"/>
            <w:vAlign w:val="center"/>
          </w:tcPr>
          <w:p w14:paraId="2D6D5670" w14:textId="77777777" w:rsidR="00A85878" w:rsidRDefault="00000000">
            <w:r>
              <w:rPr>
                <w:sz w:val="16"/>
              </w:rPr>
              <w:t>Passed</w:t>
            </w:r>
          </w:p>
        </w:tc>
        <w:tc>
          <w:tcPr>
            <w:tcW w:w="4752" w:type="dxa"/>
            <w:vAlign w:val="center"/>
          </w:tcPr>
          <w:p w14:paraId="5699D2B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El proyecto cumple las condiciones configuradas de calidad.</w:t>
            </w:r>
          </w:p>
        </w:tc>
      </w:tr>
      <w:tr w:rsidR="00A85878" w:rsidRPr="00BA19A8" w14:paraId="63F5DF33" w14:textId="77777777">
        <w:trPr>
          <w:jc w:val="center"/>
        </w:trPr>
        <w:tc>
          <w:tcPr>
            <w:tcW w:w="4752" w:type="dxa"/>
            <w:vAlign w:val="center"/>
          </w:tcPr>
          <w:p w14:paraId="548665FD" w14:textId="77777777" w:rsidR="00A85878" w:rsidRDefault="00000000">
            <w:r>
              <w:rPr>
                <w:sz w:val="16"/>
              </w:rPr>
              <w:t>Security</w:t>
            </w:r>
          </w:p>
        </w:tc>
        <w:tc>
          <w:tcPr>
            <w:tcW w:w="4752" w:type="dxa"/>
            <w:vAlign w:val="center"/>
          </w:tcPr>
          <w:p w14:paraId="430370EE" w14:textId="77777777" w:rsidR="00A85878" w:rsidRDefault="00000000">
            <w:r>
              <w:rPr>
                <w:sz w:val="16"/>
              </w:rPr>
              <w:t>A / 0 issues</w:t>
            </w:r>
          </w:p>
        </w:tc>
        <w:tc>
          <w:tcPr>
            <w:tcW w:w="4752" w:type="dxa"/>
            <w:vAlign w:val="center"/>
          </w:tcPr>
          <w:p w14:paraId="7610220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No se reportaron problemas críticos de seguridad.</w:t>
            </w:r>
          </w:p>
        </w:tc>
      </w:tr>
      <w:tr w:rsidR="00A85878" w:rsidRPr="00BA19A8" w14:paraId="2F3BC786" w14:textId="77777777">
        <w:trPr>
          <w:jc w:val="center"/>
        </w:trPr>
        <w:tc>
          <w:tcPr>
            <w:tcW w:w="4752" w:type="dxa"/>
            <w:vAlign w:val="center"/>
          </w:tcPr>
          <w:p w14:paraId="6A808928" w14:textId="77777777" w:rsidR="00A85878" w:rsidRDefault="00000000">
            <w:r>
              <w:rPr>
                <w:sz w:val="16"/>
              </w:rPr>
              <w:t>Reliability</w:t>
            </w:r>
          </w:p>
        </w:tc>
        <w:tc>
          <w:tcPr>
            <w:tcW w:w="4752" w:type="dxa"/>
            <w:vAlign w:val="center"/>
          </w:tcPr>
          <w:p w14:paraId="601AB75E" w14:textId="77777777" w:rsidR="00A85878" w:rsidRDefault="00000000">
            <w:r>
              <w:rPr>
                <w:sz w:val="16"/>
              </w:rPr>
              <w:t>A / 0 issues</w:t>
            </w:r>
          </w:p>
        </w:tc>
        <w:tc>
          <w:tcPr>
            <w:tcW w:w="4752" w:type="dxa"/>
            <w:vAlign w:val="center"/>
          </w:tcPr>
          <w:p w14:paraId="7BF98A4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No se reportaron errores críticos de confiabilidad.</w:t>
            </w:r>
          </w:p>
        </w:tc>
      </w:tr>
      <w:tr w:rsidR="00A85878" w:rsidRPr="00BA19A8" w14:paraId="79C50C1E" w14:textId="77777777">
        <w:trPr>
          <w:jc w:val="center"/>
        </w:trPr>
        <w:tc>
          <w:tcPr>
            <w:tcW w:w="4752" w:type="dxa"/>
            <w:vAlign w:val="center"/>
          </w:tcPr>
          <w:p w14:paraId="23623CD1" w14:textId="77777777" w:rsidR="00A85878" w:rsidRDefault="00000000">
            <w:r>
              <w:rPr>
                <w:sz w:val="16"/>
              </w:rPr>
              <w:t>Maintainability</w:t>
            </w:r>
          </w:p>
        </w:tc>
        <w:tc>
          <w:tcPr>
            <w:tcW w:w="4752" w:type="dxa"/>
            <w:vAlign w:val="center"/>
          </w:tcPr>
          <w:p w14:paraId="0AC3EF4D" w14:textId="77777777" w:rsidR="00A85878" w:rsidRDefault="00000000">
            <w:r>
              <w:rPr>
                <w:sz w:val="16"/>
              </w:rPr>
              <w:t>A / 0 issues</w:t>
            </w:r>
          </w:p>
        </w:tc>
        <w:tc>
          <w:tcPr>
            <w:tcW w:w="4752" w:type="dxa"/>
            <w:vAlign w:val="center"/>
          </w:tcPr>
          <w:p w14:paraId="19C01A7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El código cumple criterios básicos de mantenibilidad.</w:t>
            </w:r>
          </w:p>
        </w:tc>
      </w:tr>
      <w:tr w:rsidR="00A85878" w:rsidRPr="00BA19A8" w14:paraId="753712D2" w14:textId="77777777">
        <w:trPr>
          <w:jc w:val="center"/>
        </w:trPr>
        <w:tc>
          <w:tcPr>
            <w:tcW w:w="4752" w:type="dxa"/>
            <w:vAlign w:val="center"/>
          </w:tcPr>
          <w:p w14:paraId="176ECB85" w14:textId="77777777" w:rsidR="00A85878" w:rsidRDefault="00000000">
            <w:r>
              <w:rPr>
                <w:sz w:val="16"/>
              </w:rPr>
              <w:t>Coverage</w:t>
            </w:r>
          </w:p>
        </w:tc>
        <w:tc>
          <w:tcPr>
            <w:tcW w:w="4752" w:type="dxa"/>
            <w:vAlign w:val="center"/>
          </w:tcPr>
          <w:p w14:paraId="10826118" w14:textId="77777777" w:rsidR="00A85878" w:rsidRDefault="00000000">
            <w:r>
              <w:rPr>
                <w:sz w:val="16"/>
              </w:rPr>
              <w:t>42.1%</w:t>
            </w:r>
          </w:p>
        </w:tc>
        <w:tc>
          <w:tcPr>
            <w:tcW w:w="4752" w:type="dxa"/>
            <w:vAlign w:val="center"/>
          </w:tcPr>
          <w:p w14:paraId="74D39CE6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Existe cobertura automatizada inicial; se recomienda aumentarla en trabajos futuros.</w:t>
            </w:r>
          </w:p>
        </w:tc>
      </w:tr>
      <w:tr w:rsidR="00A85878" w:rsidRPr="00BA19A8" w14:paraId="229026C8" w14:textId="77777777">
        <w:trPr>
          <w:jc w:val="center"/>
        </w:trPr>
        <w:tc>
          <w:tcPr>
            <w:tcW w:w="4752" w:type="dxa"/>
            <w:vAlign w:val="center"/>
          </w:tcPr>
          <w:p w14:paraId="5CD9F873" w14:textId="77777777" w:rsidR="00A85878" w:rsidRDefault="00000000">
            <w:r>
              <w:rPr>
                <w:sz w:val="16"/>
              </w:rPr>
              <w:t>Duplications</w:t>
            </w:r>
          </w:p>
        </w:tc>
        <w:tc>
          <w:tcPr>
            <w:tcW w:w="4752" w:type="dxa"/>
            <w:vAlign w:val="center"/>
          </w:tcPr>
          <w:p w14:paraId="311D3EDA" w14:textId="77777777" w:rsidR="00A85878" w:rsidRDefault="00000000">
            <w:r>
              <w:rPr>
                <w:sz w:val="16"/>
              </w:rPr>
              <w:t>0.6%</w:t>
            </w:r>
          </w:p>
        </w:tc>
        <w:tc>
          <w:tcPr>
            <w:tcW w:w="4752" w:type="dxa"/>
            <w:vAlign w:val="center"/>
          </w:tcPr>
          <w:p w14:paraId="4A00FA5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Duplicación baja y aceptable para la entrega.</w:t>
            </w:r>
          </w:p>
        </w:tc>
      </w:tr>
      <w:tr w:rsidR="00A85878" w:rsidRPr="00BA19A8" w14:paraId="5C778033" w14:textId="77777777">
        <w:trPr>
          <w:jc w:val="center"/>
        </w:trPr>
        <w:tc>
          <w:tcPr>
            <w:tcW w:w="4752" w:type="dxa"/>
            <w:vAlign w:val="center"/>
          </w:tcPr>
          <w:p w14:paraId="0F2C9E53" w14:textId="77777777" w:rsidR="00A85878" w:rsidRDefault="00000000">
            <w:r>
              <w:rPr>
                <w:sz w:val="16"/>
              </w:rPr>
              <w:t>Robot Selenium</w:t>
            </w:r>
          </w:p>
        </w:tc>
        <w:tc>
          <w:tcPr>
            <w:tcW w:w="4752" w:type="dxa"/>
            <w:vAlign w:val="center"/>
          </w:tcPr>
          <w:p w14:paraId="3DC29D8F" w14:textId="77777777" w:rsidR="00A85878" w:rsidRDefault="00000000">
            <w:r>
              <w:rPr>
                <w:sz w:val="16"/>
              </w:rPr>
              <w:t>Flujo total automatizado</w:t>
            </w:r>
          </w:p>
        </w:tc>
        <w:tc>
          <w:tcPr>
            <w:tcW w:w="4752" w:type="dxa"/>
            <w:vAlign w:val="center"/>
          </w:tcPr>
          <w:p w14:paraId="6E2354C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Valida interacción real del usuario sobre el sistema.</w:t>
            </w:r>
          </w:p>
        </w:tc>
      </w:tr>
    </w:tbl>
    <w:p w14:paraId="6F7E09C1" w14:textId="77777777" w:rsidR="00A85878" w:rsidRDefault="00000000">
      <w:pPr>
        <w:pStyle w:val="Ttulo2"/>
      </w:pPr>
      <w:r>
        <w:rPr>
          <w:color w:val="6F3D1E"/>
        </w:rPr>
        <w:t xml:space="preserve">12.1 </w:t>
      </w:r>
      <w:proofErr w:type="spellStart"/>
      <w:r>
        <w:rPr>
          <w:color w:val="6F3D1E"/>
        </w:rPr>
        <w:t>Estrategia</w:t>
      </w:r>
      <w:proofErr w:type="spellEnd"/>
      <w:r>
        <w:rPr>
          <w:color w:val="6F3D1E"/>
        </w:rPr>
        <w:t xml:space="preserve"> de </w:t>
      </w:r>
      <w:proofErr w:type="spellStart"/>
      <w:r>
        <w:rPr>
          <w:color w:val="6F3D1E"/>
        </w:rPr>
        <w:t>pruebas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aplicada</w:t>
      </w:r>
      <w:proofErr w:type="spellEnd"/>
    </w:p>
    <w:p w14:paraId="51491A29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Pruebas manuales de cada módulo para validar el flujo funcional.</w:t>
      </w:r>
    </w:p>
    <w:p w14:paraId="7C7D8A35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Pruebas automatizadas con </w:t>
      </w:r>
      <w:proofErr w:type="spellStart"/>
      <w:r w:rsidRPr="00BA19A8">
        <w:rPr>
          <w:lang w:val="es-CO"/>
        </w:rPr>
        <w:t>pytest</w:t>
      </w:r>
      <w:proofErr w:type="spellEnd"/>
      <w:r w:rsidRPr="00BA19A8">
        <w:rPr>
          <w:lang w:val="es-CO"/>
        </w:rPr>
        <w:t xml:space="preserve"> para funciones y rutas básicas.</w:t>
      </w:r>
    </w:p>
    <w:p w14:paraId="772C01FF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Reporte coverage.xml para integración con SonarQube.</w:t>
      </w:r>
    </w:p>
    <w:p w14:paraId="6E557F75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Robot </w:t>
      </w:r>
      <w:proofErr w:type="spellStart"/>
      <w:r w:rsidRPr="00BA19A8">
        <w:rPr>
          <w:lang w:val="es-CO"/>
        </w:rPr>
        <w:t>Selenium</w:t>
      </w:r>
      <w:proofErr w:type="spellEnd"/>
      <w:r w:rsidRPr="00BA19A8">
        <w:rPr>
          <w:lang w:val="es-CO"/>
        </w:rPr>
        <w:t xml:space="preserve"> para simular un usuario real registrando productor, finca, recepción, lote, calidad, </w:t>
      </w:r>
      <w:proofErr w:type="spellStart"/>
      <w:r w:rsidRPr="00BA19A8">
        <w:rPr>
          <w:lang w:val="es-CO"/>
        </w:rPr>
        <w:t>poscosecha</w:t>
      </w:r>
      <w:proofErr w:type="spellEnd"/>
      <w:r w:rsidRPr="00BA19A8">
        <w:rPr>
          <w:lang w:val="es-CO"/>
        </w:rPr>
        <w:t>, reportes y usuarios.</w:t>
      </w:r>
    </w:p>
    <w:p w14:paraId="61079407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Revisión de </w:t>
      </w:r>
      <w:proofErr w:type="spellStart"/>
      <w:r w:rsidRPr="00BA19A8">
        <w:rPr>
          <w:lang w:val="es-CO"/>
        </w:rPr>
        <w:t>issues</w:t>
      </w:r>
      <w:proofErr w:type="spellEnd"/>
      <w:r w:rsidRPr="00BA19A8">
        <w:rPr>
          <w:lang w:val="es-CO"/>
        </w:rPr>
        <w:t xml:space="preserve"> de accesibilidad y mantenibilidad detectados por SonarQube.</w:t>
      </w:r>
    </w:p>
    <w:p w14:paraId="7AC6B95D" w14:textId="77777777" w:rsidR="00A85878" w:rsidRDefault="00000000">
      <w:pPr>
        <w:pStyle w:val="Ttulo1"/>
      </w:pPr>
      <w:r>
        <w:rPr>
          <w:color w:val="32170C"/>
        </w:rPr>
        <w:t>13. Gestión de riesgos e impedimentos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62"/>
        <w:gridCol w:w="3562"/>
        <w:gridCol w:w="3561"/>
        <w:gridCol w:w="3561"/>
      </w:tblGrid>
      <w:tr w:rsidR="00A85878" w14:paraId="33808F6D" w14:textId="77777777">
        <w:trPr>
          <w:jc w:val="center"/>
        </w:trPr>
        <w:tc>
          <w:tcPr>
            <w:tcW w:w="3564" w:type="dxa"/>
            <w:shd w:val="clear" w:color="auto" w:fill="6F3D1E"/>
            <w:vAlign w:val="center"/>
          </w:tcPr>
          <w:p w14:paraId="34C22969" w14:textId="77777777" w:rsidR="00A85878" w:rsidRDefault="00000000">
            <w:r>
              <w:rPr>
                <w:b/>
                <w:color w:val="FFFFFF"/>
                <w:sz w:val="16"/>
              </w:rPr>
              <w:t>Riesgo / impedimento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17BB681B" w14:textId="77777777" w:rsidR="00A85878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0B9587D0" w14:textId="77777777" w:rsidR="00A85878" w:rsidRDefault="00000000">
            <w:r>
              <w:rPr>
                <w:b/>
                <w:color w:val="FFFFFF"/>
                <w:sz w:val="16"/>
              </w:rPr>
              <w:t>Acción tomada</w:t>
            </w:r>
          </w:p>
        </w:tc>
        <w:tc>
          <w:tcPr>
            <w:tcW w:w="3564" w:type="dxa"/>
            <w:shd w:val="clear" w:color="auto" w:fill="6F3D1E"/>
            <w:vAlign w:val="center"/>
          </w:tcPr>
          <w:p w14:paraId="0287EC4A" w14:textId="77777777" w:rsidR="00A85878" w:rsidRDefault="00000000">
            <w:r>
              <w:rPr>
                <w:b/>
                <w:color w:val="FFFFFF"/>
                <w:sz w:val="16"/>
              </w:rPr>
              <w:t>Estado</w:t>
            </w:r>
          </w:p>
        </w:tc>
      </w:tr>
      <w:tr w:rsidR="00A85878" w14:paraId="4965B61B" w14:textId="77777777">
        <w:trPr>
          <w:jc w:val="center"/>
        </w:trPr>
        <w:tc>
          <w:tcPr>
            <w:tcW w:w="3564" w:type="dxa"/>
            <w:vAlign w:val="center"/>
          </w:tcPr>
          <w:p w14:paraId="660B197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Errores de entorno virtual .</w:t>
            </w:r>
            <w:proofErr w:type="spellStart"/>
            <w:r w:rsidRPr="00BA19A8">
              <w:rPr>
                <w:sz w:val="16"/>
                <w:lang w:val="es-CO"/>
              </w:rPr>
              <w:t>venv</w:t>
            </w:r>
            <w:proofErr w:type="spellEnd"/>
            <w:r w:rsidRPr="00BA19A8">
              <w:rPr>
                <w:sz w:val="16"/>
                <w:lang w:val="es-CO"/>
              </w:rPr>
              <w:t xml:space="preserve"> por rutas copiadas</w:t>
            </w:r>
          </w:p>
        </w:tc>
        <w:tc>
          <w:tcPr>
            <w:tcW w:w="3564" w:type="dxa"/>
            <w:vAlign w:val="center"/>
          </w:tcPr>
          <w:p w14:paraId="52DC1AE1" w14:textId="77777777" w:rsidR="00A85878" w:rsidRDefault="00000000">
            <w:proofErr w:type="spellStart"/>
            <w:r>
              <w:rPr>
                <w:sz w:val="16"/>
              </w:rPr>
              <w:t>Afectaba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instalación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dependencias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564" w:type="dxa"/>
            <w:vAlign w:val="center"/>
          </w:tcPr>
          <w:p w14:paraId="61001C3A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Recrear entorno o usar </w:t>
            </w:r>
            <w:proofErr w:type="spellStart"/>
            <w:r w:rsidRPr="00BA19A8">
              <w:rPr>
                <w:sz w:val="16"/>
                <w:lang w:val="es-CO"/>
              </w:rPr>
              <w:t>python</w:t>
            </w:r>
            <w:proofErr w:type="spellEnd"/>
            <w:r w:rsidRPr="00BA19A8">
              <w:rPr>
                <w:sz w:val="16"/>
                <w:lang w:val="es-CO"/>
              </w:rPr>
              <w:t xml:space="preserve"> -m </w:t>
            </w:r>
            <w:proofErr w:type="spellStart"/>
            <w:r w:rsidRPr="00BA19A8">
              <w:rPr>
                <w:sz w:val="16"/>
                <w:lang w:val="es-CO"/>
              </w:rPr>
              <w:t>pip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  <w:tc>
          <w:tcPr>
            <w:tcW w:w="3564" w:type="dxa"/>
            <w:vAlign w:val="center"/>
          </w:tcPr>
          <w:p w14:paraId="5C47CBE3" w14:textId="77777777" w:rsidR="00A85878" w:rsidRDefault="00000000">
            <w:proofErr w:type="spellStart"/>
            <w:r>
              <w:rPr>
                <w:sz w:val="16"/>
              </w:rPr>
              <w:t>Controlado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85878" w14:paraId="4533401E" w14:textId="77777777">
        <w:trPr>
          <w:jc w:val="center"/>
        </w:trPr>
        <w:tc>
          <w:tcPr>
            <w:tcW w:w="3564" w:type="dxa"/>
            <w:vAlign w:val="center"/>
          </w:tcPr>
          <w:p w14:paraId="5E08003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Conflictos de ramas en GitHub</w:t>
            </w:r>
          </w:p>
        </w:tc>
        <w:tc>
          <w:tcPr>
            <w:tcW w:w="3564" w:type="dxa"/>
            <w:vAlign w:val="center"/>
          </w:tcPr>
          <w:p w14:paraId="73FC8EE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Retrasaba subida a </w:t>
            </w:r>
            <w:proofErr w:type="spellStart"/>
            <w:r w:rsidRPr="00BA19A8">
              <w:rPr>
                <w:sz w:val="16"/>
                <w:lang w:val="es-CO"/>
              </w:rPr>
              <w:t>backend</w:t>
            </w:r>
            <w:proofErr w:type="spellEnd"/>
            <w:r w:rsidRPr="00BA19A8">
              <w:rPr>
                <w:sz w:val="16"/>
                <w:lang w:val="es-CO"/>
              </w:rPr>
              <w:t>/</w:t>
            </w:r>
            <w:proofErr w:type="spellStart"/>
            <w:r w:rsidRPr="00BA19A8">
              <w:rPr>
                <w:sz w:val="16"/>
                <w:lang w:val="es-CO"/>
              </w:rPr>
              <w:t>develop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  <w:tc>
          <w:tcPr>
            <w:tcW w:w="3564" w:type="dxa"/>
            <w:vAlign w:val="center"/>
          </w:tcPr>
          <w:p w14:paraId="3B03F13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Resolver conflictos, configurar autor y usar </w:t>
            </w:r>
            <w:proofErr w:type="spellStart"/>
            <w:r w:rsidRPr="00BA19A8">
              <w:rPr>
                <w:sz w:val="16"/>
                <w:lang w:val="es-CO"/>
              </w:rPr>
              <w:t>pull</w:t>
            </w:r>
            <w:proofErr w:type="spellEnd"/>
            <w:r w:rsidRPr="00BA19A8">
              <w:rPr>
                <w:sz w:val="16"/>
                <w:lang w:val="es-CO"/>
              </w:rPr>
              <w:t xml:space="preserve"> antes de </w:t>
            </w:r>
            <w:proofErr w:type="spellStart"/>
            <w:r w:rsidRPr="00BA19A8">
              <w:rPr>
                <w:sz w:val="16"/>
                <w:lang w:val="es-CO"/>
              </w:rPr>
              <w:t>push</w:t>
            </w:r>
            <w:proofErr w:type="spellEnd"/>
            <w:r w:rsidRPr="00BA19A8">
              <w:rPr>
                <w:sz w:val="16"/>
                <w:lang w:val="es-CO"/>
              </w:rPr>
              <w:t>.</w:t>
            </w:r>
          </w:p>
        </w:tc>
        <w:tc>
          <w:tcPr>
            <w:tcW w:w="3564" w:type="dxa"/>
            <w:vAlign w:val="center"/>
          </w:tcPr>
          <w:p w14:paraId="214A9498" w14:textId="77777777" w:rsidR="00A85878" w:rsidRDefault="00000000">
            <w:proofErr w:type="spellStart"/>
            <w:r>
              <w:rPr>
                <w:sz w:val="16"/>
              </w:rPr>
              <w:t>Controlado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85878" w14:paraId="3E6D8EF6" w14:textId="77777777">
        <w:trPr>
          <w:jc w:val="center"/>
        </w:trPr>
        <w:tc>
          <w:tcPr>
            <w:tcW w:w="3564" w:type="dxa"/>
            <w:vAlign w:val="center"/>
          </w:tcPr>
          <w:p w14:paraId="5A2FA1E1" w14:textId="77777777" w:rsidR="00A85878" w:rsidRDefault="00000000">
            <w:r>
              <w:rPr>
                <w:sz w:val="16"/>
              </w:rPr>
              <w:t>Coverage inicial en 0.0%</w:t>
            </w:r>
          </w:p>
        </w:tc>
        <w:tc>
          <w:tcPr>
            <w:tcW w:w="3564" w:type="dxa"/>
            <w:vAlign w:val="center"/>
          </w:tcPr>
          <w:p w14:paraId="70620C8D" w14:textId="77777777" w:rsidR="00A85878" w:rsidRPr="00BA19A8" w:rsidRDefault="00000000">
            <w:pPr>
              <w:rPr>
                <w:lang w:val="es-CO"/>
              </w:rPr>
            </w:pPr>
            <w:proofErr w:type="spellStart"/>
            <w:r w:rsidRPr="00BA19A8">
              <w:rPr>
                <w:sz w:val="16"/>
                <w:lang w:val="es-CO"/>
              </w:rPr>
              <w:t>Quality</w:t>
            </w:r>
            <w:proofErr w:type="spellEnd"/>
            <w:r w:rsidRPr="00BA19A8">
              <w:rPr>
                <w:sz w:val="16"/>
                <w:lang w:val="es-CO"/>
              </w:rPr>
              <w:t xml:space="preserve"> Gate fallaba por cobertura.</w:t>
            </w:r>
          </w:p>
        </w:tc>
        <w:tc>
          <w:tcPr>
            <w:tcW w:w="3564" w:type="dxa"/>
            <w:vAlign w:val="center"/>
          </w:tcPr>
          <w:p w14:paraId="7C8878ED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Crear pruebas </w:t>
            </w:r>
            <w:proofErr w:type="spellStart"/>
            <w:r w:rsidRPr="00BA19A8">
              <w:rPr>
                <w:sz w:val="16"/>
                <w:lang w:val="es-CO"/>
              </w:rPr>
              <w:t>pytest</w:t>
            </w:r>
            <w:proofErr w:type="spellEnd"/>
            <w:r w:rsidRPr="00BA19A8">
              <w:rPr>
                <w:sz w:val="16"/>
                <w:lang w:val="es-CO"/>
              </w:rPr>
              <w:t xml:space="preserve"> y generar coverage.xml.</w:t>
            </w:r>
          </w:p>
        </w:tc>
        <w:tc>
          <w:tcPr>
            <w:tcW w:w="3564" w:type="dxa"/>
            <w:vAlign w:val="center"/>
          </w:tcPr>
          <w:p w14:paraId="1A94181B" w14:textId="77777777" w:rsidR="00A85878" w:rsidRDefault="00000000">
            <w:proofErr w:type="spellStart"/>
            <w:r>
              <w:rPr>
                <w:sz w:val="16"/>
              </w:rPr>
              <w:t>Controlado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A85878" w14:paraId="07259607" w14:textId="77777777">
        <w:trPr>
          <w:jc w:val="center"/>
        </w:trPr>
        <w:tc>
          <w:tcPr>
            <w:tcW w:w="3564" w:type="dxa"/>
            <w:vAlign w:val="center"/>
          </w:tcPr>
          <w:p w14:paraId="0C12545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Issues de accesibilidad en formularios</w:t>
            </w:r>
          </w:p>
        </w:tc>
        <w:tc>
          <w:tcPr>
            <w:tcW w:w="3564" w:type="dxa"/>
            <w:vAlign w:val="center"/>
          </w:tcPr>
          <w:p w14:paraId="3639CFA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 xml:space="preserve">SonarQube reportaba </w:t>
            </w:r>
            <w:proofErr w:type="spellStart"/>
            <w:r w:rsidRPr="00BA19A8">
              <w:rPr>
                <w:sz w:val="16"/>
                <w:lang w:val="es-CO"/>
              </w:rPr>
              <w:t>labels</w:t>
            </w:r>
            <w:proofErr w:type="spellEnd"/>
            <w:r w:rsidRPr="00BA19A8">
              <w:rPr>
                <w:sz w:val="16"/>
                <w:lang w:val="es-CO"/>
              </w:rPr>
              <w:t xml:space="preserve"> sin control.</w:t>
            </w:r>
          </w:p>
        </w:tc>
        <w:tc>
          <w:tcPr>
            <w:tcW w:w="3564" w:type="dxa"/>
            <w:vAlign w:val="center"/>
          </w:tcPr>
          <w:p w14:paraId="62DF9819" w14:textId="77777777" w:rsidR="00A85878" w:rsidRDefault="00000000">
            <w:proofErr w:type="spellStart"/>
            <w:r>
              <w:rPr>
                <w:sz w:val="16"/>
              </w:rPr>
              <w:t>Agregar</w:t>
            </w:r>
            <w:proofErr w:type="spellEnd"/>
            <w:r>
              <w:rPr>
                <w:sz w:val="16"/>
              </w:rPr>
              <w:t xml:space="preserve"> id a inputs/selects y for en labels.</w:t>
            </w:r>
          </w:p>
        </w:tc>
        <w:tc>
          <w:tcPr>
            <w:tcW w:w="3564" w:type="dxa"/>
            <w:vAlign w:val="center"/>
          </w:tcPr>
          <w:p w14:paraId="36DAE8E6" w14:textId="77777777" w:rsidR="00A85878" w:rsidRDefault="00000000">
            <w:r>
              <w:rPr>
                <w:sz w:val="16"/>
              </w:rPr>
              <w:t>Controlado.</w:t>
            </w:r>
          </w:p>
        </w:tc>
      </w:tr>
      <w:tr w:rsidR="00A85878" w14:paraId="457D60DE" w14:textId="77777777">
        <w:trPr>
          <w:jc w:val="center"/>
        </w:trPr>
        <w:tc>
          <w:tcPr>
            <w:tcW w:w="3564" w:type="dxa"/>
            <w:vAlign w:val="center"/>
          </w:tcPr>
          <w:p w14:paraId="47F92F2F" w14:textId="77777777" w:rsidR="00A85878" w:rsidRDefault="00000000">
            <w:r>
              <w:rPr>
                <w:sz w:val="16"/>
              </w:rPr>
              <w:t>Bloqueo de archivos Word por OneDrive/Word</w:t>
            </w:r>
          </w:p>
        </w:tc>
        <w:tc>
          <w:tcPr>
            <w:tcW w:w="3564" w:type="dxa"/>
            <w:vAlign w:val="center"/>
          </w:tcPr>
          <w:p w14:paraId="3D93F11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Impedía mover o subir documentación.</w:t>
            </w:r>
          </w:p>
        </w:tc>
        <w:tc>
          <w:tcPr>
            <w:tcW w:w="3564" w:type="dxa"/>
            <w:vAlign w:val="center"/>
          </w:tcPr>
          <w:p w14:paraId="6F95097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6"/>
                <w:lang w:val="es-CO"/>
              </w:rPr>
              <w:t>Cerrar archivos, usar copia temporal y subir desde GitHub cuando fue necesario.</w:t>
            </w:r>
          </w:p>
        </w:tc>
        <w:tc>
          <w:tcPr>
            <w:tcW w:w="3564" w:type="dxa"/>
            <w:vAlign w:val="center"/>
          </w:tcPr>
          <w:p w14:paraId="4398518D" w14:textId="77777777" w:rsidR="00A85878" w:rsidRDefault="00000000">
            <w:proofErr w:type="spellStart"/>
            <w:r>
              <w:rPr>
                <w:sz w:val="16"/>
              </w:rPr>
              <w:t>Controlado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5FA0BE6" w14:textId="77777777" w:rsidR="00A85878" w:rsidRDefault="00000000">
      <w:pPr>
        <w:pStyle w:val="Ttulo1"/>
      </w:pPr>
      <w:r>
        <w:rPr>
          <w:color w:val="32170C"/>
        </w:rPr>
        <w:t>14. Matriz de trazabilidad Scrum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8"/>
        <w:gridCol w:w="2849"/>
        <w:gridCol w:w="2849"/>
        <w:gridCol w:w="2850"/>
        <w:gridCol w:w="2850"/>
      </w:tblGrid>
      <w:tr w:rsidR="00A85878" w14:paraId="3916A578" w14:textId="77777777">
        <w:trPr>
          <w:jc w:val="center"/>
        </w:trPr>
        <w:tc>
          <w:tcPr>
            <w:tcW w:w="2851" w:type="dxa"/>
            <w:shd w:val="clear" w:color="auto" w:fill="6F3D1E"/>
            <w:vAlign w:val="center"/>
          </w:tcPr>
          <w:p w14:paraId="14A75BF0" w14:textId="77777777" w:rsidR="00A85878" w:rsidRDefault="00000000">
            <w:r>
              <w:rPr>
                <w:b/>
                <w:color w:val="FFFFFF"/>
                <w:sz w:val="15"/>
              </w:rPr>
              <w:t>Historia</w:t>
            </w:r>
          </w:p>
        </w:tc>
        <w:tc>
          <w:tcPr>
            <w:tcW w:w="2851" w:type="dxa"/>
            <w:shd w:val="clear" w:color="auto" w:fill="6F3D1E"/>
            <w:vAlign w:val="center"/>
          </w:tcPr>
          <w:p w14:paraId="737EB085" w14:textId="77777777" w:rsidR="00A85878" w:rsidRDefault="00000000">
            <w:r>
              <w:rPr>
                <w:b/>
                <w:color w:val="FFFFFF"/>
                <w:sz w:val="15"/>
              </w:rPr>
              <w:t>Módulo</w:t>
            </w:r>
          </w:p>
        </w:tc>
        <w:tc>
          <w:tcPr>
            <w:tcW w:w="2851" w:type="dxa"/>
            <w:shd w:val="clear" w:color="auto" w:fill="6F3D1E"/>
            <w:vAlign w:val="center"/>
          </w:tcPr>
          <w:p w14:paraId="5E46D035" w14:textId="77777777" w:rsidR="00A85878" w:rsidRDefault="00000000">
            <w:r>
              <w:rPr>
                <w:b/>
                <w:color w:val="FFFFFF"/>
                <w:sz w:val="15"/>
              </w:rPr>
              <w:t>Sprint</w:t>
            </w:r>
          </w:p>
        </w:tc>
        <w:tc>
          <w:tcPr>
            <w:tcW w:w="2851" w:type="dxa"/>
            <w:shd w:val="clear" w:color="auto" w:fill="6F3D1E"/>
            <w:vAlign w:val="center"/>
          </w:tcPr>
          <w:p w14:paraId="5DAE5EB0" w14:textId="77777777" w:rsidR="00A85878" w:rsidRDefault="00000000">
            <w:r>
              <w:rPr>
                <w:b/>
                <w:color w:val="FFFFFF"/>
                <w:sz w:val="15"/>
              </w:rPr>
              <w:t>Evidencia funcional</w:t>
            </w:r>
          </w:p>
        </w:tc>
        <w:tc>
          <w:tcPr>
            <w:tcW w:w="2851" w:type="dxa"/>
            <w:shd w:val="clear" w:color="auto" w:fill="6F3D1E"/>
            <w:vAlign w:val="center"/>
          </w:tcPr>
          <w:p w14:paraId="05737330" w14:textId="77777777" w:rsidR="00A85878" w:rsidRDefault="00000000">
            <w:r>
              <w:rPr>
                <w:b/>
                <w:color w:val="FFFFFF"/>
                <w:sz w:val="15"/>
              </w:rPr>
              <w:t>Evidencia técnica</w:t>
            </w:r>
          </w:p>
        </w:tc>
      </w:tr>
      <w:tr w:rsidR="00A85878" w14:paraId="1A5164D2" w14:textId="77777777">
        <w:trPr>
          <w:jc w:val="center"/>
        </w:trPr>
        <w:tc>
          <w:tcPr>
            <w:tcW w:w="2851" w:type="dxa"/>
            <w:vAlign w:val="center"/>
          </w:tcPr>
          <w:p w14:paraId="34D6CCCD" w14:textId="77777777" w:rsidR="00A85878" w:rsidRDefault="00000000">
            <w:r>
              <w:rPr>
                <w:sz w:val="15"/>
              </w:rPr>
              <w:t>HU-01</w:t>
            </w:r>
          </w:p>
        </w:tc>
        <w:tc>
          <w:tcPr>
            <w:tcW w:w="2851" w:type="dxa"/>
            <w:vAlign w:val="center"/>
          </w:tcPr>
          <w:p w14:paraId="2F7BB701" w14:textId="77777777" w:rsidR="00A85878" w:rsidRDefault="00000000">
            <w:r>
              <w:rPr>
                <w:sz w:val="15"/>
              </w:rPr>
              <w:t>Login</w:t>
            </w:r>
          </w:p>
        </w:tc>
        <w:tc>
          <w:tcPr>
            <w:tcW w:w="2851" w:type="dxa"/>
            <w:vAlign w:val="center"/>
          </w:tcPr>
          <w:p w14:paraId="382875BC" w14:textId="77777777" w:rsidR="00A85878" w:rsidRDefault="00000000">
            <w:r>
              <w:rPr>
                <w:sz w:val="15"/>
              </w:rPr>
              <w:t>Sprint 1</w:t>
            </w:r>
          </w:p>
        </w:tc>
        <w:tc>
          <w:tcPr>
            <w:tcW w:w="2851" w:type="dxa"/>
            <w:vAlign w:val="center"/>
          </w:tcPr>
          <w:p w14:paraId="0339750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 xml:space="preserve">Pantalla de inicio de sesión y acceso al </w:t>
            </w:r>
            <w:proofErr w:type="spellStart"/>
            <w:r w:rsidRPr="00BA19A8">
              <w:rPr>
                <w:sz w:val="15"/>
                <w:lang w:val="es-CO"/>
              </w:rPr>
              <w:t>dashboard</w:t>
            </w:r>
            <w:proofErr w:type="spellEnd"/>
            <w:r w:rsidRPr="00BA19A8">
              <w:rPr>
                <w:sz w:val="15"/>
                <w:lang w:val="es-CO"/>
              </w:rPr>
              <w:t>.</w:t>
            </w:r>
          </w:p>
        </w:tc>
        <w:tc>
          <w:tcPr>
            <w:tcW w:w="2851" w:type="dxa"/>
            <w:vAlign w:val="center"/>
          </w:tcPr>
          <w:p w14:paraId="4E4A7AAF" w14:textId="77777777" w:rsidR="00A85878" w:rsidRDefault="00000000">
            <w:r>
              <w:rPr>
                <w:sz w:val="15"/>
              </w:rPr>
              <w:t>Rutas login/logout, Flask-Login.</w:t>
            </w:r>
          </w:p>
        </w:tc>
      </w:tr>
      <w:tr w:rsidR="00A85878" w:rsidRPr="00BA19A8" w14:paraId="023A4AB8" w14:textId="77777777">
        <w:trPr>
          <w:jc w:val="center"/>
        </w:trPr>
        <w:tc>
          <w:tcPr>
            <w:tcW w:w="2851" w:type="dxa"/>
            <w:vAlign w:val="center"/>
          </w:tcPr>
          <w:p w14:paraId="3F957D38" w14:textId="77777777" w:rsidR="00A85878" w:rsidRDefault="00000000">
            <w:r>
              <w:rPr>
                <w:sz w:val="15"/>
              </w:rPr>
              <w:t>HU-02</w:t>
            </w:r>
          </w:p>
        </w:tc>
        <w:tc>
          <w:tcPr>
            <w:tcW w:w="2851" w:type="dxa"/>
            <w:vAlign w:val="center"/>
          </w:tcPr>
          <w:p w14:paraId="64F19845" w14:textId="77777777" w:rsidR="00A85878" w:rsidRDefault="00000000">
            <w:r>
              <w:rPr>
                <w:sz w:val="15"/>
              </w:rPr>
              <w:t>Usuarios</w:t>
            </w:r>
          </w:p>
        </w:tc>
        <w:tc>
          <w:tcPr>
            <w:tcW w:w="2851" w:type="dxa"/>
            <w:vAlign w:val="center"/>
          </w:tcPr>
          <w:p w14:paraId="236B817C" w14:textId="77777777" w:rsidR="00A85878" w:rsidRDefault="00000000">
            <w:r>
              <w:rPr>
                <w:sz w:val="15"/>
              </w:rPr>
              <w:t>Sprint 1 / 4</w:t>
            </w:r>
          </w:p>
        </w:tc>
        <w:tc>
          <w:tcPr>
            <w:tcW w:w="2851" w:type="dxa"/>
            <w:vAlign w:val="center"/>
          </w:tcPr>
          <w:p w14:paraId="6E533388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Registro y edición de usuarios.</w:t>
            </w:r>
          </w:p>
        </w:tc>
        <w:tc>
          <w:tcPr>
            <w:tcW w:w="2851" w:type="dxa"/>
            <w:vAlign w:val="center"/>
          </w:tcPr>
          <w:p w14:paraId="08ECDF2C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 xml:space="preserve">Modelo </w:t>
            </w:r>
            <w:proofErr w:type="spellStart"/>
            <w:r w:rsidRPr="00BA19A8">
              <w:rPr>
                <w:sz w:val="15"/>
                <w:lang w:val="es-CO"/>
              </w:rPr>
              <w:t>User</w:t>
            </w:r>
            <w:proofErr w:type="spellEnd"/>
            <w:r w:rsidRPr="00BA19A8">
              <w:rPr>
                <w:sz w:val="15"/>
                <w:lang w:val="es-CO"/>
              </w:rPr>
              <w:t>, Role, pruebas robot.</w:t>
            </w:r>
          </w:p>
        </w:tc>
      </w:tr>
      <w:tr w:rsidR="00A85878" w:rsidRPr="00BA19A8" w14:paraId="6752820E" w14:textId="77777777">
        <w:trPr>
          <w:jc w:val="center"/>
        </w:trPr>
        <w:tc>
          <w:tcPr>
            <w:tcW w:w="2851" w:type="dxa"/>
            <w:vAlign w:val="center"/>
          </w:tcPr>
          <w:p w14:paraId="11511D02" w14:textId="77777777" w:rsidR="00A85878" w:rsidRDefault="00000000">
            <w:r>
              <w:rPr>
                <w:sz w:val="15"/>
              </w:rPr>
              <w:t>HU-03</w:t>
            </w:r>
          </w:p>
        </w:tc>
        <w:tc>
          <w:tcPr>
            <w:tcW w:w="2851" w:type="dxa"/>
            <w:vAlign w:val="center"/>
          </w:tcPr>
          <w:p w14:paraId="6FD296FD" w14:textId="77777777" w:rsidR="00A85878" w:rsidRDefault="00000000">
            <w:r>
              <w:rPr>
                <w:sz w:val="15"/>
              </w:rPr>
              <w:t>Productores</w:t>
            </w:r>
          </w:p>
        </w:tc>
        <w:tc>
          <w:tcPr>
            <w:tcW w:w="2851" w:type="dxa"/>
            <w:vAlign w:val="center"/>
          </w:tcPr>
          <w:p w14:paraId="7CF760C4" w14:textId="77777777" w:rsidR="00A85878" w:rsidRDefault="00000000">
            <w:r>
              <w:rPr>
                <w:sz w:val="15"/>
              </w:rPr>
              <w:t>Sprint 1</w:t>
            </w:r>
          </w:p>
        </w:tc>
        <w:tc>
          <w:tcPr>
            <w:tcW w:w="2851" w:type="dxa"/>
            <w:vAlign w:val="center"/>
          </w:tcPr>
          <w:p w14:paraId="39483EF5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Formulario y tabla de productores.</w:t>
            </w:r>
          </w:p>
        </w:tc>
        <w:tc>
          <w:tcPr>
            <w:tcW w:w="2851" w:type="dxa"/>
            <w:vAlign w:val="center"/>
          </w:tcPr>
          <w:p w14:paraId="23A40B4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CRUD en routes.py y modelo Productor.</w:t>
            </w:r>
          </w:p>
        </w:tc>
      </w:tr>
      <w:tr w:rsidR="00A85878" w14:paraId="4604AEF7" w14:textId="77777777">
        <w:trPr>
          <w:jc w:val="center"/>
        </w:trPr>
        <w:tc>
          <w:tcPr>
            <w:tcW w:w="2851" w:type="dxa"/>
            <w:vAlign w:val="center"/>
          </w:tcPr>
          <w:p w14:paraId="6354414E" w14:textId="77777777" w:rsidR="00A85878" w:rsidRDefault="00000000">
            <w:r>
              <w:rPr>
                <w:sz w:val="15"/>
              </w:rPr>
              <w:t>HU-04</w:t>
            </w:r>
          </w:p>
        </w:tc>
        <w:tc>
          <w:tcPr>
            <w:tcW w:w="2851" w:type="dxa"/>
            <w:vAlign w:val="center"/>
          </w:tcPr>
          <w:p w14:paraId="325A2E98" w14:textId="77777777" w:rsidR="00A85878" w:rsidRDefault="00000000">
            <w:r>
              <w:rPr>
                <w:sz w:val="15"/>
              </w:rPr>
              <w:t>Fincas</w:t>
            </w:r>
          </w:p>
        </w:tc>
        <w:tc>
          <w:tcPr>
            <w:tcW w:w="2851" w:type="dxa"/>
            <w:vAlign w:val="center"/>
          </w:tcPr>
          <w:p w14:paraId="48BA4E37" w14:textId="77777777" w:rsidR="00A85878" w:rsidRDefault="00000000">
            <w:r>
              <w:rPr>
                <w:sz w:val="15"/>
              </w:rPr>
              <w:t>Sprint 1</w:t>
            </w:r>
          </w:p>
        </w:tc>
        <w:tc>
          <w:tcPr>
            <w:tcW w:w="2851" w:type="dxa"/>
            <w:vAlign w:val="center"/>
          </w:tcPr>
          <w:p w14:paraId="2E577B62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Formulario y tabla de fincas.</w:t>
            </w:r>
          </w:p>
        </w:tc>
        <w:tc>
          <w:tcPr>
            <w:tcW w:w="2851" w:type="dxa"/>
            <w:vAlign w:val="center"/>
          </w:tcPr>
          <w:p w14:paraId="6D252B8D" w14:textId="77777777" w:rsidR="00A85878" w:rsidRDefault="00000000">
            <w:proofErr w:type="spellStart"/>
            <w:r>
              <w:rPr>
                <w:sz w:val="15"/>
              </w:rPr>
              <w:t>Relación</w:t>
            </w:r>
            <w:proofErr w:type="spellEnd"/>
            <w:r>
              <w:rPr>
                <w:sz w:val="15"/>
              </w:rPr>
              <w:t xml:space="preserve"> Productor-Finca.</w:t>
            </w:r>
          </w:p>
        </w:tc>
      </w:tr>
      <w:tr w:rsidR="00A85878" w:rsidRPr="00BA19A8" w14:paraId="3E2D04B7" w14:textId="77777777">
        <w:trPr>
          <w:jc w:val="center"/>
        </w:trPr>
        <w:tc>
          <w:tcPr>
            <w:tcW w:w="2851" w:type="dxa"/>
            <w:vAlign w:val="center"/>
          </w:tcPr>
          <w:p w14:paraId="3CB9258E" w14:textId="77777777" w:rsidR="00A85878" w:rsidRDefault="00000000">
            <w:r>
              <w:rPr>
                <w:sz w:val="15"/>
              </w:rPr>
              <w:t>HU-05</w:t>
            </w:r>
          </w:p>
        </w:tc>
        <w:tc>
          <w:tcPr>
            <w:tcW w:w="2851" w:type="dxa"/>
            <w:vAlign w:val="center"/>
          </w:tcPr>
          <w:p w14:paraId="25E27AAD" w14:textId="77777777" w:rsidR="00A85878" w:rsidRDefault="00000000">
            <w:r>
              <w:rPr>
                <w:sz w:val="15"/>
              </w:rPr>
              <w:t>Recepción</w:t>
            </w:r>
          </w:p>
        </w:tc>
        <w:tc>
          <w:tcPr>
            <w:tcW w:w="2851" w:type="dxa"/>
            <w:vAlign w:val="center"/>
          </w:tcPr>
          <w:p w14:paraId="7C88FA43" w14:textId="77777777" w:rsidR="00A85878" w:rsidRDefault="00000000">
            <w:r>
              <w:rPr>
                <w:sz w:val="15"/>
              </w:rPr>
              <w:t>Sprint 2</w:t>
            </w:r>
          </w:p>
        </w:tc>
        <w:tc>
          <w:tcPr>
            <w:tcW w:w="2851" w:type="dxa"/>
            <w:vAlign w:val="center"/>
          </w:tcPr>
          <w:p w14:paraId="2DF5DE1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Registro de recepción y creación de lote.</w:t>
            </w:r>
          </w:p>
        </w:tc>
        <w:tc>
          <w:tcPr>
            <w:tcW w:w="2851" w:type="dxa"/>
            <w:vAlign w:val="center"/>
          </w:tcPr>
          <w:p w14:paraId="4C56EF74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 xml:space="preserve">Modelo </w:t>
            </w:r>
            <w:proofErr w:type="spellStart"/>
            <w:r w:rsidRPr="00BA19A8">
              <w:rPr>
                <w:sz w:val="15"/>
                <w:lang w:val="es-CO"/>
              </w:rPr>
              <w:t>Recepcion</w:t>
            </w:r>
            <w:proofErr w:type="spellEnd"/>
            <w:r w:rsidRPr="00BA19A8">
              <w:rPr>
                <w:sz w:val="15"/>
                <w:lang w:val="es-CO"/>
              </w:rPr>
              <w:t xml:space="preserve"> y lógica de lotes.</w:t>
            </w:r>
          </w:p>
        </w:tc>
      </w:tr>
      <w:tr w:rsidR="00A85878" w:rsidRPr="00BA19A8" w14:paraId="36F8037D" w14:textId="77777777">
        <w:trPr>
          <w:jc w:val="center"/>
        </w:trPr>
        <w:tc>
          <w:tcPr>
            <w:tcW w:w="2851" w:type="dxa"/>
            <w:vAlign w:val="center"/>
          </w:tcPr>
          <w:p w14:paraId="601AB692" w14:textId="77777777" w:rsidR="00A85878" w:rsidRDefault="00000000">
            <w:r>
              <w:rPr>
                <w:sz w:val="15"/>
              </w:rPr>
              <w:t>HU-06</w:t>
            </w:r>
          </w:p>
        </w:tc>
        <w:tc>
          <w:tcPr>
            <w:tcW w:w="2851" w:type="dxa"/>
            <w:vAlign w:val="center"/>
          </w:tcPr>
          <w:p w14:paraId="7BDAF3ED" w14:textId="77777777" w:rsidR="00A85878" w:rsidRDefault="00000000">
            <w:r>
              <w:rPr>
                <w:sz w:val="15"/>
              </w:rPr>
              <w:t>Lotes</w:t>
            </w:r>
          </w:p>
        </w:tc>
        <w:tc>
          <w:tcPr>
            <w:tcW w:w="2851" w:type="dxa"/>
            <w:vAlign w:val="center"/>
          </w:tcPr>
          <w:p w14:paraId="19CCB2BA" w14:textId="77777777" w:rsidR="00A85878" w:rsidRDefault="00000000">
            <w:r>
              <w:rPr>
                <w:sz w:val="15"/>
              </w:rPr>
              <w:t>Sprint 2</w:t>
            </w:r>
          </w:p>
        </w:tc>
        <w:tc>
          <w:tcPr>
            <w:tcW w:w="2851" w:type="dxa"/>
            <w:vAlign w:val="center"/>
          </w:tcPr>
          <w:p w14:paraId="5CF1452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Código LOT y detalle de lote.</w:t>
            </w:r>
          </w:p>
        </w:tc>
        <w:tc>
          <w:tcPr>
            <w:tcW w:w="2851" w:type="dxa"/>
            <w:vAlign w:val="center"/>
          </w:tcPr>
          <w:p w14:paraId="2EF63911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Modelo Lote y rutas de detalle.</w:t>
            </w:r>
          </w:p>
        </w:tc>
      </w:tr>
      <w:tr w:rsidR="00A85878" w14:paraId="61A13B23" w14:textId="77777777">
        <w:trPr>
          <w:jc w:val="center"/>
        </w:trPr>
        <w:tc>
          <w:tcPr>
            <w:tcW w:w="2851" w:type="dxa"/>
            <w:vAlign w:val="center"/>
          </w:tcPr>
          <w:p w14:paraId="63AAA2BB" w14:textId="77777777" w:rsidR="00A85878" w:rsidRDefault="00000000">
            <w:r>
              <w:rPr>
                <w:sz w:val="15"/>
              </w:rPr>
              <w:t>HU-08</w:t>
            </w:r>
          </w:p>
        </w:tc>
        <w:tc>
          <w:tcPr>
            <w:tcW w:w="2851" w:type="dxa"/>
            <w:vAlign w:val="center"/>
          </w:tcPr>
          <w:p w14:paraId="2431D559" w14:textId="77777777" w:rsidR="00A85878" w:rsidRDefault="00000000">
            <w:r>
              <w:rPr>
                <w:sz w:val="15"/>
              </w:rPr>
              <w:t>Calidad</w:t>
            </w:r>
          </w:p>
        </w:tc>
        <w:tc>
          <w:tcPr>
            <w:tcW w:w="2851" w:type="dxa"/>
            <w:vAlign w:val="center"/>
          </w:tcPr>
          <w:p w14:paraId="26D28303" w14:textId="77777777" w:rsidR="00A85878" w:rsidRDefault="00000000">
            <w:r>
              <w:rPr>
                <w:sz w:val="15"/>
              </w:rPr>
              <w:t>Sprint 3</w:t>
            </w:r>
          </w:p>
        </w:tc>
        <w:tc>
          <w:tcPr>
            <w:tcW w:w="2851" w:type="dxa"/>
            <w:vAlign w:val="center"/>
          </w:tcPr>
          <w:p w14:paraId="74F8CF19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Formulario de calidad asociado al lote.</w:t>
            </w:r>
          </w:p>
        </w:tc>
        <w:tc>
          <w:tcPr>
            <w:tcW w:w="2851" w:type="dxa"/>
            <w:vAlign w:val="center"/>
          </w:tcPr>
          <w:p w14:paraId="082DD717" w14:textId="77777777" w:rsidR="00A85878" w:rsidRDefault="00000000">
            <w:r>
              <w:rPr>
                <w:sz w:val="15"/>
              </w:rPr>
              <w:t xml:space="preserve">Modelo </w:t>
            </w:r>
            <w:proofErr w:type="spellStart"/>
            <w:r>
              <w:rPr>
                <w:sz w:val="15"/>
              </w:rPr>
              <w:t>ControlCalidad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A85878" w14:paraId="01D4AA95" w14:textId="77777777">
        <w:trPr>
          <w:jc w:val="center"/>
        </w:trPr>
        <w:tc>
          <w:tcPr>
            <w:tcW w:w="2851" w:type="dxa"/>
            <w:vAlign w:val="center"/>
          </w:tcPr>
          <w:p w14:paraId="016686E2" w14:textId="77777777" w:rsidR="00A85878" w:rsidRDefault="00000000">
            <w:r>
              <w:rPr>
                <w:sz w:val="15"/>
              </w:rPr>
              <w:t>HU-09</w:t>
            </w:r>
          </w:p>
        </w:tc>
        <w:tc>
          <w:tcPr>
            <w:tcW w:w="2851" w:type="dxa"/>
            <w:vAlign w:val="center"/>
          </w:tcPr>
          <w:p w14:paraId="5551456C" w14:textId="77777777" w:rsidR="00A85878" w:rsidRDefault="00000000">
            <w:r>
              <w:rPr>
                <w:sz w:val="15"/>
              </w:rPr>
              <w:t>Poscosecha</w:t>
            </w:r>
          </w:p>
        </w:tc>
        <w:tc>
          <w:tcPr>
            <w:tcW w:w="2851" w:type="dxa"/>
            <w:vAlign w:val="center"/>
          </w:tcPr>
          <w:p w14:paraId="29E1185A" w14:textId="77777777" w:rsidR="00A85878" w:rsidRDefault="00000000">
            <w:r>
              <w:rPr>
                <w:sz w:val="15"/>
              </w:rPr>
              <w:t>Sprint 3</w:t>
            </w:r>
          </w:p>
        </w:tc>
        <w:tc>
          <w:tcPr>
            <w:tcW w:w="2851" w:type="dxa"/>
            <w:vAlign w:val="center"/>
          </w:tcPr>
          <w:p w14:paraId="3B700B03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Formulario de fermentación, secado y estado.</w:t>
            </w:r>
          </w:p>
        </w:tc>
        <w:tc>
          <w:tcPr>
            <w:tcW w:w="2851" w:type="dxa"/>
            <w:vAlign w:val="center"/>
          </w:tcPr>
          <w:p w14:paraId="54635585" w14:textId="77777777" w:rsidR="00A85878" w:rsidRDefault="00000000">
            <w:r>
              <w:rPr>
                <w:sz w:val="15"/>
              </w:rPr>
              <w:t xml:space="preserve">Modelo </w:t>
            </w:r>
            <w:proofErr w:type="spellStart"/>
            <w:r>
              <w:rPr>
                <w:sz w:val="15"/>
              </w:rPr>
              <w:t>Poscosecha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A85878" w:rsidRPr="00BA19A8" w14:paraId="586B521E" w14:textId="77777777">
        <w:trPr>
          <w:jc w:val="center"/>
        </w:trPr>
        <w:tc>
          <w:tcPr>
            <w:tcW w:w="2851" w:type="dxa"/>
            <w:vAlign w:val="center"/>
          </w:tcPr>
          <w:p w14:paraId="56A0D2BF" w14:textId="77777777" w:rsidR="00A85878" w:rsidRDefault="00000000">
            <w:r>
              <w:rPr>
                <w:sz w:val="15"/>
              </w:rPr>
              <w:t>HU-10</w:t>
            </w:r>
          </w:p>
        </w:tc>
        <w:tc>
          <w:tcPr>
            <w:tcW w:w="2851" w:type="dxa"/>
            <w:vAlign w:val="center"/>
          </w:tcPr>
          <w:p w14:paraId="72C1C134" w14:textId="77777777" w:rsidR="00A85878" w:rsidRDefault="00000000">
            <w:r>
              <w:rPr>
                <w:sz w:val="15"/>
              </w:rPr>
              <w:t>Inventario</w:t>
            </w:r>
          </w:p>
        </w:tc>
        <w:tc>
          <w:tcPr>
            <w:tcW w:w="2851" w:type="dxa"/>
            <w:vAlign w:val="center"/>
          </w:tcPr>
          <w:p w14:paraId="0E1DD43E" w14:textId="77777777" w:rsidR="00A85878" w:rsidRDefault="00000000">
            <w:r>
              <w:rPr>
                <w:sz w:val="15"/>
              </w:rPr>
              <w:t>Sprint 3</w:t>
            </w:r>
          </w:p>
        </w:tc>
        <w:tc>
          <w:tcPr>
            <w:tcW w:w="2851" w:type="dxa"/>
            <w:vAlign w:val="center"/>
          </w:tcPr>
          <w:p w14:paraId="2963F4D0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>Movimiento de entrada/salida/ajuste.</w:t>
            </w:r>
          </w:p>
        </w:tc>
        <w:tc>
          <w:tcPr>
            <w:tcW w:w="2851" w:type="dxa"/>
            <w:vAlign w:val="center"/>
          </w:tcPr>
          <w:p w14:paraId="7AB3A26E" w14:textId="77777777" w:rsidR="00A85878" w:rsidRPr="00BA19A8" w:rsidRDefault="00000000">
            <w:pPr>
              <w:rPr>
                <w:lang w:val="es-CO"/>
              </w:rPr>
            </w:pPr>
            <w:r w:rsidRPr="00BA19A8">
              <w:rPr>
                <w:sz w:val="15"/>
                <w:lang w:val="es-CO"/>
              </w:rPr>
              <w:t xml:space="preserve">Modelo </w:t>
            </w:r>
            <w:proofErr w:type="spellStart"/>
            <w:r w:rsidRPr="00BA19A8">
              <w:rPr>
                <w:sz w:val="15"/>
                <w:lang w:val="es-CO"/>
              </w:rPr>
              <w:t>MovimientoInventario</w:t>
            </w:r>
            <w:proofErr w:type="spellEnd"/>
            <w:r w:rsidRPr="00BA19A8">
              <w:rPr>
                <w:sz w:val="15"/>
                <w:lang w:val="es-CO"/>
              </w:rPr>
              <w:t xml:space="preserve"> y </w:t>
            </w:r>
            <w:r w:rsidRPr="00BA19A8">
              <w:rPr>
                <w:sz w:val="15"/>
                <w:lang w:val="es-CO"/>
              </w:rPr>
              <w:lastRenderedPageBreak/>
              <w:t>validación de kg.</w:t>
            </w:r>
          </w:p>
        </w:tc>
      </w:tr>
      <w:tr w:rsidR="00A85878" w14:paraId="12284CEA" w14:textId="77777777">
        <w:trPr>
          <w:jc w:val="center"/>
        </w:trPr>
        <w:tc>
          <w:tcPr>
            <w:tcW w:w="2851" w:type="dxa"/>
            <w:vAlign w:val="center"/>
          </w:tcPr>
          <w:p w14:paraId="283A21FD" w14:textId="77777777" w:rsidR="00A85878" w:rsidRDefault="00000000">
            <w:r>
              <w:rPr>
                <w:sz w:val="15"/>
              </w:rPr>
              <w:lastRenderedPageBreak/>
              <w:t>HU-11</w:t>
            </w:r>
          </w:p>
        </w:tc>
        <w:tc>
          <w:tcPr>
            <w:tcW w:w="2851" w:type="dxa"/>
            <w:vAlign w:val="center"/>
          </w:tcPr>
          <w:p w14:paraId="5936BFA0" w14:textId="77777777" w:rsidR="00A85878" w:rsidRDefault="00000000">
            <w:r>
              <w:rPr>
                <w:sz w:val="15"/>
              </w:rPr>
              <w:t>Reportes</w:t>
            </w:r>
          </w:p>
        </w:tc>
        <w:tc>
          <w:tcPr>
            <w:tcW w:w="2851" w:type="dxa"/>
            <w:vAlign w:val="center"/>
          </w:tcPr>
          <w:p w14:paraId="2462395D" w14:textId="77777777" w:rsidR="00A85878" w:rsidRDefault="00000000">
            <w:r>
              <w:rPr>
                <w:sz w:val="15"/>
              </w:rPr>
              <w:t>Sprint 4</w:t>
            </w:r>
          </w:p>
        </w:tc>
        <w:tc>
          <w:tcPr>
            <w:tcW w:w="2851" w:type="dxa"/>
            <w:vAlign w:val="center"/>
          </w:tcPr>
          <w:p w14:paraId="673F6F43" w14:textId="77777777" w:rsidR="00A85878" w:rsidRDefault="00000000">
            <w:r>
              <w:rPr>
                <w:sz w:val="15"/>
              </w:rPr>
              <w:t>Filtros y total disponible.</w:t>
            </w:r>
          </w:p>
        </w:tc>
        <w:tc>
          <w:tcPr>
            <w:tcW w:w="2851" w:type="dxa"/>
            <w:vAlign w:val="center"/>
          </w:tcPr>
          <w:p w14:paraId="079C4C50" w14:textId="77777777" w:rsidR="00A85878" w:rsidRDefault="00000000">
            <w:r>
              <w:rPr>
                <w:sz w:val="15"/>
              </w:rPr>
              <w:t>Consulta filtrada en backend.</w:t>
            </w:r>
          </w:p>
        </w:tc>
      </w:tr>
      <w:tr w:rsidR="00A85878" w14:paraId="530C627E" w14:textId="77777777">
        <w:trPr>
          <w:jc w:val="center"/>
        </w:trPr>
        <w:tc>
          <w:tcPr>
            <w:tcW w:w="2851" w:type="dxa"/>
            <w:vAlign w:val="center"/>
          </w:tcPr>
          <w:p w14:paraId="2F1B7B29" w14:textId="77777777" w:rsidR="00A85878" w:rsidRDefault="00000000">
            <w:r>
              <w:rPr>
                <w:sz w:val="15"/>
              </w:rPr>
              <w:t>HU-13</w:t>
            </w:r>
          </w:p>
        </w:tc>
        <w:tc>
          <w:tcPr>
            <w:tcW w:w="2851" w:type="dxa"/>
            <w:vAlign w:val="center"/>
          </w:tcPr>
          <w:p w14:paraId="4C5098AE" w14:textId="77777777" w:rsidR="00A85878" w:rsidRDefault="00000000">
            <w:r>
              <w:rPr>
                <w:sz w:val="15"/>
              </w:rPr>
              <w:t>Pruebas</w:t>
            </w:r>
          </w:p>
        </w:tc>
        <w:tc>
          <w:tcPr>
            <w:tcW w:w="2851" w:type="dxa"/>
            <w:vAlign w:val="center"/>
          </w:tcPr>
          <w:p w14:paraId="4AFE1B4F" w14:textId="77777777" w:rsidR="00A85878" w:rsidRDefault="00000000">
            <w:r>
              <w:rPr>
                <w:sz w:val="15"/>
              </w:rPr>
              <w:t>Sprint 4</w:t>
            </w:r>
          </w:p>
        </w:tc>
        <w:tc>
          <w:tcPr>
            <w:tcW w:w="2851" w:type="dxa"/>
            <w:vAlign w:val="center"/>
          </w:tcPr>
          <w:p w14:paraId="116A8636" w14:textId="77777777" w:rsidR="00A85878" w:rsidRDefault="00000000">
            <w:r>
              <w:rPr>
                <w:sz w:val="15"/>
              </w:rPr>
              <w:t>pytest, coverage y Selenium.</w:t>
            </w:r>
          </w:p>
        </w:tc>
        <w:tc>
          <w:tcPr>
            <w:tcW w:w="2851" w:type="dxa"/>
            <w:vAlign w:val="center"/>
          </w:tcPr>
          <w:p w14:paraId="3EAB774C" w14:textId="77777777" w:rsidR="00A85878" w:rsidRDefault="00000000">
            <w:r>
              <w:rPr>
                <w:sz w:val="15"/>
              </w:rPr>
              <w:t>tests/, coverage.xml, robot Selenium.</w:t>
            </w:r>
          </w:p>
        </w:tc>
      </w:tr>
      <w:tr w:rsidR="00A85878" w14:paraId="42E74E4C" w14:textId="77777777">
        <w:trPr>
          <w:jc w:val="center"/>
        </w:trPr>
        <w:tc>
          <w:tcPr>
            <w:tcW w:w="2851" w:type="dxa"/>
            <w:vAlign w:val="center"/>
          </w:tcPr>
          <w:p w14:paraId="1D2B6B58" w14:textId="77777777" w:rsidR="00A85878" w:rsidRDefault="00000000">
            <w:r>
              <w:rPr>
                <w:sz w:val="15"/>
              </w:rPr>
              <w:t>HU-14</w:t>
            </w:r>
          </w:p>
        </w:tc>
        <w:tc>
          <w:tcPr>
            <w:tcW w:w="2851" w:type="dxa"/>
            <w:vAlign w:val="center"/>
          </w:tcPr>
          <w:p w14:paraId="25C1D434" w14:textId="77777777" w:rsidR="00A85878" w:rsidRDefault="00000000">
            <w:r>
              <w:rPr>
                <w:sz w:val="15"/>
              </w:rPr>
              <w:t>Calidad</w:t>
            </w:r>
          </w:p>
        </w:tc>
        <w:tc>
          <w:tcPr>
            <w:tcW w:w="2851" w:type="dxa"/>
            <w:vAlign w:val="center"/>
          </w:tcPr>
          <w:p w14:paraId="17F6A270" w14:textId="77777777" w:rsidR="00A85878" w:rsidRDefault="00000000">
            <w:r>
              <w:rPr>
                <w:sz w:val="15"/>
              </w:rPr>
              <w:t>Sprint 4</w:t>
            </w:r>
          </w:p>
        </w:tc>
        <w:tc>
          <w:tcPr>
            <w:tcW w:w="2851" w:type="dxa"/>
            <w:vAlign w:val="center"/>
          </w:tcPr>
          <w:p w14:paraId="6BC26A77" w14:textId="77777777" w:rsidR="00A85878" w:rsidRDefault="00000000">
            <w:r>
              <w:rPr>
                <w:sz w:val="15"/>
              </w:rPr>
              <w:t>Reporte SonarQube.</w:t>
            </w:r>
          </w:p>
        </w:tc>
        <w:tc>
          <w:tcPr>
            <w:tcW w:w="2851" w:type="dxa"/>
            <w:vAlign w:val="center"/>
          </w:tcPr>
          <w:p w14:paraId="1C7B57E3" w14:textId="77777777" w:rsidR="00A85878" w:rsidRDefault="00000000">
            <w:r>
              <w:rPr>
                <w:sz w:val="15"/>
              </w:rPr>
              <w:t>sonar-project.properties.</w:t>
            </w:r>
          </w:p>
        </w:tc>
      </w:tr>
    </w:tbl>
    <w:p w14:paraId="3EB3813E" w14:textId="77777777" w:rsidR="00A85878" w:rsidRDefault="00000000">
      <w:pPr>
        <w:pStyle w:val="Ttulo1"/>
      </w:pPr>
      <w:r>
        <w:rPr>
          <w:color w:val="32170C"/>
        </w:rPr>
        <w:t>15. Conclusiones del proceso Scrum</w:t>
      </w:r>
    </w:p>
    <w:p w14:paraId="0771F3E1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Scrum permitió organizar la construcción de </w:t>
      </w:r>
      <w:proofErr w:type="spellStart"/>
      <w:r w:rsidRPr="00BA19A8">
        <w:rPr>
          <w:lang w:val="es-CO"/>
        </w:rPr>
        <w:t>CacaoTrace</w:t>
      </w:r>
      <w:proofErr w:type="spellEnd"/>
      <w:r w:rsidRPr="00BA19A8">
        <w:rPr>
          <w:lang w:val="es-CO"/>
        </w:rPr>
        <w:t xml:space="preserve"> en incrementos verificables y alineados con el alcance del proyecto.</w:t>
      </w:r>
    </w:p>
    <w:p w14:paraId="39A5B5BD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El </w:t>
      </w:r>
      <w:proofErr w:type="spellStart"/>
      <w:r w:rsidRPr="00BA19A8">
        <w:rPr>
          <w:lang w:val="es-CO"/>
        </w:rPr>
        <w:t>Product</w:t>
      </w:r>
      <w:proofErr w:type="spellEnd"/>
      <w:r w:rsidRPr="00BA19A8">
        <w:rPr>
          <w:lang w:val="es-CO"/>
        </w:rPr>
        <w:t xml:space="preserve"> Backlog integró historias de usuario funcionales y tareas técnicas reales derivadas de la arquitectura del sistema.</w:t>
      </w:r>
    </w:p>
    <w:p w14:paraId="2539D393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Los Sprint Backlog facilitaron la distribución del trabajo por módulos: autenticación, productores, fincas, recepción, lotes, calidad, </w:t>
      </w:r>
      <w:proofErr w:type="spellStart"/>
      <w:r w:rsidRPr="00BA19A8">
        <w:rPr>
          <w:lang w:val="es-CO"/>
        </w:rPr>
        <w:t>poscosecha</w:t>
      </w:r>
      <w:proofErr w:type="spellEnd"/>
      <w:r w:rsidRPr="00BA19A8">
        <w:rPr>
          <w:lang w:val="es-CO"/>
        </w:rPr>
        <w:t>, inventario, reportes, pruebas y documentación.</w:t>
      </w:r>
    </w:p>
    <w:p w14:paraId="367685EB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Las revisiones y retrospectivas permitieron ajustar errores de accesibilidad, cobertura, organización del repositorio y documentación.</w:t>
      </w:r>
    </w:p>
    <w:p w14:paraId="7BFC6833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La evidencia técnica de pruebas, SonarQube y GitHub fortalece la trazabilidad del proceso y demuestra un ciclo de desarrollo incremental.</w:t>
      </w:r>
    </w:p>
    <w:p w14:paraId="1D3678F2" w14:textId="77777777" w:rsidR="00A85878" w:rsidRDefault="00000000">
      <w:pPr>
        <w:pStyle w:val="Ttulo2"/>
      </w:pPr>
      <w:r>
        <w:rPr>
          <w:color w:val="6F3D1E"/>
        </w:rPr>
        <w:t xml:space="preserve">15.1 </w:t>
      </w:r>
      <w:proofErr w:type="spellStart"/>
      <w:r>
        <w:rPr>
          <w:color w:val="6F3D1E"/>
        </w:rPr>
        <w:t>Trabajo</w:t>
      </w:r>
      <w:proofErr w:type="spellEnd"/>
      <w:r>
        <w:rPr>
          <w:color w:val="6F3D1E"/>
        </w:rPr>
        <w:t xml:space="preserve"> </w:t>
      </w:r>
      <w:proofErr w:type="spellStart"/>
      <w:r>
        <w:rPr>
          <w:color w:val="6F3D1E"/>
        </w:rPr>
        <w:t>futuro</w:t>
      </w:r>
      <w:proofErr w:type="spellEnd"/>
    </w:p>
    <w:p w14:paraId="4DCA9EAD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Aumentar la cobertura de pruebas automatizadas por encima del 60% o 80%.</w:t>
      </w:r>
    </w:p>
    <w:p w14:paraId="7136269D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Agregar exportación de reportes a PDF o Excel.</w:t>
      </w:r>
    </w:p>
    <w:p w14:paraId="45745816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 xml:space="preserve">Mejorar el tablero de seguimiento con </w:t>
      </w:r>
      <w:proofErr w:type="spellStart"/>
      <w:r w:rsidRPr="00BA19A8">
        <w:rPr>
          <w:lang w:val="es-CO"/>
        </w:rPr>
        <w:t>issues</w:t>
      </w:r>
      <w:proofErr w:type="spellEnd"/>
      <w:r w:rsidRPr="00BA19A8">
        <w:rPr>
          <w:lang w:val="es-CO"/>
        </w:rPr>
        <w:t xml:space="preserve"> y </w:t>
      </w:r>
      <w:proofErr w:type="spellStart"/>
      <w:r w:rsidRPr="00BA19A8">
        <w:rPr>
          <w:lang w:val="es-CO"/>
        </w:rPr>
        <w:t>pull</w:t>
      </w:r>
      <w:proofErr w:type="spellEnd"/>
      <w:r w:rsidRPr="00BA19A8">
        <w:rPr>
          <w:lang w:val="es-CO"/>
        </w:rPr>
        <w:t xml:space="preserve"> </w:t>
      </w:r>
      <w:proofErr w:type="spellStart"/>
      <w:r w:rsidRPr="00BA19A8">
        <w:rPr>
          <w:lang w:val="es-CO"/>
        </w:rPr>
        <w:t>requests</w:t>
      </w:r>
      <w:proofErr w:type="spellEnd"/>
      <w:r w:rsidRPr="00BA19A8">
        <w:rPr>
          <w:lang w:val="es-CO"/>
        </w:rPr>
        <w:t xml:space="preserve"> por sprint.</w:t>
      </w:r>
    </w:p>
    <w:p w14:paraId="1B6411FF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Agregar auditoría de cambios por usuario en cada módulo.</w:t>
      </w:r>
    </w:p>
    <w:p w14:paraId="69131A7B" w14:textId="77777777" w:rsidR="00A85878" w:rsidRPr="00BA19A8" w:rsidRDefault="00000000">
      <w:pPr>
        <w:pStyle w:val="Listaconvietas"/>
        <w:rPr>
          <w:lang w:val="es-CO"/>
        </w:rPr>
      </w:pPr>
      <w:r w:rsidRPr="00BA19A8">
        <w:rPr>
          <w:lang w:val="es-CO"/>
        </w:rPr>
        <w:t>Implementar despliegue en servidor real para pruebas fuera del entorno local.</w:t>
      </w:r>
    </w:p>
    <w:sectPr w:rsidR="00A85878" w:rsidRPr="00BA19A8" w:rsidSect="00034616">
      <w:foot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958C6" w14:textId="77777777" w:rsidR="00583BC8" w:rsidRDefault="00583BC8">
      <w:pPr>
        <w:spacing w:after="0" w:line="240" w:lineRule="auto"/>
      </w:pPr>
      <w:r>
        <w:separator/>
      </w:r>
    </w:p>
  </w:endnote>
  <w:endnote w:type="continuationSeparator" w:id="0">
    <w:p w14:paraId="203B9A09" w14:textId="77777777" w:rsidR="00583BC8" w:rsidRDefault="00583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6331F" w14:textId="77777777" w:rsidR="00A85878" w:rsidRPr="00BA19A8" w:rsidRDefault="00000000">
    <w:pPr>
      <w:pStyle w:val="Piedepgina"/>
      <w:jc w:val="center"/>
      <w:rPr>
        <w:lang w:val="es-CO"/>
      </w:rPr>
    </w:pPr>
    <w:r w:rsidRPr="00BA19A8">
      <w:rPr>
        <w:color w:val="786455"/>
        <w:sz w:val="16"/>
        <w:lang w:val="es-CO"/>
      </w:rPr>
      <w:t>Documento Scrum - CacaoTrace | Proyecto Final Ingeniería de Software III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8E6A" w14:textId="77777777" w:rsidR="00583BC8" w:rsidRDefault="00583BC8">
      <w:pPr>
        <w:spacing w:after="0" w:line="240" w:lineRule="auto"/>
      </w:pPr>
      <w:r>
        <w:separator/>
      </w:r>
    </w:p>
  </w:footnote>
  <w:footnote w:type="continuationSeparator" w:id="0">
    <w:p w14:paraId="3FEA9F02" w14:textId="77777777" w:rsidR="00583BC8" w:rsidRDefault="00583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797160">
    <w:abstractNumId w:val="8"/>
  </w:num>
  <w:num w:numId="2" w16cid:durableId="1968776433">
    <w:abstractNumId w:val="6"/>
  </w:num>
  <w:num w:numId="3" w16cid:durableId="2119328611">
    <w:abstractNumId w:val="5"/>
  </w:num>
  <w:num w:numId="4" w16cid:durableId="355544881">
    <w:abstractNumId w:val="4"/>
  </w:num>
  <w:num w:numId="5" w16cid:durableId="437988609">
    <w:abstractNumId w:val="7"/>
  </w:num>
  <w:num w:numId="6" w16cid:durableId="1988168286">
    <w:abstractNumId w:val="3"/>
  </w:num>
  <w:num w:numId="7" w16cid:durableId="1703246415">
    <w:abstractNumId w:val="2"/>
  </w:num>
  <w:num w:numId="8" w16cid:durableId="1073770377">
    <w:abstractNumId w:val="1"/>
  </w:num>
  <w:num w:numId="9" w16cid:durableId="484129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83BC8"/>
    <w:rsid w:val="006C6A40"/>
    <w:rsid w:val="00A85878"/>
    <w:rsid w:val="00AA1D8D"/>
    <w:rsid w:val="00B47730"/>
    <w:rsid w:val="00BA19A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7872E"/>
  <w14:defaultImageDpi w14:val="300"/>
  <w15:docId w15:val="{33769793-7C56-4DB4-93D7-716E07A2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3932</Words>
  <Characters>21630</Characters>
  <Application>Microsoft Office Word</Application>
  <DocSecurity>0</DocSecurity>
  <Lines>180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Rodriguez</cp:lastModifiedBy>
  <cp:revision>2</cp:revision>
  <dcterms:created xsi:type="dcterms:W3CDTF">2026-05-14T06:45:00Z</dcterms:created>
  <dcterms:modified xsi:type="dcterms:W3CDTF">2026-05-14T06:45:00Z</dcterms:modified>
  <cp:category/>
</cp:coreProperties>
</file>
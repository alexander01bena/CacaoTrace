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42911"/>
          <w:sz w:val="36"/>
        </w:rPr>
        <w:t>Manual de instalación</w:t>
      </w:r>
    </w:p>
    <w:p>
      <w:pPr>
        <w:jc w:val="center"/>
      </w:pPr>
      <w:r>
        <w:rPr>
          <w:i/>
          <w:sz w:val="22"/>
        </w:rPr>
        <w:t>Despliegue local de CacaoTrace</w:t>
      </w:r>
    </w:p>
    <w:p>
      <w:pPr>
        <w:jc w:val="center"/>
      </w:pPr>
      <w:r>
        <w:rPr>
          <w:b/>
        </w:rPr>
        <w:t>Proyecto: CacaoTrace Tumaco | Ingeniería de Software III</w:t>
      </w:r>
    </w:p>
    <w:p>
      <w:pPr>
        <w:jc w:val="center"/>
      </w:pPr>
      <w:r>
        <w:t>Fecha de elaboración: 14/05/2026</w:t>
      </w:r>
    </w:p>
    <w:p/>
    <w:p>
      <w:pPr>
        <w:pStyle w:val="Heading1"/>
      </w:pPr>
      <w:r>
        <w:t>1. Objetivo</w:t>
      </w:r>
    </w:p>
    <w:p>
      <w:r>
        <w:t>Este manual explica cómo instalar y ejecutar CacaoTrace desde cero en un equipo con Windows, Python, XAMPP y MySQL.</w:t>
      </w:r>
    </w:p>
    <w:p>
      <w:pPr>
        <w:pStyle w:val="Heading1"/>
      </w:pPr>
      <w:r>
        <w:t>2.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Versión recomendada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Sistema operativo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Windows 10 o Windows 11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 3.13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MySQL mediante XAMPP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Editor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Visual Studio Code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Control de versiones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Git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Navegador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Chrome o Edge</w:t>
            </w:r>
          </w:p>
        </w:tc>
      </w:tr>
    </w:tbl>
    <w:p/>
    <w:p>
      <w:pPr>
        <w:pStyle w:val="Heading1"/>
      </w:pPr>
      <w:r>
        <w:t>3. Instalación paso a paso</w:t>
      </w:r>
    </w:p>
    <w:p>
      <w:pPr>
        <w:pStyle w:val="ListNumber"/>
      </w:pPr>
      <w:r>
        <w:t>Instalar XAMPP e iniciar Apache y MySQL.</w:t>
      </w:r>
    </w:p>
    <w:p>
      <w:pPr>
        <w:pStyle w:val="ListNumber"/>
      </w:pPr>
      <w:r>
        <w:t>Abrir phpMyAdmin desde http://localhost/phpmyadmin/.</w:t>
      </w:r>
    </w:p>
    <w:p>
      <w:pPr>
        <w:pStyle w:val="ListNumber"/>
      </w:pPr>
      <w:r>
        <w:t>Crear la base de datos requerida para el proyecto.</w:t>
      </w:r>
    </w:p>
    <w:p>
      <w:pPr>
        <w:pStyle w:val="ListNumber"/>
      </w:pPr>
      <w:r>
        <w:t>Clonar o descargar el repositorio desde GitHub.</w:t>
      </w:r>
    </w:p>
    <w:p>
      <w:pPr>
        <w:pStyle w:val="ListNumber"/>
      </w:pPr>
      <w:r>
        <w:t>Abrir la carpeta del proyecto en Visual Studio Code.</w:t>
      </w:r>
    </w:p>
    <w:p>
      <w:pPr>
        <w:pStyle w:val="ListNumber"/>
      </w:pPr>
      <w:r>
        <w:t>Crear entorno virtual con: python -m venv .venv.</w:t>
      </w:r>
    </w:p>
    <w:p>
      <w:pPr>
        <w:pStyle w:val="ListNumber"/>
      </w:pPr>
      <w:r>
        <w:t>Activar el entorno virtual con: .\.venv\Scripts\activate.</w:t>
      </w:r>
    </w:p>
    <w:p>
      <w:pPr>
        <w:pStyle w:val="ListNumber"/>
      </w:pPr>
      <w:r>
        <w:t>Instalar dependencias con: python -m pip install -r requirements.txt.</w:t>
      </w:r>
    </w:p>
    <w:p>
      <w:pPr>
        <w:pStyle w:val="ListNumber"/>
      </w:pPr>
      <w:r>
        <w:t>Verificar configuración de conexión a base de datos en config.py o archivo equivalente.</w:t>
      </w:r>
    </w:p>
    <w:p>
      <w:pPr>
        <w:pStyle w:val="ListNumber"/>
      </w:pPr>
      <w:r>
        <w:t>Ejecutar el sistema con: python run.py.</w:t>
      </w:r>
    </w:p>
    <w:p>
      <w:pPr>
        <w:pStyle w:val="ListNumber"/>
      </w:pPr>
      <w:r>
        <w:t>Abrir http://127.0.0.1:5000 en el navegador.</w:t>
      </w:r>
    </w:p>
    <w:p>
      <w:pPr>
        <w:pStyle w:val="Heading1"/>
      </w:pPr>
      <w:r>
        <w:t>4. Configuración de base de datos</w:t>
      </w:r>
    </w:p>
    <w:p>
      <w:r>
        <w:t>La base de datos debe estar disponible en MySQL. Se recomienda documentar el nombre exacto de la base de datos, usuario, contraseña, host y puerto.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Valor sugerido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Host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localhost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Puerto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3306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Motor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MySQL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Usuario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root o usuario definido por el equipo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Contraseña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Según configuración local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cacaotrace o nombre definido por el equipo</w:t>
            </w:r>
          </w:p>
        </w:tc>
      </w:tr>
    </w:tbl>
    <w:p/>
    <w:p>
      <w:pPr>
        <w:pStyle w:val="Heading1"/>
      </w:pPr>
      <w:r>
        <w:t>5. Ejecución del sistema</w:t>
      </w:r>
    </w:p>
    <w:p>
      <w:r>
        <w:t>Con XAMPP activo y dependencias instaladas, ejecutar:</w:t>
      </w:r>
    </w:p>
    <w:p>
      <w:r>
        <w:t>python run.py</w:t>
      </w:r>
    </w:p>
    <w:p>
      <w:r>
        <w:t>Luego acceder a http://127.0.0.1:5000.</w:t>
      </w:r>
    </w:p>
    <w:p>
      <w:pPr>
        <w:pStyle w:val="Heading1"/>
      </w:pPr>
      <w:r>
        <w:t>6. Usuarios iniciales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6D5C3"/>
            <w:vAlign w:val="center"/>
          </w:tcPr>
          <w:p>
            <w:r/>
            <w:r>
              <w:rPr>
                <w:b/>
                <w:sz w:val="18"/>
              </w:rPr>
              <w:t>Usuario</w:t>
            </w:r>
          </w:p>
        </w:tc>
        <w:tc>
          <w:tcPr>
            <w:tcW w:type="dxa" w:w="3360"/>
            <w:shd w:fill="E6D5C3"/>
            <w:vAlign w:val="center"/>
          </w:tcPr>
          <w:p>
            <w:r/>
            <w:r>
              <w:rPr>
                <w:b/>
                <w:sz w:val="18"/>
              </w:rPr>
              <w:t>Contraseña</w:t>
            </w:r>
          </w:p>
        </w:tc>
        <w:tc>
          <w:tcPr>
            <w:tcW w:type="dxa" w:w="3360"/>
            <w:shd w:fill="E6D5C3"/>
            <w:vAlign w:val="center"/>
          </w:tcPr>
          <w:p>
            <w:r/>
            <w:r>
              <w:rPr>
                <w:b/>
                <w:sz w:val="18"/>
              </w:rPr>
              <w:t>Rol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admin123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recepcion_demo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Definir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recepcion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calidad_demo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Definir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calidad</w:t>
            </w:r>
          </w:p>
        </w:tc>
      </w:tr>
    </w:tbl>
    <w:p/>
    <w:p>
      <w:pPr>
        <w:pStyle w:val="Heading1"/>
      </w:pPr>
      <w:r>
        <w:t>7. Problemas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Error</w:t>
            </w:r>
          </w:p>
        </w:tc>
        <w:tc>
          <w:tcPr>
            <w:tcW w:type="dxa" w:w="5040"/>
            <w:shd w:fill="E6D5C3"/>
            <w:vAlign w:val="center"/>
          </w:tcPr>
          <w:p>
            <w:r/>
            <w:r>
              <w:rPr>
                <w:b/>
                <w:sz w:val="18"/>
              </w:rPr>
              <w:t>Posible solución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ModuleNotFoundError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Instalar dependencias con python -m pip install -r requirements.txt.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No conecta a MySQL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Verificar que MySQL esté iniciado en XAMPP y que la configuración sea correcta.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Puerto ocupado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Cerrar procesos que usen el puerto o cambiar puerto de Flask.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Base de datos no existe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Crear la base en phpMyAdmin e importar el script SQL si aplica.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Problemas con .venv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Eliminar .venv y crearlo nuevamente en la ruta actual.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9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F58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
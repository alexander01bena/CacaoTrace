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AEE0" w14:textId="77777777" w:rsidR="00757242" w:rsidRDefault="00000000">
      <w:pPr>
        <w:jc w:val="center"/>
      </w:pPr>
      <w:r>
        <w:rPr>
          <w:b/>
          <w:color w:val="4F6228"/>
          <w:sz w:val="54"/>
        </w:rPr>
        <w:t>CacaoTrace Tumaco</w:t>
      </w:r>
    </w:p>
    <w:p w14:paraId="1023893D" w14:textId="77777777" w:rsidR="00757242" w:rsidRDefault="00000000">
      <w:pPr>
        <w:jc w:val="center"/>
      </w:pPr>
      <w:r>
        <w:rPr>
          <w:b/>
          <w:color w:val="634C2F"/>
          <w:sz w:val="72"/>
        </w:rPr>
        <w:t>Sprint 3</w:t>
      </w:r>
    </w:p>
    <w:p w14:paraId="3E54B609" w14:textId="77777777" w:rsidR="00757242" w:rsidRDefault="00000000">
      <w:pPr>
        <w:jc w:val="center"/>
      </w:pPr>
      <w:r>
        <w:rPr>
          <w:i/>
          <w:color w:val="464646"/>
          <w:sz w:val="30"/>
        </w:rPr>
        <w:t>Control de calidad, poscosecha y búsqueda por código</w:t>
      </w:r>
    </w:p>
    <w:p w14:paraId="52D85F0B" w14:textId="77777777" w:rsidR="00757242" w:rsidRDefault="00757242"/>
    <w:p w14:paraId="51C318CA" w14:textId="77777777" w:rsidR="00757242" w:rsidRDefault="00757242"/>
    <w:p w14:paraId="449AD786" w14:textId="77777777" w:rsidR="00757242" w:rsidRDefault="00757242"/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4874"/>
        <w:gridCol w:w="4874"/>
      </w:tblGrid>
      <w:tr w:rsidR="00757242" w14:paraId="42843887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034AF6DE" w14:textId="77777777" w:rsidR="00757242" w:rsidRDefault="00000000">
            <w:r>
              <w:rPr>
                <w:b/>
                <w:color w:val="FFFFFF"/>
              </w:rPr>
              <w:t>Nombre del proyecto</w:t>
            </w:r>
          </w:p>
        </w:tc>
        <w:tc>
          <w:tcPr>
            <w:tcW w:w="4874" w:type="dxa"/>
          </w:tcPr>
          <w:p w14:paraId="6DED4530" w14:textId="77777777" w:rsidR="00757242" w:rsidRDefault="00000000">
            <w:r>
              <w:t>CacaoTrace Tumaco</w:t>
            </w:r>
          </w:p>
        </w:tc>
      </w:tr>
      <w:tr w:rsidR="00757242" w14:paraId="0377C3C2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657967C9" w14:textId="77777777" w:rsidR="00757242" w:rsidRDefault="00000000">
            <w:r>
              <w:rPr>
                <w:b/>
                <w:color w:val="FFFFFF"/>
              </w:rPr>
              <w:t>Asignatura</w:t>
            </w:r>
          </w:p>
        </w:tc>
        <w:tc>
          <w:tcPr>
            <w:tcW w:w="4874" w:type="dxa"/>
          </w:tcPr>
          <w:p w14:paraId="7D8F7490" w14:textId="77777777" w:rsidR="00757242" w:rsidRDefault="00000000">
            <w:r>
              <w:t>Ingeniería de Software III</w:t>
            </w:r>
          </w:p>
        </w:tc>
      </w:tr>
      <w:tr w:rsidR="00757242" w14:paraId="11745E7D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249D9E4E" w14:textId="77777777" w:rsidR="00757242" w:rsidRDefault="00000000">
            <w:r>
              <w:rPr>
                <w:b/>
                <w:color w:val="FFFFFF"/>
              </w:rPr>
              <w:t>Compañía / equipo</w:t>
            </w:r>
          </w:p>
        </w:tc>
        <w:tc>
          <w:tcPr>
            <w:tcW w:w="4874" w:type="dxa"/>
          </w:tcPr>
          <w:p w14:paraId="4DCECBFC" w14:textId="77777777" w:rsidR="00757242" w:rsidRDefault="00000000">
            <w:r>
              <w:t>CacaoTrace Team</w:t>
            </w:r>
          </w:p>
        </w:tc>
      </w:tr>
      <w:tr w:rsidR="00757242" w14:paraId="3B922736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38599004" w14:textId="77777777" w:rsidR="00757242" w:rsidRDefault="00000000">
            <w:r>
              <w:rPr>
                <w:b/>
                <w:color w:val="FFFFFF"/>
              </w:rPr>
              <w:t>Creado por</w:t>
            </w:r>
          </w:p>
        </w:tc>
        <w:tc>
          <w:tcPr>
            <w:tcW w:w="4874" w:type="dxa"/>
          </w:tcPr>
          <w:p w14:paraId="5EF6C28B" w14:textId="77777777" w:rsidR="00757242" w:rsidRDefault="00000000">
            <w:r>
              <w:t>Equipo del proyecto (editar nombres de integrantes)</w:t>
            </w:r>
          </w:p>
        </w:tc>
      </w:tr>
      <w:tr w:rsidR="00757242" w14:paraId="44F48263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70F71EDA" w14:textId="77777777" w:rsidR="00757242" w:rsidRDefault="00000000">
            <w:r>
              <w:rPr>
                <w:b/>
                <w:color w:val="FFFFFF"/>
              </w:rPr>
              <w:t>Fecha</w:t>
            </w:r>
          </w:p>
        </w:tc>
        <w:tc>
          <w:tcPr>
            <w:tcW w:w="4874" w:type="dxa"/>
          </w:tcPr>
          <w:p w14:paraId="53678209" w14:textId="77777777" w:rsidR="00757242" w:rsidRDefault="00000000">
            <w:r>
              <w:t>2026</w:t>
            </w:r>
          </w:p>
        </w:tc>
      </w:tr>
      <w:tr w:rsidR="00757242" w14:paraId="0AEE36D0" w14:textId="77777777">
        <w:trPr>
          <w:jc w:val="center"/>
        </w:trPr>
        <w:tc>
          <w:tcPr>
            <w:tcW w:w="4874" w:type="dxa"/>
            <w:shd w:val="clear" w:color="auto" w:fill="4F6228"/>
          </w:tcPr>
          <w:p w14:paraId="733AF81D" w14:textId="77777777" w:rsidR="00757242" w:rsidRDefault="00000000">
            <w:r>
              <w:rPr>
                <w:b/>
                <w:color w:val="FFFFFF"/>
              </w:rPr>
              <w:t>Alcance</w:t>
            </w:r>
          </w:p>
        </w:tc>
        <w:tc>
          <w:tcPr>
            <w:tcW w:w="4874" w:type="dxa"/>
          </w:tcPr>
          <w:p w14:paraId="384D5CCF" w14:textId="77777777" w:rsidR="00757242" w:rsidRDefault="00000000">
            <w:r>
              <w:t>MVP académico cerrado: recepción, lotes, calidad, poscosecha, inventario y reportes básicos.</w:t>
            </w:r>
          </w:p>
        </w:tc>
      </w:tr>
    </w:tbl>
    <w:p w14:paraId="6FB97338" w14:textId="77777777" w:rsidR="00757242" w:rsidRDefault="00757242"/>
    <w:p w14:paraId="38862B3F" w14:textId="77777777" w:rsidR="00757242" w:rsidRDefault="00757242"/>
    <w:p w14:paraId="0E35EC20" w14:textId="77777777" w:rsidR="00757242" w:rsidRDefault="00757242"/>
    <w:p w14:paraId="45B0521B" w14:textId="77777777" w:rsidR="00757242" w:rsidRDefault="00757242"/>
    <w:p w14:paraId="184A9E6B" w14:textId="77777777" w:rsidR="00757242" w:rsidRDefault="00000000">
      <w:pPr>
        <w:jc w:val="center"/>
      </w:pPr>
      <w:r>
        <w:rPr>
          <w:i/>
          <w:color w:val="5A5A5A"/>
        </w:rPr>
        <w:t>Documento elaborado con base en la plantilla de Sprint y el documento Scrum de CacaoTrace.</w:t>
      </w:r>
    </w:p>
    <w:p w14:paraId="53EBDD91" w14:textId="77777777" w:rsidR="00757242" w:rsidRDefault="00757242">
      <w:pPr>
        <w:sectPr w:rsidR="00757242">
          <w:headerReference w:type="default" r:id="rId8"/>
          <w:footerReference w:type="default" r:id="rId9"/>
          <w:pgSz w:w="11909" w:h="16834"/>
          <w:pgMar w:top="936" w:right="1080" w:bottom="936" w:left="1080" w:header="720" w:footer="720" w:gutter="0"/>
          <w:cols w:space="720"/>
          <w:docGrid w:linePitch="360"/>
        </w:sectPr>
      </w:pPr>
    </w:p>
    <w:p w14:paraId="1A9FE5E9" w14:textId="77777777" w:rsidR="00757242" w:rsidRDefault="00000000">
      <w:pPr>
        <w:pStyle w:val="Ttulo1"/>
      </w:pPr>
      <w:r>
        <w:rPr>
          <w:rFonts w:ascii="Arial" w:hAnsi="Arial"/>
        </w:rPr>
        <w:lastRenderedPageBreak/>
        <w:t>Objetivo</w:t>
      </w:r>
    </w:p>
    <w:p w14:paraId="0343D425" w14:textId="77777777" w:rsidR="00757242" w:rsidRDefault="00000000">
      <w:pPr>
        <w:spacing w:after="120" w:line="259" w:lineRule="auto"/>
      </w:pPr>
      <w:r>
        <w:t>Implementar el registro de control de calidad, las etapas básicas de poscosecha y la consulta de trazabilidad por código de lote.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024"/>
        <w:gridCol w:w="12096"/>
      </w:tblGrid>
      <w:tr w:rsidR="00757242" w14:paraId="67D693CB" w14:textId="77777777">
        <w:trPr>
          <w:jc w:val="center"/>
        </w:trPr>
        <w:tc>
          <w:tcPr>
            <w:tcW w:w="3024" w:type="dxa"/>
            <w:shd w:val="clear" w:color="auto" w:fill="4F6228"/>
          </w:tcPr>
          <w:p w14:paraId="5C2E4144" w14:textId="77777777" w:rsidR="00757242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2096" w:type="dxa"/>
            <w:shd w:val="clear" w:color="auto" w:fill="4F6228"/>
          </w:tcPr>
          <w:p w14:paraId="758AC5E3" w14:textId="77777777" w:rsidR="00757242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757242" w14:paraId="6C55BEA6" w14:textId="77777777">
        <w:trPr>
          <w:jc w:val="center"/>
        </w:trPr>
        <w:tc>
          <w:tcPr>
            <w:tcW w:w="3024" w:type="dxa"/>
          </w:tcPr>
          <w:p w14:paraId="2DF0B62D" w14:textId="77777777" w:rsidR="00757242" w:rsidRDefault="00000000">
            <w:r>
              <w:rPr>
                <w:sz w:val="18"/>
              </w:rPr>
              <w:t>Nombre del Sprint</w:t>
            </w:r>
          </w:p>
        </w:tc>
        <w:tc>
          <w:tcPr>
            <w:tcW w:w="12096" w:type="dxa"/>
          </w:tcPr>
          <w:p w14:paraId="0689B79D" w14:textId="77777777" w:rsidR="00757242" w:rsidRDefault="00000000">
            <w:r>
              <w:rPr>
                <w:sz w:val="18"/>
              </w:rPr>
              <w:t>Sprint 3</w:t>
            </w:r>
          </w:p>
        </w:tc>
      </w:tr>
      <w:tr w:rsidR="00757242" w14:paraId="3AFF57E6" w14:textId="77777777">
        <w:trPr>
          <w:jc w:val="center"/>
        </w:trPr>
        <w:tc>
          <w:tcPr>
            <w:tcW w:w="3024" w:type="dxa"/>
          </w:tcPr>
          <w:p w14:paraId="307FE47C" w14:textId="77777777" w:rsidR="00757242" w:rsidRDefault="00000000">
            <w:r>
              <w:rPr>
                <w:sz w:val="18"/>
              </w:rPr>
              <w:t>Duración estimada</w:t>
            </w:r>
          </w:p>
        </w:tc>
        <w:tc>
          <w:tcPr>
            <w:tcW w:w="12096" w:type="dxa"/>
          </w:tcPr>
          <w:p w14:paraId="356D3E64" w14:textId="77777777" w:rsidR="00757242" w:rsidRDefault="00000000">
            <w:r>
              <w:rPr>
                <w:sz w:val="18"/>
              </w:rPr>
              <w:t>2 semanas</w:t>
            </w:r>
          </w:p>
        </w:tc>
      </w:tr>
      <w:tr w:rsidR="00757242" w14:paraId="3C9EC4E2" w14:textId="77777777">
        <w:trPr>
          <w:jc w:val="center"/>
        </w:trPr>
        <w:tc>
          <w:tcPr>
            <w:tcW w:w="3024" w:type="dxa"/>
          </w:tcPr>
          <w:p w14:paraId="70DBD6A9" w14:textId="77777777" w:rsidR="00757242" w:rsidRDefault="00000000">
            <w:r>
              <w:rPr>
                <w:sz w:val="18"/>
              </w:rPr>
              <w:t>Responsables</w:t>
            </w:r>
          </w:p>
        </w:tc>
        <w:tc>
          <w:tcPr>
            <w:tcW w:w="12096" w:type="dxa"/>
          </w:tcPr>
          <w:p w14:paraId="3CC715DE" w14:textId="77777777" w:rsidR="00757242" w:rsidRDefault="00000000">
            <w:r>
              <w:rPr>
                <w:sz w:val="18"/>
              </w:rPr>
              <w:t>Scrum Team, con seguimiento del Scrum Master y validación del Product Owner.</w:t>
            </w:r>
          </w:p>
        </w:tc>
      </w:tr>
      <w:tr w:rsidR="00757242" w14:paraId="285E2FA4" w14:textId="77777777">
        <w:trPr>
          <w:jc w:val="center"/>
        </w:trPr>
        <w:tc>
          <w:tcPr>
            <w:tcW w:w="3024" w:type="dxa"/>
          </w:tcPr>
          <w:p w14:paraId="31F3E6C6" w14:textId="77777777" w:rsidR="00757242" w:rsidRDefault="00000000">
            <w:r>
              <w:rPr>
                <w:sz w:val="18"/>
              </w:rPr>
              <w:t>Definición de terminado</w:t>
            </w:r>
          </w:p>
        </w:tc>
        <w:tc>
          <w:tcPr>
            <w:tcW w:w="12096" w:type="dxa"/>
          </w:tcPr>
          <w:p w14:paraId="74E8F725" w14:textId="77777777" w:rsidR="00757242" w:rsidRDefault="00000000">
            <w:r>
              <w:rPr>
                <w:sz w:val="18"/>
              </w:rPr>
              <w:t>Funcionalidad implementada, validada, documentada, subida al repositorio, sin errores críticos y con evidencia de prueba.</w:t>
            </w:r>
          </w:p>
        </w:tc>
      </w:tr>
    </w:tbl>
    <w:p w14:paraId="40568151" w14:textId="77777777" w:rsidR="00757242" w:rsidRDefault="00757242"/>
    <w:p w14:paraId="51ABD8FE" w14:textId="77777777" w:rsidR="00757242" w:rsidRDefault="00000000">
      <w:pPr>
        <w:pStyle w:val="Ttulo1"/>
      </w:pPr>
      <w:r>
        <w:rPr>
          <w:rFonts w:ascii="Arial" w:hAnsi="Arial"/>
        </w:rPr>
        <w:t>Listado de Funcionalidades</w:t>
      </w:r>
    </w:p>
    <w:p w14:paraId="48B05693" w14:textId="77777777" w:rsidR="00757242" w:rsidRDefault="00000000">
      <w:pPr>
        <w:ind w:left="360" w:hanging="216"/>
      </w:pPr>
      <w:r>
        <w:t>• Registrar humedad del lote.</w:t>
      </w:r>
    </w:p>
    <w:p w14:paraId="2FF61820" w14:textId="77777777" w:rsidR="00757242" w:rsidRDefault="00000000">
      <w:pPr>
        <w:ind w:left="360" w:hanging="216"/>
      </w:pPr>
      <w:r>
        <w:t>• Registrar estado del grano, clasificación y observaciones.</w:t>
      </w:r>
    </w:p>
    <w:p w14:paraId="0F084B7C" w14:textId="77777777" w:rsidR="00757242" w:rsidRDefault="00000000">
      <w:pPr>
        <w:ind w:left="360" w:hanging="216"/>
      </w:pPr>
      <w:r>
        <w:t>• Validar que la humedad sea un valor numérico dentro del rango definido.</w:t>
      </w:r>
    </w:p>
    <w:p w14:paraId="4C448EF1" w14:textId="77777777" w:rsidR="00757242" w:rsidRDefault="00000000">
      <w:pPr>
        <w:ind w:left="360" w:hanging="216"/>
      </w:pPr>
      <w:r>
        <w:t>• Actualizar el estado del lote según la calidad registrada.</w:t>
      </w:r>
    </w:p>
    <w:p w14:paraId="7D2C848B" w14:textId="77777777" w:rsidR="00757242" w:rsidRDefault="00000000">
      <w:pPr>
        <w:ind w:left="360" w:hanging="216"/>
      </w:pPr>
      <w:r>
        <w:t>• Registrar etapas de fermentación, secado y estado del lote.</w:t>
      </w:r>
    </w:p>
    <w:p w14:paraId="2FE5D643" w14:textId="77777777" w:rsidR="00757242" w:rsidRDefault="00000000">
      <w:pPr>
        <w:ind w:left="360" w:hanging="216"/>
      </w:pPr>
      <w:r>
        <w:t>• Consultar trazabilidad básica mediante código de lote.</w:t>
      </w:r>
    </w:p>
    <w:p w14:paraId="1F59954B" w14:textId="77777777" w:rsidR="00757242" w:rsidRDefault="00000000">
      <w:pPr>
        <w:ind w:left="360" w:hanging="216"/>
      </w:pPr>
      <w:r>
        <w:t>• Mostrar mensaje claro cuando el lote no exista.</w:t>
      </w:r>
    </w:p>
    <w:p w14:paraId="4AC126A0" w14:textId="77777777" w:rsidR="00757242" w:rsidRDefault="00000000">
      <w:pPr>
        <w:pStyle w:val="Ttulo1"/>
      </w:pPr>
      <w:r>
        <w:rPr>
          <w:rFonts w:ascii="Arial" w:hAnsi="Arial"/>
        </w:rPr>
        <w:t>Listado de Requisitos Funcionales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728"/>
        <w:gridCol w:w="13392"/>
      </w:tblGrid>
      <w:tr w:rsidR="00757242" w14:paraId="017184CA" w14:textId="77777777">
        <w:trPr>
          <w:jc w:val="center"/>
        </w:trPr>
        <w:tc>
          <w:tcPr>
            <w:tcW w:w="1728" w:type="dxa"/>
            <w:shd w:val="clear" w:color="auto" w:fill="4F6228"/>
          </w:tcPr>
          <w:p w14:paraId="6EF3B3CB" w14:textId="77777777" w:rsidR="00757242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3392" w:type="dxa"/>
            <w:shd w:val="clear" w:color="auto" w:fill="4F6228"/>
          </w:tcPr>
          <w:p w14:paraId="164573A0" w14:textId="77777777" w:rsidR="00757242" w:rsidRDefault="00000000">
            <w:r>
              <w:rPr>
                <w:b/>
                <w:color w:val="FFFFFF"/>
                <w:sz w:val="17"/>
              </w:rPr>
              <w:t>Requisito funcional</w:t>
            </w:r>
          </w:p>
        </w:tc>
      </w:tr>
      <w:tr w:rsidR="00757242" w14:paraId="1BCE8A06" w14:textId="77777777">
        <w:trPr>
          <w:jc w:val="center"/>
        </w:trPr>
        <w:tc>
          <w:tcPr>
            <w:tcW w:w="1728" w:type="dxa"/>
          </w:tcPr>
          <w:p w14:paraId="7AFFEDAE" w14:textId="77777777" w:rsidR="00757242" w:rsidRDefault="00000000">
            <w:r>
              <w:rPr>
                <w:sz w:val="17"/>
              </w:rPr>
              <w:t>RF-09</w:t>
            </w:r>
          </w:p>
        </w:tc>
        <w:tc>
          <w:tcPr>
            <w:tcW w:w="13392" w:type="dxa"/>
          </w:tcPr>
          <w:p w14:paraId="474E242C" w14:textId="77777777" w:rsidR="00757242" w:rsidRDefault="00000000">
            <w:r>
              <w:rPr>
                <w:sz w:val="17"/>
              </w:rPr>
              <w:t>El sistema debe permitir registrar control de calidad: humedad, estado, clasificación y observaciones.</w:t>
            </w:r>
          </w:p>
        </w:tc>
      </w:tr>
      <w:tr w:rsidR="00757242" w14:paraId="235D3C14" w14:textId="77777777">
        <w:trPr>
          <w:jc w:val="center"/>
        </w:trPr>
        <w:tc>
          <w:tcPr>
            <w:tcW w:w="1728" w:type="dxa"/>
          </w:tcPr>
          <w:p w14:paraId="5D91BA15" w14:textId="77777777" w:rsidR="00757242" w:rsidRDefault="00000000">
            <w:r>
              <w:rPr>
                <w:sz w:val="17"/>
              </w:rPr>
              <w:t>RF-10</w:t>
            </w:r>
          </w:p>
        </w:tc>
        <w:tc>
          <w:tcPr>
            <w:tcW w:w="13392" w:type="dxa"/>
          </w:tcPr>
          <w:p w14:paraId="3A9C906B" w14:textId="77777777" w:rsidR="00757242" w:rsidRDefault="00000000">
            <w:r>
              <w:rPr>
                <w:sz w:val="17"/>
              </w:rPr>
              <w:t>El sistema debe permitir registrar etapas de poscosecha: fermentación, secado y estado del lote.</w:t>
            </w:r>
          </w:p>
        </w:tc>
      </w:tr>
      <w:tr w:rsidR="00757242" w14:paraId="46E29280" w14:textId="77777777">
        <w:trPr>
          <w:jc w:val="center"/>
        </w:trPr>
        <w:tc>
          <w:tcPr>
            <w:tcW w:w="1728" w:type="dxa"/>
          </w:tcPr>
          <w:p w14:paraId="4AD6919F" w14:textId="77777777" w:rsidR="00757242" w:rsidRDefault="00000000">
            <w:r>
              <w:rPr>
                <w:sz w:val="17"/>
              </w:rPr>
              <w:t>RF-13</w:t>
            </w:r>
          </w:p>
        </w:tc>
        <w:tc>
          <w:tcPr>
            <w:tcW w:w="13392" w:type="dxa"/>
          </w:tcPr>
          <w:p w14:paraId="249D701B" w14:textId="77777777" w:rsidR="00757242" w:rsidRDefault="00000000">
            <w:r>
              <w:rPr>
                <w:sz w:val="17"/>
              </w:rPr>
              <w:t>El sistema debe permitir buscar un lote por su código.</w:t>
            </w:r>
          </w:p>
        </w:tc>
      </w:tr>
      <w:tr w:rsidR="00757242" w14:paraId="52D0AF66" w14:textId="77777777">
        <w:trPr>
          <w:jc w:val="center"/>
        </w:trPr>
        <w:tc>
          <w:tcPr>
            <w:tcW w:w="1728" w:type="dxa"/>
          </w:tcPr>
          <w:p w14:paraId="7D1B1868" w14:textId="77777777" w:rsidR="00757242" w:rsidRDefault="00000000">
            <w:r>
              <w:rPr>
                <w:sz w:val="17"/>
              </w:rPr>
              <w:t>RF-14</w:t>
            </w:r>
          </w:p>
        </w:tc>
        <w:tc>
          <w:tcPr>
            <w:tcW w:w="13392" w:type="dxa"/>
          </w:tcPr>
          <w:p w14:paraId="13843ACE" w14:textId="77777777" w:rsidR="00757242" w:rsidRDefault="00000000">
            <w:r>
              <w:rPr>
                <w:sz w:val="17"/>
              </w:rPr>
              <w:t>El sistema debe validar campos obligatorios y mostrar mensajes de error claros.</w:t>
            </w:r>
          </w:p>
        </w:tc>
      </w:tr>
    </w:tbl>
    <w:p w14:paraId="2AE5CF99" w14:textId="77777777" w:rsidR="00757242" w:rsidRDefault="00757242"/>
    <w:p w14:paraId="4D59D781" w14:textId="77777777" w:rsidR="00757242" w:rsidRDefault="00000000">
      <w:pPr>
        <w:pStyle w:val="Ttulo1"/>
      </w:pPr>
      <w:r>
        <w:rPr>
          <w:rFonts w:ascii="Arial" w:hAnsi="Arial"/>
        </w:rPr>
        <w:lastRenderedPageBreak/>
        <w:t>Diagrama de Módulos</w:t>
      </w:r>
    </w:p>
    <w:p w14:paraId="0AAD4F2D" w14:textId="77777777" w:rsidR="00757242" w:rsidRDefault="00000000">
      <w:pPr>
        <w:jc w:val="center"/>
      </w:pPr>
      <w:r>
        <w:rPr>
          <w:noProof/>
        </w:rPr>
        <w:drawing>
          <wp:inline distT="0" distB="0" distL="0" distR="0" wp14:anchorId="14F4F3FE" wp14:editId="14410163">
            <wp:extent cx="9326880" cy="4080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sprint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269F" w14:textId="77777777" w:rsidR="00757242" w:rsidRDefault="00000000">
      <w:pPr>
        <w:jc w:val="center"/>
      </w:pPr>
      <w:r>
        <w:rPr>
          <w:i/>
          <w:sz w:val="16"/>
        </w:rPr>
        <w:t>Figura 1. Diagrama general de módulos con énfasis en el Sprint 3. Fuente: elaboración propia.</w:t>
      </w:r>
    </w:p>
    <w:p w14:paraId="1AAD8139" w14:textId="77777777" w:rsidR="00757242" w:rsidRDefault="00000000">
      <w:pPr>
        <w:pStyle w:val="Ttulo1"/>
      </w:pPr>
      <w:r>
        <w:rPr>
          <w:rFonts w:ascii="Arial" w:hAnsi="Arial"/>
        </w:rPr>
        <w:t>Definición de Roles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880"/>
        <w:gridCol w:w="2880"/>
        <w:gridCol w:w="9360"/>
      </w:tblGrid>
      <w:tr w:rsidR="00757242" w14:paraId="56104619" w14:textId="77777777">
        <w:trPr>
          <w:jc w:val="center"/>
        </w:trPr>
        <w:tc>
          <w:tcPr>
            <w:tcW w:w="2880" w:type="dxa"/>
            <w:shd w:val="clear" w:color="auto" w:fill="4F6228"/>
          </w:tcPr>
          <w:p w14:paraId="0D432AEC" w14:textId="77777777" w:rsidR="00757242" w:rsidRDefault="00000000">
            <w:r>
              <w:rPr>
                <w:b/>
                <w:color w:val="FFFFFF"/>
                <w:sz w:val="17"/>
              </w:rPr>
              <w:t>Rol Scrum / técnico</w:t>
            </w:r>
          </w:p>
        </w:tc>
        <w:tc>
          <w:tcPr>
            <w:tcW w:w="2880" w:type="dxa"/>
            <w:shd w:val="clear" w:color="auto" w:fill="4F6228"/>
          </w:tcPr>
          <w:p w14:paraId="64D25096" w14:textId="77777777" w:rsidR="00757242" w:rsidRDefault="00000000">
            <w:r>
              <w:rPr>
                <w:b/>
                <w:color w:val="FFFFFF"/>
                <w:sz w:val="17"/>
              </w:rPr>
              <w:t>Responsable sugerido</w:t>
            </w:r>
          </w:p>
        </w:tc>
        <w:tc>
          <w:tcPr>
            <w:tcW w:w="9360" w:type="dxa"/>
            <w:shd w:val="clear" w:color="auto" w:fill="4F6228"/>
          </w:tcPr>
          <w:p w14:paraId="736A74D0" w14:textId="77777777" w:rsidR="00757242" w:rsidRDefault="00000000">
            <w:r>
              <w:rPr>
                <w:b/>
                <w:color w:val="FFFFFF"/>
                <w:sz w:val="17"/>
              </w:rPr>
              <w:t>Funciones principales</w:t>
            </w:r>
          </w:p>
        </w:tc>
      </w:tr>
      <w:tr w:rsidR="00757242" w14:paraId="5DC96384" w14:textId="77777777">
        <w:trPr>
          <w:jc w:val="center"/>
        </w:trPr>
        <w:tc>
          <w:tcPr>
            <w:tcW w:w="2880" w:type="dxa"/>
          </w:tcPr>
          <w:p w14:paraId="495E14B5" w14:textId="77777777" w:rsidR="00757242" w:rsidRDefault="00000000">
            <w:r>
              <w:rPr>
                <w:sz w:val="15"/>
              </w:rPr>
              <w:t>Product Owner</w:t>
            </w:r>
          </w:p>
        </w:tc>
        <w:tc>
          <w:tcPr>
            <w:tcW w:w="2880" w:type="dxa"/>
          </w:tcPr>
          <w:p w14:paraId="394D459C" w14:textId="77777777" w:rsidR="00757242" w:rsidRDefault="00000000">
            <w:r>
              <w:rPr>
                <w:sz w:val="15"/>
              </w:rPr>
              <w:t>Editar nombre</w:t>
            </w:r>
          </w:p>
        </w:tc>
        <w:tc>
          <w:tcPr>
            <w:tcW w:w="9360" w:type="dxa"/>
          </w:tcPr>
          <w:p w14:paraId="6474540D" w14:textId="77777777" w:rsidR="00757242" w:rsidRDefault="00000000">
            <w:r>
              <w:rPr>
                <w:sz w:val="15"/>
              </w:rPr>
              <w:t>Representa la necesidad del usuario, prioriza el Product Backlog y valida el incremento.</w:t>
            </w:r>
          </w:p>
        </w:tc>
      </w:tr>
      <w:tr w:rsidR="00757242" w14:paraId="180DDC9F" w14:textId="77777777">
        <w:trPr>
          <w:jc w:val="center"/>
        </w:trPr>
        <w:tc>
          <w:tcPr>
            <w:tcW w:w="2880" w:type="dxa"/>
          </w:tcPr>
          <w:p w14:paraId="11FBB545" w14:textId="77777777" w:rsidR="00757242" w:rsidRDefault="00000000">
            <w:r>
              <w:rPr>
                <w:sz w:val="15"/>
              </w:rPr>
              <w:t>Scrum Master</w:t>
            </w:r>
          </w:p>
        </w:tc>
        <w:tc>
          <w:tcPr>
            <w:tcW w:w="2880" w:type="dxa"/>
          </w:tcPr>
          <w:p w14:paraId="0065C447" w14:textId="77777777" w:rsidR="00757242" w:rsidRDefault="00000000">
            <w:r>
              <w:rPr>
                <w:sz w:val="15"/>
              </w:rPr>
              <w:t>Editar nombre</w:t>
            </w:r>
          </w:p>
        </w:tc>
        <w:tc>
          <w:tcPr>
            <w:tcW w:w="9360" w:type="dxa"/>
          </w:tcPr>
          <w:p w14:paraId="5B2791B6" w14:textId="77777777" w:rsidR="00757242" w:rsidRDefault="00000000">
            <w:r>
              <w:rPr>
                <w:sz w:val="15"/>
              </w:rPr>
              <w:t>Facilita el proceso Scrum, organiza eventos, controla impedimentos y apoya el cumplimiento del sprint.</w:t>
            </w:r>
          </w:p>
        </w:tc>
      </w:tr>
      <w:tr w:rsidR="00757242" w14:paraId="44BB30C5" w14:textId="77777777">
        <w:trPr>
          <w:jc w:val="center"/>
        </w:trPr>
        <w:tc>
          <w:tcPr>
            <w:tcW w:w="2880" w:type="dxa"/>
          </w:tcPr>
          <w:p w14:paraId="66D57808" w14:textId="77777777" w:rsidR="00757242" w:rsidRDefault="00000000">
            <w:r>
              <w:rPr>
                <w:sz w:val="15"/>
              </w:rPr>
              <w:t>Scrum Team</w:t>
            </w:r>
          </w:p>
        </w:tc>
        <w:tc>
          <w:tcPr>
            <w:tcW w:w="2880" w:type="dxa"/>
          </w:tcPr>
          <w:p w14:paraId="266AB48F" w14:textId="77777777" w:rsidR="00757242" w:rsidRDefault="00000000">
            <w:r>
              <w:rPr>
                <w:sz w:val="15"/>
              </w:rPr>
              <w:t>Equipo del proyecto</w:t>
            </w:r>
          </w:p>
        </w:tc>
        <w:tc>
          <w:tcPr>
            <w:tcW w:w="9360" w:type="dxa"/>
          </w:tcPr>
          <w:p w14:paraId="669D89C5" w14:textId="77777777" w:rsidR="00757242" w:rsidRDefault="00000000">
            <w:r>
              <w:rPr>
                <w:sz w:val="15"/>
              </w:rPr>
              <w:t>Construye, prueba y documenta el sistema.</w:t>
            </w:r>
          </w:p>
        </w:tc>
      </w:tr>
      <w:tr w:rsidR="00757242" w14:paraId="4F6DAF7D" w14:textId="77777777">
        <w:trPr>
          <w:jc w:val="center"/>
        </w:trPr>
        <w:tc>
          <w:tcPr>
            <w:tcW w:w="2880" w:type="dxa"/>
          </w:tcPr>
          <w:p w14:paraId="5C4AC61D" w14:textId="77777777" w:rsidR="00757242" w:rsidRDefault="00000000">
            <w:r>
              <w:rPr>
                <w:sz w:val="15"/>
              </w:rPr>
              <w:t>Diseño GUI</w:t>
            </w:r>
          </w:p>
        </w:tc>
        <w:tc>
          <w:tcPr>
            <w:tcW w:w="2880" w:type="dxa"/>
          </w:tcPr>
          <w:p w14:paraId="3B9F2A7D" w14:textId="77777777" w:rsidR="00757242" w:rsidRDefault="00000000">
            <w:r>
              <w:rPr>
                <w:sz w:val="15"/>
              </w:rPr>
              <w:t>Editar nombre</w:t>
            </w:r>
          </w:p>
        </w:tc>
        <w:tc>
          <w:tcPr>
            <w:tcW w:w="9360" w:type="dxa"/>
          </w:tcPr>
          <w:p w14:paraId="642DE316" w14:textId="77777777" w:rsidR="00757242" w:rsidRDefault="00000000">
            <w:r>
              <w:rPr>
                <w:sz w:val="15"/>
              </w:rPr>
              <w:t>Diseña pantallas, estilos, navegación y experiencia del usuario.</w:t>
            </w:r>
          </w:p>
        </w:tc>
      </w:tr>
      <w:tr w:rsidR="00757242" w14:paraId="027C867A" w14:textId="77777777">
        <w:trPr>
          <w:jc w:val="center"/>
        </w:trPr>
        <w:tc>
          <w:tcPr>
            <w:tcW w:w="2880" w:type="dxa"/>
          </w:tcPr>
          <w:p w14:paraId="3DF228D9" w14:textId="77777777" w:rsidR="00757242" w:rsidRDefault="00000000">
            <w:r>
              <w:rPr>
                <w:sz w:val="15"/>
              </w:rPr>
              <w:t>Analista de software</w:t>
            </w:r>
          </w:p>
        </w:tc>
        <w:tc>
          <w:tcPr>
            <w:tcW w:w="2880" w:type="dxa"/>
          </w:tcPr>
          <w:p w14:paraId="0E15EFE4" w14:textId="77777777" w:rsidR="00757242" w:rsidRDefault="00000000">
            <w:r>
              <w:rPr>
                <w:sz w:val="15"/>
              </w:rPr>
              <w:t>Editar nombre</w:t>
            </w:r>
          </w:p>
        </w:tc>
        <w:tc>
          <w:tcPr>
            <w:tcW w:w="9360" w:type="dxa"/>
          </w:tcPr>
          <w:p w14:paraId="7AA0B63F" w14:textId="77777777" w:rsidR="00757242" w:rsidRDefault="00000000">
            <w:r>
              <w:rPr>
                <w:sz w:val="15"/>
              </w:rPr>
              <w:t>Define requisitos, casos de uso, historias y criterios de aceptación.</w:t>
            </w:r>
          </w:p>
        </w:tc>
      </w:tr>
      <w:tr w:rsidR="00757242" w14:paraId="652BFA48" w14:textId="77777777">
        <w:trPr>
          <w:jc w:val="center"/>
        </w:trPr>
        <w:tc>
          <w:tcPr>
            <w:tcW w:w="2880" w:type="dxa"/>
          </w:tcPr>
          <w:p w14:paraId="7E3FA5E5" w14:textId="77777777" w:rsidR="00757242" w:rsidRDefault="00000000">
            <w:r>
              <w:rPr>
                <w:sz w:val="15"/>
              </w:rPr>
              <w:t>Analista comercial</w:t>
            </w:r>
          </w:p>
        </w:tc>
        <w:tc>
          <w:tcPr>
            <w:tcW w:w="2880" w:type="dxa"/>
          </w:tcPr>
          <w:p w14:paraId="6ACC4F82" w14:textId="77777777" w:rsidR="00757242" w:rsidRDefault="00000000">
            <w:r>
              <w:rPr>
                <w:sz w:val="15"/>
              </w:rPr>
              <w:t>Editar nombre</w:t>
            </w:r>
          </w:p>
        </w:tc>
        <w:tc>
          <w:tcPr>
            <w:tcW w:w="9360" w:type="dxa"/>
          </w:tcPr>
          <w:p w14:paraId="3B130ECF" w14:textId="77777777" w:rsidR="00757242" w:rsidRDefault="00000000">
            <w:r>
              <w:rPr>
                <w:sz w:val="15"/>
              </w:rPr>
              <w:t>Identifica valor del producto, beneficios y enfoque del video de venta.</w:t>
            </w:r>
          </w:p>
        </w:tc>
      </w:tr>
      <w:tr w:rsidR="00757242" w14:paraId="4F0945B1" w14:textId="77777777">
        <w:trPr>
          <w:jc w:val="center"/>
        </w:trPr>
        <w:tc>
          <w:tcPr>
            <w:tcW w:w="2880" w:type="dxa"/>
          </w:tcPr>
          <w:p w14:paraId="632D8940" w14:textId="77777777" w:rsidR="00757242" w:rsidRDefault="00000000">
            <w:r>
              <w:rPr>
                <w:sz w:val="15"/>
              </w:rPr>
              <w:t>Tester</w:t>
            </w:r>
          </w:p>
        </w:tc>
        <w:tc>
          <w:tcPr>
            <w:tcW w:w="2880" w:type="dxa"/>
          </w:tcPr>
          <w:p w14:paraId="64F74812" w14:textId="77777777" w:rsidR="00757242" w:rsidRDefault="00000000">
            <w:r>
              <w:rPr>
                <w:sz w:val="15"/>
              </w:rPr>
              <w:t>Editar nombre</w:t>
            </w:r>
          </w:p>
        </w:tc>
        <w:tc>
          <w:tcPr>
            <w:tcW w:w="9360" w:type="dxa"/>
          </w:tcPr>
          <w:p w14:paraId="7D94C2FC" w14:textId="77777777" w:rsidR="00757242" w:rsidRDefault="00000000">
            <w:r>
              <w:rPr>
                <w:sz w:val="15"/>
              </w:rPr>
              <w:t>Diseña y ejecuta pruebas manuales y automatizadas.</w:t>
            </w:r>
          </w:p>
        </w:tc>
      </w:tr>
      <w:tr w:rsidR="00757242" w14:paraId="389D75C4" w14:textId="77777777">
        <w:trPr>
          <w:jc w:val="center"/>
        </w:trPr>
        <w:tc>
          <w:tcPr>
            <w:tcW w:w="2880" w:type="dxa"/>
          </w:tcPr>
          <w:p w14:paraId="31C372CA" w14:textId="77777777" w:rsidR="00757242" w:rsidRDefault="00000000">
            <w:r>
              <w:rPr>
                <w:sz w:val="15"/>
              </w:rPr>
              <w:t>Arquitecto de software</w:t>
            </w:r>
          </w:p>
        </w:tc>
        <w:tc>
          <w:tcPr>
            <w:tcW w:w="2880" w:type="dxa"/>
          </w:tcPr>
          <w:p w14:paraId="321780E8" w14:textId="77777777" w:rsidR="00757242" w:rsidRDefault="00000000">
            <w:r>
              <w:rPr>
                <w:sz w:val="15"/>
              </w:rPr>
              <w:t>Editar nombre</w:t>
            </w:r>
          </w:p>
        </w:tc>
        <w:tc>
          <w:tcPr>
            <w:tcW w:w="9360" w:type="dxa"/>
          </w:tcPr>
          <w:p w14:paraId="4AB90FBC" w14:textId="77777777" w:rsidR="00757242" w:rsidRDefault="00000000">
            <w:r>
              <w:rPr>
                <w:sz w:val="15"/>
              </w:rPr>
              <w:t>Define arquitectura, módulos, base de datos, seguridad y estructura del repositorio.</w:t>
            </w:r>
          </w:p>
        </w:tc>
      </w:tr>
      <w:tr w:rsidR="00757242" w14:paraId="083B6DAC" w14:textId="77777777">
        <w:trPr>
          <w:jc w:val="center"/>
        </w:trPr>
        <w:tc>
          <w:tcPr>
            <w:tcW w:w="2880" w:type="dxa"/>
          </w:tcPr>
          <w:p w14:paraId="0BBBAB36" w14:textId="77777777" w:rsidR="00757242" w:rsidRDefault="00000000">
            <w:r>
              <w:rPr>
                <w:sz w:val="15"/>
              </w:rPr>
              <w:t>Team Lead</w:t>
            </w:r>
          </w:p>
        </w:tc>
        <w:tc>
          <w:tcPr>
            <w:tcW w:w="2880" w:type="dxa"/>
          </w:tcPr>
          <w:p w14:paraId="39A3E346" w14:textId="77777777" w:rsidR="00757242" w:rsidRDefault="00000000">
            <w:r>
              <w:rPr>
                <w:sz w:val="15"/>
              </w:rPr>
              <w:t>Editar nombre</w:t>
            </w:r>
          </w:p>
        </w:tc>
        <w:tc>
          <w:tcPr>
            <w:tcW w:w="9360" w:type="dxa"/>
          </w:tcPr>
          <w:p w14:paraId="5F52D828" w14:textId="77777777" w:rsidR="00757242" w:rsidRDefault="00000000">
            <w:r>
              <w:rPr>
                <w:sz w:val="15"/>
              </w:rPr>
              <w:t>Coordina tareas técnicas y revisa avances.</w:t>
            </w:r>
          </w:p>
        </w:tc>
      </w:tr>
      <w:tr w:rsidR="00757242" w14:paraId="79201688" w14:textId="77777777">
        <w:trPr>
          <w:jc w:val="center"/>
        </w:trPr>
        <w:tc>
          <w:tcPr>
            <w:tcW w:w="2880" w:type="dxa"/>
          </w:tcPr>
          <w:p w14:paraId="6AEB0B9D" w14:textId="77777777" w:rsidR="00757242" w:rsidRDefault="00000000">
            <w:r>
              <w:rPr>
                <w:sz w:val="15"/>
              </w:rPr>
              <w:lastRenderedPageBreak/>
              <w:t>Desarrolladores back end</w:t>
            </w:r>
          </w:p>
        </w:tc>
        <w:tc>
          <w:tcPr>
            <w:tcW w:w="2880" w:type="dxa"/>
          </w:tcPr>
          <w:p w14:paraId="562985B6" w14:textId="77777777" w:rsidR="00757242" w:rsidRDefault="00000000">
            <w:r>
              <w:rPr>
                <w:sz w:val="15"/>
              </w:rPr>
              <w:t>Editar nombres</w:t>
            </w:r>
          </w:p>
        </w:tc>
        <w:tc>
          <w:tcPr>
            <w:tcW w:w="9360" w:type="dxa"/>
          </w:tcPr>
          <w:p w14:paraId="11FB84BE" w14:textId="77777777" w:rsidR="00757242" w:rsidRDefault="00000000">
            <w:r>
              <w:rPr>
                <w:sz w:val="15"/>
              </w:rPr>
              <w:t>Implementan lógica del servidor, API, modelos, autenticación y base de datos.</w:t>
            </w:r>
          </w:p>
        </w:tc>
      </w:tr>
      <w:tr w:rsidR="00757242" w14:paraId="3D58DD03" w14:textId="77777777">
        <w:trPr>
          <w:jc w:val="center"/>
        </w:trPr>
        <w:tc>
          <w:tcPr>
            <w:tcW w:w="2880" w:type="dxa"/>
          </w:tcPr>
          <w:p w14:paraId="5F0D515F" w14:textId="77777777" w:rsidR="00757242" w:rsidRDefault="00000000">
            <w:r>
              <w:rPr>
                <w:sz w:val="15"/>
              </w:rPr>
              <w:t>Desarrolladores front end</w:t>
            </w:r>
          </w:p>
        </w:tc>
        <w:tc>
          <w:tcPr>
            <w:tcW w:w="2880" w:type="dxa"/>
          </w:tcPr>
          <w:p w14:paraId="1CF78DFE" w14:textId="77777777" w:rsidR="00757242" w:rsidRDefault="00000000">
            <w:r>
              <w:rPr>
                <w:sz w:val="15"/>
              </w:rPr>
              <w:t>Editar nombres</w:t>
            </w:r>
          </w:p>
        </w:tc>
        <w:tc>
          <w:tcPr>
            <w:tcW w:w="9360" w:type="dxa"/>
          </w:tcPr>
          <w:p w14:paraId="600F1300" w14:textId="77777777" w:rsidR="00757242" w:rsidRDefault="00000000">
            <w:r>
              <w:rPr>
                <w:sz w:val="15"/>
              </w:rPr>
              <w:t>Implementan vistas, formularios, validaciones visuales y consumo de API.</w:t>
            </w:r>
          </w:p>
        </w:tc>
      </w:tr>
    </w:tbl>
    <w:p w14:paraId="15239927" w14:textId="77777777" w:rsidR="00757242" w:rsidRDefault="00757242"/>
    <w:p w14:paraId="11B73793" w14:textId="77777777" w:rsidR="00757242" w:rsidRDefault="00000000">
      <w:pPr>
        <w:pStyle w:val="Ttulo1"/>
      </w:pPr>
      <w:r>
        <w:rPr>
          <w:rFonts w:ascii="Arial" w:hAnsi="Arial"/>
        </w:rPr>
        <w:t>Lista de Historias de Usuario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152"/>
        <w:gridCol w:w="2448"/>
        <w:gridCol w:w="3024"/>
        <w:gridCol w:w="3168"/>
        <w:gridCol w:w="5328"/>
      </w:tblGrid>
      <w:tr w:rsidR="00757242" w14:paraId="41C1F79F" w14:textId="77777777">
        <w:trPr>
          <w:jc w:val="center"/>
        </w:trPr>
        <w:tc>
          <w:tcPr>
            <w:tcW w:w="1152" w:type="dxa"/>
            <w:shd w:val="clear" w:color="auto" w:fill="4F6228"/>
          </w:tcPr>
          <w:p w14:paraId="3CDBC40A" w14:textId="77777777" w:rsidR="00757242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48" w:type="dxa"/>
            <w:shd w:val="clear" w:color="auto" w:fill="4F6228"/>
          </w:tcPr>
          <w:p w14:paraId="55FC91F7" w14:textId="77777777" w:rsidR="00757242" w:rsidRDefault="00000000">
            <w:r>
              <w:rPr>
                <w:b/>
                <w:color w:val="FFFFFF"/>
                <w:sz w:val="17"/>
              </w:rPr>
              <w:t>Como…</w:t>
            </w:r>
          </w:p>
        </w:tc>
        <w:tc>
          <w:tcPr>
            <w:tcW w:w="3024" w:type="dxa"/>
            <w:shd w:val="clear" w:color="auto" w:fill="4F6228"/>
          </w:tcPr>
          <w:p w14:paraId="5578A4DE" w14:textId="77777777" w:rsidR="00757242" w:rsidRDefault="00000000">
            <w:r>
              <w:rPr>
                <w:b/>
                <w:color w:val="FFFFFF"/>
                <w:sz w:val="17"/>
              </w:rPr>
              <w:t>Necesito…</w:t>
            </w:r>
          </w:p>
        </w:tc>
        <w:tc>
          <w:tcPr>
            <w:tcW w:w="3168" w:type="dxa"/>
            <w:shd w:val="clear" w:color="auto" w:fill="4F6228"/>
          </w:tcPr>
          <w:p w14:paraId="1059C752" w14:textId="77777777" w:rsidR="00757242" w:rsidRDefault="00000000">
            <w:r>
              <w:rPr>
                <w:b/>
                <w:color w:val="FFFFFF"/>
                <w:sz w:val="17"/>
              </w:rPr>
              <w:t>Para…</w:t>
            </w:r>
          </w:p>
        </w:tc>
        <w:tc>
          <w:tcPr>
            <w:tcW w:w="5328" w:type="dxa"/>
            <w:shd w:val="clear" w:color="auto" w:fill="4F6228"/>
          </w:tcPr>
          <w:p w14:paraId="5F405321" w14:textId="77777777" w:rsidR="00757242" w:rsidRDefault="00000000">
            <w:r>
              <w:rPr>
                <w:b/>
                <w:color w:val="FFFFFF"/>
                <w:sz w:val="17"/>
              </w:rPr>
              <w:t>Criterios de aceptación</w:t>
            </w:r>
          </w:p>
        </w:tc>
      </w:tr>
      <w:tr w:rsidR="00757242" w14:paraId="0A6408D6" w14:textId="77777777">
        <w:trPr>
          <w:jc w:val="center"/>
        </w:trPr>
        <w:tc>
          <w:tcPr>
            <w:tcW w:w="1152" w:type="dxa"/>
          </w:tcPr>
          <w:p w14:paraId="49457869" w14:textId="77777777" w:rsidR="00757242" w:rsidRDefault="00000000">
            <w:r>
              <w:rPr>
                <w:sz w:val="14"/>
              </w:rPr>
              <w:t>HU-07</w:t>
            </w:r>
          </w:p>
        </w:tc>
        <w:tc>
          <w:tcPr>
            <w:tcW w:w="2448" w:type="dxa"/>
          </w:tcPr>
          <w:p w14:paraId="09293255" w14:textId="77777777" w:rsidR="00757242" w:rsidRDefault="00000000">
            <w:r>
              <w:rPr>
                <w:sz w:val="14"/>
              </w:rPr>
              <w:t>Encargado de calidad</w:t>
            </w:r>
          </w:p>
        </w:tc>
        <w:tc>
          <w:tcPr>
            <w:tcW w:w="3024" w:type="dxa"/>
          </w:tcPr>
          <w:p w14:paraId="0C7CA6B9" w14:textId="77777777" w:rsidR="00757242" w:rsidRDefault="00000000">
            <w:r>
              <w:rPr>
                <w:sz w:val="14"/>
              </w:rPr>
              <w:t>registrar humedad y clasificación</w:t>
            </w:r>
          </w:p>
        </w:tc>
        <w:tc>
          <w:tcPr>
            <w:tcW w:w="3168" w:type="dxa"/>
          </w:tcPr>
          <w:p w14:paraId="2514B165" w14:textId="77777777" w:rsidR="00757242" w:rsidRDefault="00000000">
            <w:r>
              <w:rPr>
                <w:sz w:val="14"/>
              </w:rPr>
              <w:t>controlar la calidad del lote</w:t>
            </w:r>
          </w:p>
        </w:tc>
        <w:tc>
          <w:tcPr>
            <w:tcW w:w="5328" w:type="dxa"/>
          </w:tcPr>
          <w:p w14:paraId="25E62D49" w14:textId="77777777" w:rsidR="00757242" w:rsidRDefault="00000000">
            <w:r>
              <w:rPr>
                <w:sz w:val="14"/>
              </w:rPr>
              <w:t>Permite ingresar humedad, estado, clasificación y observaciones; valida rangos; actualiza estado del lote.</w:t>
            </w:r>
          </w:p>
        </w:tc>
      </w:tr>
      <w:tr w:rsidR="00757242" w14:paraId="086F858E" w14:textId="77777777">
        <w:trPr>
          <w:jc w:val="center"/>
        </w:trPr>
        <w:tc>
          <w:tcPr>
            <w:tcW w:w="1152" w:type="dxa"/>
          </w:tcPr>
          <w:p w14:paraId="3AB3BFE0" w14:textId="77777777" w:rsidR="00757242" w:rsidRDefault="00000000">
            <w:r>
              <w:rPr>
                <w:sz w:val="14"/>
              </w:rPr>
              <w:t>HU-08</w:t>
            </w:r>
          </w:p>
        </w:tc>
        <w:tc>
          <w:tcPr>
            <w:tcW w:w="2448" w:type="dxa"/>
          </w:tcPr>
          <w:p w14:paraId="1CD4CED1" w14:textId="77777777" w:rsidR="00757242" w:rsidRDefault="00000000">
            <w:r>
              <w:rPr>
                <w:sz w:val="14"/>
              </w:rPr>
              <w:t>Encargado de calidad</w:t>
            </w:r>
          </w:p>
        </w:tc>
        <w:tc>
          <w:tcPr>
            <w:tcW w:w="3024" w:type="dxa"/>
          </w:tcPr>
          <w:p w14:paraId="2B0EE49F" w14:textId="77777777" w:rsidR="00757242" w:rsidRDefault="00000000">
            <w:r>
              <w:rPr>
                <w:sz w:val="14"/>
              </w:rPr>
              <w:t>registrar proceso poscosecha</w:t>
            </w:r>
          </w:p>
        </w:tc>
        <w:tc>
          <w:tcPr>
            <w:tcW w:w="3168" w:type="dxa"/>
          </w:tcPr>
          <w:p w14:paraId="7565602E" w14:textId="77777777" w:rsidR="00757242" w:rsidRDefault="00000000">
            <w:r>
              <w:rPr>
                <w:sz w:val="14"/>
              </w:rPr>
              <w:t>conocer si el lote está en fermentación, secado o terminado</w:t>
            </w:r>
          </w:p>
        </w:tc>
        <w:tc>
          <w:tcPr>
            <w:tcW w:w="5328" w:type="dxa"/>
          </w:tcPr>
          <w:p w14:paraId="4D27BC4C" w14:textId="77777777" w:rsidR="00757242" w:rsidRDefault="00000000">
            <w:r>
              <w:rPr>
                <w:sz w:val="14"/>
              </w:rPr>
              <w:t>Permite registrar etapa, fecha, estado y observaciones; conserva historial básico.</w:t>
            </w:r>
          </w:p>
        </w:tc>
      </w:tr>
      <w:tr w:rsidR="00757242" w14:paraId="2AECDC72" w14:textId="77777777">
        <w:trPr>
          <w:jc w:val="center"/>
        </w:trPr>
        <w:tc>
          <w:tcPr>
            <w:tcW w:w="1152" w:type="dxa"/>
          </w:tcPr>
          <w:p w14:paraId="3963592D" w14:textId="77777777" w:rsidR="00757242" w:rsidRDefault="00000000">
            <w:r>
              <w:rPr>
                <w:sz w:val="14"/>
              </w:rPr>
              <w:t>HU-12</w:t>
            </w:r>
          </w:p>
        </w:tc>
        <w:tc>
          <w:tcPr>
            <w:tcW w:w="2448" w:type="dxa"/>
          </w:tcPr>
          <w:p w14:paraId="3360DCDA" w14:textId="77777777" w:rsidR="00757242" w:rsidRDefault="00000000">
            <w:r>
              <w:rPr>
                <w:sz w:val="14"/>
              </w:rPr>
              <w:t>Usuario autorizado</w:t>
            </w:r>
          </w:p>
        </w:tc>
        <w:tc>
          <w:tcPr>
            <w:tcW w:w="3024" w:type="dxa"/>
          </w:tcPr>
          <w:p w14:paraId="2605784E" w14:textId="77777777" w:rsidR="00757242" w:rsidRDefault="00000000">
            <w:r>
              <w:rPr>
                <w:sz w:val="14"/>
              </w:rPr>
              <w:t>buscar lote por código</w:t>
            </w:r>
          </w:p>
        </w:tc>
        <w:tc>
          <w:tcPr>
            <w:tcW w:w="3168" w:type="dxa"/>
          </w:tcPr>
          <w:p w14:paraId="3AE50B66" w14:textId="77777777" w:rsidR="00757242" w:rsidRDefault="00000000">
            <w:r>
              <w:rPr>
                <w:sz w:val="14"/>
              </w:rPr>
              <w:t>consultar la trazabilidad básica</w:t>
            </w:r>
          </w:p>
        </w:tc>
        <w:tc>
          <w:tcPr>
            <w:tcW w:w="5328" w:type="dxa"/>
          </w:tcPr>
          <w:p w14:paraId="7FF31155" w14:textId="77777777" w:rsidR="00757242" w:rsidRDefault="00000000">
            <w:r>
              <w:rPr>
                <w:sz w:val="14"/>
              </w:rPr>
              <w:t>Permite escribir código; muestra resumen del lote; informa si no existe.</w:t>
            </w:r>
          </w:p>
        </w:tc>
      </w:tr>
    </w:tbl>
    <w:p w14:paraId="5BD1D0E9" w14:textId="77777777" w:rsidR="00757242" w:rsidRDefault="00757242"/>
    <w:p w14:paraId="1B487022" w14:textId="77777777" w:rsidR="00757242" w:rsidRDefault="00000000">
      <w:pPr>
        <w:pStyle w:val="Ttulo1"/>
      </w:pPr>
      <w:r>
        <w:rPr>
          <w:rFonts w:ascii="Arial" w:hAnsi="Arial"/>
        </w:rPr>
        <w:t>Product Backlog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008"/>
        <w:gridCol w:w="2448"/>
        <w:gridCol w:w="2880"/>
        <w:gridCol w:w="3024"/>
        <w:gridCol w:w="1440"/>
        <w:gridCol w:w="1008"/>
        <w:gridCol w:w="2448"/>
      </w:tblGrid>
      <w:tr w:rsidR="00757242" w14:paraId="0D1A372A" w14:textId="77777777">
        <w:trPr>
          <w:jc w:val="center"/>
        </w:trPr>
        <w:tc>
          <w:tcPr>
            <w:tcW w:w="1008" w:type="dxa"/>
            <w:shd w:val="clear" w:color="auto" w:fill="4F6228"/>
          </w:tcPr>
          <w:p w14:paraId="45029AFF" w14:textId="77777777" w:rsidR="00757242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48" w:type="dxa"/>
            <w:shd w:val="clear" w:color="auto" w:fill="4F6228"/>
          </w:tcPr>
          <w:p w14:paraId="10010FE4" w14:textId="77777777" w:rsidR="00757242" w:rsidRDefault="00000000">
            <w:r>
              <w:rPr>
                <w:b/>
                <w:color w:val="FFFFFF"/>
                <w:sz w:val="17"/>
              </w:rPr>
              <w:t>Como un…</w:t>
            </w:r>
          </w:p>
        </w:tc>
        <w:tc>
          <w:tcPr>
            <w:tcW w:w="2880" w:type="dxa"/>
            <w:shd w:val="clear" w:color="auto" w:fill="4F6228"/>
          </w:tcPr>
          <w:p w14:paraId="13CB5CD9" w14:textId="77777777" w:rsidR="00757242" w:rsidRDefault="00000000">
            <w:r>
              <w:rPr>
                <w:b/>
                <w:color w:val="FFFFFF"/>
                <w:sz w:val="17"/>
              </w:rPr>
              <w:t>Necesito…</w:t>
            </w:r>
          </w:p>
        </w:tc>
        <w:tc>
          <w:tcPr>
            <w:tcW w:w="3024" w:type="dxa"/>
            <w:shd w:val="clear" w:color="auto" w:fill="4F6228"/>
          </w:tcPr>
          <w:p w14:paraId="7BB59B17" w14:textId="77777777" w:rsidR="00757242" w:rsidRDefault="00000000">
            <w:r>
              <w:rPr>
                <w:b/>
                <w:color w:val="FFFFFF"/>
                <w:sz w:val="17"/>
              </w:rPr>
              <w:t>Para…</w:t>
            </w:r>
          </w:p>
        </w:tc>
        <w:tc>
          <w:tcPr>
            <w:tcW w:w="1440" w:type="dxa"/>
            <w:shd w:val="clear" w:color="auto" w:fill="4F6228"/>
          </w:tcPr>
          <w:p w14:paraId="010BAC48" w14:textId="77777777" w:rsidR="00757242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1008" w:type="dxa"/>
            <w:shd w:val="clear" w:color="auto" w:fill="4F6228"/>
          </w:tcPr>
          <w:p w14:paraId="37DD016D" w14:textId="77777777" w:rsidR="00757242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2448" w:type="dxa"/>
            <w:shd w:val="clear" w:color="auto" w:fill="4F6228"/>
          </w:tcPr>
          <w:p w14:paraId="348C8013" w14:textId="77777777" w:rsidR="00757242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757242" w14:paraId="6CF99F23" w14:textId="77777777">
        <w:trPr>
          <w:jc w:val="center"/>
        </w:trPr>
        <w:tc>
          <w:tcPr>
            <w:tcW w:w="1008" w:type="dxa"/>
          </w:tcPr>
          <w:p w14:paraId="41C30D11" w14:textId="77777777" w:rsidR="00757242" w:rsidRDefault="00000000">
            <w:r>
              <w:rPr>
                <w:sz w:val="14"/>
              </w:rPr>
              <w:t>PB-09</w:t>
            </w:r>
          </w:p>
        </w:tc>
        <w:tc>
          <w:tcPr>
            <w:tcW w:w="2448" w:type="dxa"/>
          </w:tcPr>
          <w:p w14:paraId="72D9119A" w14:textId="77777777" w:rsidR="00757242" w:rsidRDefault="00000000">
            <w:r>
              <w:rPr>
                <w:sz w:val="14"/>
              </w:rPr>
              <w:t>Encargado de calidad</w:t>
            </w:r>
          </w:p>
        </w:tc>
        <w:tc>
          <w:tcPr>
            <w:tcW w:w="2880" w:type="dxa"/>
          </w:tcPr>
          <w:p w14:paraId="0C852547" w14:textId="77777777" w:rsidR="00757242" w:rsidRDefault="00000000">
            <w:r>
              <w:rPr>
                <w:sz w:val="14"/>
              </w:rPr>
              <w:t>Registrar control de calidad</w:t>
            </w:r>
          </w:p>
        </w:tc>
        <w:tc>
          <w:tcPr>
            <w:tcW w:w="3024" w:type="dxa"/>
          </w:tcPr>
          <w:p w14:paraId="6AF3D0A9" w14:textId="77777777" w:rsidR="00757242" w:rsidRDefault="00000000">
            <w:r>
              <w:rPr>
                <w:sz w:val="14"/>
              </w:rPr>
              <w:t>Clasificar el lote</w:t>
            </w:r>
          </w:p>
        </w:tc>
        <w:tc>
          <w:tcPr>
            <w:tcW w:w="1440" w:type="dxa"/>
          </w:tcPr>
          <w:p w14:paraId="2698C241" w14:textId="77777777" w:rsidR="00757242" w:rsidRDefault="00000000">
            <w:r>
              <w:rPr>
                <w:sz w:val="14"/>
              </w:rPr>
              <w:t>Alta</w:t>
            </w:r>
          </w:p>
        </w:tc>
        <w:tc>
          <w:tcPr>
            <w:tcW w:w="1008" w:type="dxa"/>
          </w:tcPr>
          <w:p w14:paraId="4D610FF4" w14:textId="77777777" w:rsidR="00757242" w:rsidRDefault="00000000">
            <w:r>
              <w:rPr>
                <w:sz w:val="14"/>
              </w:rPr>
              <w:t>3</w:t>
            </w:r>
          </w:p>
        </w:tc>
        <w:tc>
          <w:tcPr>
            <w:tcW w:w="2448" w:type="dxa"/>
          </w:tcPr>
          <w:p w14:paraId="1FADE367" w14:textId="77777777" w:rsidR="00757242" w:rsidRDefault="00000000">
            <w:r>
              <w:rPr>
                <w:sz w:val="14"/>
              </w:rPr>
              <w:t>Para ser iniciada</w:t>
            </w:r>
          </w:p>
        </w:tc>
      </w:tr>
      <w:tr w:rsidR="00757242" w14:paraId="67745562" w14:textId="77777777">
        <w:trPr>
          <w:jc w:val="center"/>
        </w:trPr>
        <w:tc>
          <w:tcPr>
            <w:tcW w:w="1008" w:type="dxa"/>
          </w:tcPr>
          <w:p w14:paraId="3F5AEED0" w14:textId="77777777" w:rsidR="00757242" w:rsidRDefault="00000000">
            <w:r>
              <w:rPr>
                <w:sz w:val="14"/>
              </w:rPr>
              <w:t>PB-10</w:t>
            </w:r>
          </w:p>
        </w:tc>
        <w:tc>
          <w:tcPr>
            <w:tcW w:w="2448" w:type="dxa"/>
          </w:tcPr>
          <w:p w14:paraId="1E886706" w14:textId="77777777" w:rsidR="00757242" w:rsidRDefault="00000000">
            <w:r>
              <w:rPr>
                <w:sz w:val="14"/>
              </w:rPr>
              <w:t>Encargado de calidad</w:t>
            </w:r>
          </w:p>
        </w:tc>
        <w:tc>
          <w:tcPr>
            <w:tcW w:w="2880" w:type="dxa"/>
          </w:tcPr>
          <w:p w14:paraId="71E51344" w14:textId="77777777" w:rsidR="00757242" w:rsidRDefault="00000000">
            <w:r>
              <w:rPr>
                <w:sz w:val="14"/>
              </w:rPr>
              <w:t>Registrar proceso poscosecha</w:t>
            </w:r>
          </w:p>
        </w:tc>
        <w:tc>
          <w:tcPr>
            <w:tcW w:w="3024" w:type="dxa"/>
          </w:tcPr>
          <w:p w14:paraId="7C20F97B" w14:textId="77777777" w:rsidR="00757242" w:rsidRDefault="00000000">
            <w:r>
              <w:rPr>
                <w:sz w:val="14"/>
              </w:rPr>
              <w:t>Seguir fermentación y secado</w:t>
            </w:r>
          </w:p>
        </w:tc>
        <w:tc>
          <w:tcPr>
            <w:tcW w:w="1440" w:type="dxa"/>
          </w:tcPr>
          <w:p w14:paraId="180FE589" w14:textId="77777777" w:rsidR="00757242" w:rsidRDefault="00000000">
            <w:r>
              <w:rPr>
                <w:sz w:val="14"/>
              </w:rPr>
              <w:t>Media</w:t>
            </w:r>
          </w:p>
        </w:tc>
        <w:tc>
          <w:tcPr>
            <w:tcW w:w="1008" w:type="dxa"/>
          </w:tcPr>
          <w:p w14:paraId="34E58A5E" w14:textId="77777777" w:rsidR="00757242" w:rsidRDefault="00000000">
            <w:r>
              <w:rPr>
                <w:sz w:val="14"/>
              </w:rPr>
              <w:t>3</w:t>
            </w:r>
          </w:p>
        </w:tc>
        <w:tc>
          <w:tcPr>
            <w:tcW w:w="2448" w:type="dxa"/>
          </w:tcPr>
          <w:p w14:paraId="64FA0A91" w14:textId="77777777" w:rsidR="00757242" w:rsidRDefault="00000000">
            <w:r>
              <w:rPr>
                <w:sz w:val="14"/>
              </w:rPr>
              <w:t>Para ser iniciada</w:t>
            </w:r>
          </w:p>
        </w:tc>
      </w:tr>
      <w:tr w:rsidR="00757242" w14:paraId="6832FA68" w14:textId="77777777">
        <w:trPr>
          <w:jc w:val="center"/>
        </w:trPr>
        <w:tc>
          <w:tcPr>
            <w:tcW w:w="1008" w:type="dxa"/>
          </w:tcPr>
          <w:p w14:paraId="74FC8257" w14:textId="77777777" w:rsidR="00757242" w:rsidRDefault="00000000">
            <w:r>
              <w:rPr>
                <w:sz w:val="14"/>
              </w:rPr>
              <w:t>PB-11</w:t>
            </w:r>
          </w:p>
        </w:tc>
        <w:tc>
          <w:tcPr>
            <w:tcW w:w="2448" w:type="dxa"/>
          </w:tcPr>
          <w:p w14:paraId="16213978" w14:textId="77777777" w:rsidR="00757242" w:rsidRDefault="00000000">
            <w:r>
              <w:rPr>
                <w:sz w:val="14"/>
              </w:rPr>
              <w:t>Usuario autorizado</w:t>
            </w:r>
          </w:p>
        </w:tc>
        <w:tc>
          <w:tcPr>
            <w:tcW w:w="2880" w:type="dxa"/>
          </w:tcPr>
          <w:p w14:paraId="13A67FCC" w14:textId="77777777" w:rsidR="00757242" w:rsidRDefault="00000000">
            <w:r>
              <w:rPr>
                <w:sz w:val="14"/>
              </w:rPr>
              <w:t>Buscar lote por código</w:t>
            </w:r>
          </w:p>
        </w:tc>
        <w:tc>
          <w:tcPr>
            <w:tcW w:w="3024" w:type="dxa"/>
          </w:tcPr>
          <w:p w14:paraId="7581685B" w14:textId="77777777" w:rsidR="00757242" w:rsidRDefault="00000000">
            <w:r>
              <w:rPr>
                <w:sz w:val="14"/>
              </w:rPr>
              <w:t>Consultar trazabilidad básica</w:t>
            </w:r>
          </w:p>
        </w:tc>
        <w:tc>
          <w:tcPr>
            <w:tcW w:w="1440" w:type="dxa"/>
          </w:tcPr>
          <w:p w14:paraId="008D748E" w14:textId="77777777" w:rsidR="00757242" w:rsidRDefault="00000000">
            <w:r>
              <w:rPr>
                <w:sz w:val="14"/>
              </w:rPr>
              <w:t>Media</w:t>
            </w:r>
          </w:p>
        </w:tc>
        <w:tc>
          <w:tcPr>
            <w:tcW w:w="1008" w:type="dxa"/>
          </w:tcPr>
          <w:p w14:paraId="4DBD2B0D" w14:textId="77777777" w:rsidR="00757242" w:rsidRDefault="00000000">
            <w:r>
              <w:rPr>
                <w:sz w:val="14"/>
              </w:rPr>
              <w:t>3</w:t>
            </w:r>
          </w:p>
        </w:tc>
        <w:tc>
          <w:tcPr>
            <w:tcW w:w="2448" w:type="dxa"/>
          </w:tcPr>
          <w:p w14:paraId="6D2965CA" w14:textId="77777777" w:rsidR="00757242" w:rsidRDefault="00000000">
            <w:r>
              <w:rPr>
                <w:sz w:val="14"/>
              </w:rPr>
              <w:t>Para ser iniciada</w:t>
            </w:r>
          </w:p>
        </w:tc>
      </w:tr>
    </w:tbl>
    <w:p w14:paraId="06BD43B9" w14:textId="77777777" w:rsidR="00757242" w:rsidRDefault="00757242"/>
    <w:p w14:paraId="25DBBED0" w14:textId="77777777" w:rsidR="00757242" w:rsidRDefault="00000000">
      <w:pPr>
        <w:pStyle w:val="Ttulo1"/>
      </w:pPr>
      <w:r>
        <w:rPr>
          <w:rFonts w:ascii="Arial" w:hAnsi="Arial"/>
        </w:rPr>
        <w:t>Programación de Sprint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584"/>
        <w:gridCol w:w="2592"/>
        <w:gridCol w:w="2304"/>
        <w:gridCol w:w="8640"/>
      </w:tblGrid>
      <w:tr w:rsidR="00757242" w14:paraId="5B7FA53F" w14:textId="77777777">
        <w:trPr>
          <w:jc w:val="center"/>
        </w:trPr>
        <w:tc>
          <w:tcPr>
            <w:tcW w:w="1584" w:type="dxa"/>
            <w:shd w:val="clear" w:color="auto" w:fill="4F6228"/>
          </w:tcPr>
          <w:p w14:paraId="7A340AA6" w14:textId="77777777" w:rsidR="00757242" w:rsidRDefault="00000000"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w="2592" w:type="dxa"/>
            <w:shd w:val="clear" w:color="auto" w:fill="4F6228"/>
          </w:tcPr>
          <w:p w14:paraId="39898162" w14:textId="77777777" w:rsidR="00757242" w:rsidRDefault="00000000">
            <w:r>
              <w:rPr>
                <w:b/>
                <w:color w:val="FFFFFF"/>
                <w:sz w:val="17"/>
              </w:rPr>
              <w:t>Fecha inicio estimada</w:t>
            </w:r>
          </w:p>
        </w:tc>
        <w:tc>
          <w:tcPr>
            <w:tcW w:w="2304" w:type="dxa"/>
            <w:shd w:val="clear" w:color="auto" w:fill="4F6228"/>
          </w:tcPr>
          <w:p w14:paraId="6B3568D6" w14:textId="77777777" w:rsidR="00757242" w:rsidRDefault="00000000">
            <w:r>
              <w:rPr>
                <w:b/>
                <w:color w:val="FFFFFF"/>
                <w:sz w:val="17"/>
              </w:rPr>
              <w:t>Fecha fin estimada</w:t>
            </w:r>
          </w:p>
        </w:tc>
        <w:tc>
          <w:tcPr>
            <w:tcW w:w="8640" w:type="dxa"/>
            <w:shd w:val="clear" w:color="auto" w:fill="4F6228"/>
          </w:tcPr>
          <w:p w14:paraId="7B03CA95" w14:textId="77777777" w:rsidR="00757242" w:rsidRDefault="00000000">
            <w:r>
              <w:rPr>
                <w:b/>
                <w:color w:val="FFFFFF"/>
                <w:sz w:val="17"/>
              </w:rPr>
              <w:t>Objetivo central</w:t>
            </w:r>
          </w:p>
        </w:tc>
      </w:tr>
      <w:tr w:rsidR="00757242" w14:paraId="6AD44E44" w14:textId="77777777">
        <w:trPr>
          <w:jc w:val="center"/>
        </w:trPr>
        <w:tc>
          <w:tcPr>
            <w:tcW w:w="1584" w:type="dxa"/>
          </w:tcPr>
          <w:p w14:paraId="4AF34A1D" w14:textId="77777777" w:rsidR="00757242" w:rsidRDefault="00000000">
            <w:r>
              <w:rPr>
                <w:sz w:val="16"/>
              </w:rPr>
              <w:t>Sprint 1</w:t>
            </w:r>
          </w:p>
        </w:tc>
        <w:tc>
          <w:tcPr>
            <w:tcW w:w="2592" w:type="dxa"/>
          </w:tcPr>
          <w:p w14:paraId="726F0769" w14:textId="77777777" w:rsidR="00757242" w:rsidRDefault="00000000">
            <w:r>
              <w:rPr>
                <w:sz w:val="16"/>
              </w:rPr>
              <w:t>Semana 1</w:t>
            </w:r>
          </w:p>
        </w:tc>
        <w:tc>
          <w:tcPr>
            <w:tcW w:w="2304" w:type="dxa"/>
          </w:tcPr>
          <w:p w14:paraId="287C2EEC" w14:textId="77777777" w:rsidR="00757242" w:rsidRDefault="00000000">
            <w:r>
              <w:rPr>
                <w:sz w:val="16"/>
              </w:rPr>
              <w:t>Semana 2</w:t>
            </w:r>
          </w:p>
        </w:tc>
        <w:tc>
          <w:tcPr>
            <w:tcW w:w="8640" w:type="dxa"/>
          </w:tcPr>
          <w:p w14:paraId="3F20DD3D" w14:textId="77777777" w:rsidR="00757242" w:rsidRDefault="00000000">
            <w:r>
              <w:rPr>
                <w:sz w:val="16"/>
              </w:rPr>
              <w:t>Construir base del sistema: login, usuarios, roles, productores y fincas.</w:t>
            </w:r>
          </w:p>
        </w:tc>
      </w:tr>
      <w:tr w:rsidR="00757242" w14:paraId="4A57C406" w14:textId="77777777">
        <w:trPr>
          <w:jc w:val="center"/>
        </w:trPr>
        <w:tc>
          <w:tcPr>
            <w:tcW w:w="1584" w:type="dxa"/>
          </w:tcPr>
          <w:p w14:paraId="6DCB7020" w14:textId="77777777" w:rsidR="00757242" w:rsidRDefault="00000000">
            <w:r>
              <w:rPr>
                <w:sz w:val="16"/>
              </w:rPr>
              <w:t>Sprint 2</w:t>
            </w:r>
          </w:p>
        </w:tc>
        <w:tc>
          <w:tcPr>
            <w:tcW w:w="2592" w:type="dxa"/>
          </w:tcPr>
          <w:p w14:paraId="30996B58" w14:textId="77777777" w:rsidR="00757242" w:rsidRDefault="00000000">
            <w:r>
              <w:rPr>
                <w:sz w:val="16"/>
              </w:rPr>
              <w:t>Semana 3</w:t>
            </w:r>
          </w:p>
        </w:tc>
        <w:tc>
          <w:tcPr>
            <w:tcW w:w="2304" w:type="dxa"/>
          </w:tcPr>
          <w:p w14:paraId="08B7E238" w14:textId="77777777" w:rsidR="00757242" w:rsidRDefault="00000000">
            <w:r>
              <w:rPr>
                <w:sz w:val="16"/>
              </w:rPr>
              <w:t>Semana 4</w:t>
            </w:r>
          </w:p>
        </w:tc>
        <w:tc>
          <w:tcPr>
            <w:tcW w:w="8640" w:type="dxa"/>
          </w:tcPr>
          <w:p w14:paraId="116E2A41" w14:textId="77777777" w:rsidR="00757242" w:rsidRDefault="00000000">
            <w:r>
              <w:rPr>
                <w:sz w:val="16"/>
              </w:rPr>
              <w:t>Construir recepción de cacao, generación de lotes e inventario inicial.</w:t>
            </w:r>
          </w:p>
        </w:tc>
      </w:tr>
      <w:tr w:rsidR="00757242" w14:paraId="12FAB628" w14:textId="77777777">
        <w:trPr>
          <w:jc w:val="center"/>
        </w:trPr>
        <w:tc>
          <w:tcPr>
            <w:tcW w:w="1584" w:type="dxa"/>
          </w:tcPr>
          <w:p w14:paraId="2407EDCD" w14:textId="77777777" w:rsidR="00757242" w:rsidRDefault="00000000">
            <w:r>
              <w:rPr>
                <w:sz w:val="16"/>
              </w:rPr>
              <w:t>Sprint 3</w:t>
            </w:r>
          </w:p>
        </w:tc>
        <w:tc>
          <w:tcPr>
            <w:tcW w:w="2592" w:type="dxa"/>
          </w:tcPr>
          <w:p w14:paraId="5F3AA039" w14:textId="77777777" w:rsidR="00757242" w:rsidRDefault="00000000">
            <w:r>
              <w:rPr>
                <w:sz w:val="16"/>
              </w:rPr>
              <w:t>Semana 5</w:t>
            </w:r>
          </w:p>
        </w:tc>
        <w:tc>
          <w:tcPr>
            <w:tcW w:w="2304" w:type="dxa"/>
          </w:tcPr>
          <w:p w14:paraId="672180DF" w14:textId="77777777" w:rsidR="00757242" w:rsidRDefault="00000000">
            <w:r>
              <w:rPr>
                <w:sz w:val="16"/>
              </w:rPr>
              <w:t>Semana 6</w:t>
            </w:r>
          </w:p>
        </w:tc>
        <w:tc>
          <w:tcPr>
            <w:tcW w:w="8640" w:type="dxa"/>
          </w:tcPr>
          <w:p w14:paraId="0B59E6DF" w14:textId="77777777" w:rsidR="00757242" w:rsidRDefault="00000000">
            <w:r>
              <w:rPr>
                <w:sz w:val="16"/>
              </w:rPr>
              <w:t>Construir control de calidad, poscosecha y búsqueda por código de lote.</w:t>
            </w:r>
          </w:p>
        </w:tc>
      </w:tr>
      <w:tr w:rsidR="00757242" w14:paraId="7B973EA8" w14:textId="77777777">
        <w:trPr>
          <w:jc w:val="center"/>
        </w:trPr>
        <w:tc>
          <w:tcPr>
            <w:tcW w:w="1584" w:type="dxa"/>
          </w:tcPr>
          <w:p w14:paraId="372AD866" w14:textId="77777777" w:rsidR="00757242" w:rsidRDefault="00000000">
            <w:r>
              <w:rPr>
                <w:sz w:val="16"/>
              </w:rPr>
              <w:t>Sprint 4</w:t>
            </w:r>
          </w:p>
        </w:tc>
        <w:tc>
          <w:tcPr>
            <w:tcW w:w="2592" w:type="dxa"/>
          </w:tcPr>
          <w:p w14:paraId="01BC9FEB" w14:textId="77777777" w:rsidR="00757242" w:rsidRDefault="00000000">
            <w:r>
              <w:rPr>
                <w:sz w:val="16"/>
              </w:rPr>
              <w:t>Semana 7</w:t>
            </w:r>
          </w:p>
        </w:tc>
        <w:tc>
          <w:tcPr>
            <w:tcW w:w="2304" w:type="dxa"/>
          </w:tcPr>
          <w:p w14:paraId="3C4FAC33" w14:textId="77777777" w:rsidR="00757242" w:rsidRDefault="00000000">
            <w:r>
              <w:rPr>
                <w:sz w:val="16"/>
              </w:rPr>
              <w:t>Semana 8</w:t>
            </w:r>
          </w:p>
        </w:tc>
        <w:tc>
          <w:tcPr>
            <w:tcW w:w="8640" w:type="dxa"/>
          </w:tcPr>
          <w:p w14:paraId="578DF25A" w14:textId="77777777" w:rsidR="00757242" w:rsidRDefault="00000000">
            <w:r>
              <w:rPr>
                <w:sz w:val="16"/>
              </w:rPr>
              <w:t>Construir reportes, pruebas, documentación final, sustentación y video de venta.</w:t>
            </w:r>
          </w:p>
        </w:tc>
      </w:tr>
    </w:tbl>
    <w:p w14:paraId="744BBCAC" w14:textId="77777777" w:rsidR="00757242" w:rsidRDefault="00757242"/>
    <w:p w14:paraId="18920640" w14:textId="77777777" w:rsidR="00757242" w:rsidRDefault="00000000">
      <w:pPr>
        <w:pStyle w:val="Ttulo1"/>
      </w:pPr>
      <w:r>
        <w:rPr>
          <w:rFonts w:ascii="Arial" w:hAnsi="Arial"/>
        </w:rPr>
        <w:t>Sprint Planning - Historias seleccionadas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304"/>
        <w:gridCol w:w="4320"/>
        <w:gridCol w:w="1440"/>
        <w:gridCol w:w="7056"/>
      </w:tblGrid>
      <w:tr w:rsidR="00757242" w14:paraId="5A41F6D7" w14:textId="77777777">
        <w:trPr>
          <w:jc w:val="center"/>
        </w:trPr>
        <w:tc>
          <w:tcPr>
            <w:tcW w:w="2304" w:type="dxa"/>
            <w:shd w:val="clear" w:color="auto" w:fill="4F6228"/>
          </w:tcPr>
          <w:p w14:paraId="35069127" w14:textId="77777777" w:rsidR="00757242" w:rsidRDefault="00000000">
            <w:r>
              <w:rPr>
                <w:b/>
                <w:color w:val="FFFFFF"/>
                <w:sz w:val="17"/>
              </w:rPr>
              <w:t>ID backlog</w:t>
            </w:r>
          </w:p>
        </w:tc>
        <w:tc>
          <w:tcPr>
            <w:tcW w:w="4320" w:type="dxa"/>
            <w:shd w:val="clear" w:color="auto" w:fill="4F6228"/>
          </w:tcPr>
          <w:p w14:paraId="57FB5F15" w14:textId="77777777" w:rsidR="00757242" w:rsidRDefault="00000000">
            <w:r>
              <w:rPr>
                <w:b/>
                <w:color w:val="FFFFFF"/>
                <w:sz w:val="17"/>
              </w:rPr>
              <w:t>Historia / necesidad</w:t>
            </w:r>
          </w:p>
        </w:tc>
        <w:tc>
          <w:tcPr>
            <w:tcW w:w="1440" w:type="dxa"/>
            <w:shd w:val="clear" w:color="auto" w:fill="4F6228"/>
          </w:tcPr>
          <w:p w14:paraId="617B8144" w14:textId="77777777" w:rsidR="00757242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7056" w:type="dxa"/>
            <w:shd w:val="clear" w:color="auto" w:fill="4F6228"/>
          </w:tcPr>
          <w:p w14:paraId="5A1B0955" w14:textId="77777777" w:rsidR="00757242" w:rsidRDefault="00000000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757242" w14:paraId="395A1A8E" w14:textId="77777777">
        <w:trPr>
          <w:jc w:val="center"/>
        </w:trPr>
        <w:tc>
          <w:tcPr>
            <w:tcW w:w="2304" w:type="dxa"/>
          </w:tcPr>
          <w:p w14:paraId="2FA784B3" w14:textId="77777777" w:rsidR="00757242" w:rsidRDefault="00000000">
            <w:r>
              <w:rPr>
                <w:sz w:val="16"/>
              </w:rPr>
              <w:t>PB-09 / HU-07</w:t>
            </w:r>
          </w:p>
        </w:tc>
        <w:tc>
          <w:tcPr>
            <w:tcW w:w="4320" w:type="dxa"/>
          </w:tcPr>
          <w:p w14:paraId="489AA4C3" w14:textId="77777777" w:rsidR="00757242" w:rsidRDefault="00000000">
            <w:r>
              <w:rPr>
                <w:sz w:val="16"/>
              </w:rPr>
              <w:t>Registrar control de calidad</w:t>
            </w:r>
          </w:p>
        </w:tc>
        <w:tc>
          <w:tcPr>
            <w:tcW w:w="1440" w:type="dxa"/>
          </w:tcPr>
          <w:p w14:paraId="6FAFAF98" w14:textId="77777777" w:rsidR="00757242" w:rsidRDefault="00000000">
            <w:r>
              <w:rPr>
                <w:sz w:val="16"/>
              </w:rPr>
              <w:t>Alta</w:t>
            </w:r>
          </w:p>
        </w:tc>
        <w:tc>
          <w:tcPr>
            <w:tcW w:w="7056" w:type="dxa"/>
          </w:tcPr>
          <w:p w14:paraId="41F0437E" w14:textId="77777777" w:rsidR="00757242" w:rsidRDefault="00000000">
            <w:r>
              <w:rPr>
                <w:sz w:val="16"/>
              </w:rPr>
              <w:t>Humedad, estado, clasificación y observaciones guardadas.</w:t>
            </w:r>
          </w:p>
        </w:tc>
      </w:tr>
      <w:tr w:rsidR="00757242" w14:paraId="197DF02E" w14:textId="77777777">
        <w:trPr>
          <w:jc w:val="center"/>
        </w:trPr>
        <w:tc>
          <w:tcPr>
            <w:tcW w:w="2304" w:type="dxa"/>
          </w:tcPr>
          <w:p w14:paraId="50B994FF" w14:textId="77777777" w:rsidR="00757242" w:rsidRDefault="00000000">
            <w:r>
              <w:rPr>
                <w:sz w:val="16"/>
              </w:rPr>
              <w:t>PB-10 / HU-08</w:t>
            </w:r>
          </w:p>
        </w:tc>
        <w:tc>
          <w:tcPr>
            <w:tcW w:w="4320" w:type="dxa"/>
          </w:tcPr>
          <w:p w14:paraId="7A95EB8D" w14:textId="77777777" w:rsidR="00757242" w:rsidRDefault="00000000">
            <w:r>
              <w:rPr>
                <w:sz w:val="16"/>
              </w:rPr>
              <w:t>Registrar proceso poscosecha</w:t>
            </w:r>
          </w:p>
        </w:tc>
        <w:tc>
          <w:tcPr>
            <w:tcW w:w="1440" w:type="dxa"/>
          </w:tcPr>
          <w:p w14:paraId="647A7628" w14:textId="77777777" w:rsidR="00757242" w:rsidRDefault="00000000">
            <w:r>
              <w:rPr>
                <w:sz w:val="16"/>
              </w:rPr>
              <w:t>Media</w:t>
            </w:r>
          </w:p>
        </w:tc>
        <w:tc>
          <w:tcPr>
            <w:tcW w:w="7056" w:type="dxa"/>
          </w:tcPr>
          <w:p w14:paraId="4913D923" w14:textId="77777777" w:rsidR="00757242" w:rsidRDefault="00000000">
            <w:r>
              <w:rPr>
                <w:sz w:val="16"/>
              </w:rPr>
              <w:t>Etapas de fermentación y secado registradas.</w:t>
            </w:r>
          </w:p>
        </w:tc>
      </w:tr>
      <w:tr w:rsidR="00757242" w14:paraId="5BE44F31" w14:textId="77777777">
        <w:trPr>
          <w:jc w:val="center"/>
        </w:trPr>
        <w:tc>
          <w:tcPr>
            <w:tcW w:w="2304" w:type="dxa"/>
          </w:tcPr>
          <w:p w14:paraId="0F73CDBC" w14:textId="77777777" w:rsidR="00757242" w:rsidRDefault="00000000">
            <w:r>
              <w:rPr>
                <w:sz w:val="16"/>
              </w:rPr>
              <w:t>PB-11 / HU-12</w:t>
            </w:r>
          </w:p>
        </w:tc>
        <w:tc>
          <w:tcPr>
            <w:tcW w:w="4320" w:type="dxa"/>
          </w:tcPr>
          <w:p w14:paraId="68A86189" w14:textId="77777777" w:rsidR="00757242" w:rsidRDefault="00000000">
            <w:r>
              <w:rPr>
                <w:sz w:val="16"/>
              </w:rPr>
              <w:t>Buscar lote por código</w:t>
            </w:r>
          </w:p>
        </w:tc>
        <w:tc>
          <w:tcPr>
            <w:tcW w:w="1440" w:type="dxa"/>
          </w:tcPr>
          <w:p w14:paraId="1EB2C679" w14:textId="77777777" w:rsidR="00757242" w:rsidRDefault="00000000">
            <w:r>
              <w:rPr>
                <w:sz w:val="16"/>
              </w:rPr>
              <w:t>Media</w:t>
            </w:r>
          </w:p>
        </w:tc>
        <w:tc>
          <w:tcPr>
            <w:tcW w:w="7056" w:type="dxa"/>
          </w:tcPr>
          <w:p w14:paraId="4B74D38B" w14:textId="77777777" w:rsidR="00757242" w:rsidRDefault="00000000">
            <w:r>
              <w:rPr>
                <w:sz w:val="16"/>
              </w:rPr>
              <w:t>Consulta muestra resumen de trazabilidad básica.</w:t>
            </w:r>
          </w:p>
        </w:tc>
      </w:tr>
    </w:tbl>
    <w:p w14:paraId="60BEE084" w14:textId="77777777" w:rsidR="00757242" w:rsidRDefault="00757242"/>
    <w:p w14:paraId="15B8205E" w14:textId="77777777" w:rsidR="00757242" w:rsidRDefault="00000000">
      <w:pPr>
        <w:pStyle w:val="Ttulo1"/>
      </w:pPr>
      <w:r>
        <w:rPr>
          <w:rFonts w:ascii="Arial" w:hAnsi="Arial"/>
        </w:rPr>
        <w:t>Sprint Backlog - Tareas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296"/>
        <w:gridCol w:w="4608"/>
        <w:gridCol w:w="2880"/>
        <w:gridCol w:w="4896"/>
        <w:gridCol w:w="1440"/>
      </w:tblGrid>
      <w:tr w:rsidR="00757242" w14:paraId="27C96417" w14:textId="77777777">
        <w:trPr>
          <w:jc w:val="center"/>
        </w:trPr>
        <w:tc>
          <w:tcPr>
            <w:tcW w:w="1296" w:type="dxa"/>
            <w:shd w:val="clear" w:color="auto" w:fill="4F6228"/>
          </w:tcPr>
          <w:p w14:paraId="53BE65A7" w14:textId="77777777" w:rsidR="00757242" w:rsidRDefault="00000000">
            <w:r>
              <w:rPr>
                <w:b/>
                <w:color w:val="FFFFFF"/>
                <w:sz w:val="17"/>
              </w:rPr>
              <w:t>ID tarea</w:t>
            </w:r>
          </w:p>
        </w:tc>
        <w:tc>
          <w:tcPr>
            <w:tcW w:w="4608" w:type="dxa"/>
            <w:shd w:val="clear" w:color="auto" w:fill="4F6228"/>
          </w:tcPr>
          <w:p w14:paraId="4A4E97A7" w14:textId="77777777" w:rsidR="00757242" w:rsidRDefault="00000000">
            <w:r>
              <w:rPr>
                <w:b/>
                <w:color w:val="FFFFFF"/>
                <w:sz w:val="17"/>
              </w:rPr>
              <w:t>Tarea técnica</w:t>
            </w:r>
          </w:p>
        </w:tc>
        <w:tc>
          <w:tcPr>
            <w:tcW w:w="2880" w:type="dxa"/>
            <w:shd w:val="clear" w:color="auto" w:fill="4F6228"/>
          </w:tcPr>
          <w:p w14:paraId="441CAF4B" w14:textId="77777777" w:rsidR="00757242" w:rsidRDefault="00000000">
            <w:r>
              <w:rPr>
                <w:b/>
                <w:color w:val="FFFFFF"/>
                <w:sz w:val="17"/>
              </w:rPr>
              <w:t>Responsable sugerido</w:t>
            </w:r>
          </w:p>
        </w:tc>
        <w:tc>
          <w:tcPr>
            <w:tcW w:w="4896" w:type="dxa"/>
            <w:shd w:val="clear" w:color="auto" w:fill="4F6228"/>
          </w:tcPr>
          <w:p w14:paraId="1B7DB0FB" w14:textId="77777777" w:rsidR="00757242" w:rsidRDefault="00000000">
            <w:r>
              <w:rPr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w="1440" w:type="dxa"/>
            <w:shd w:val="clear" w:color="auto" w:fill="4F6228"/>
          </w:tcPr>
          <w:p w14:paraId="3FFB53C4" w14:textId="77777777" w:rsidR="00757242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757242" w14:paraId="4FEA31DD" w14:textId="77777777">
        <w:trPr>
          <w:jc w:val="center"/>
        </w:trPr>
        <w:tc>
          <w:tcPr>
            <w:tcW w:w="1296" w:type="dxa"/>
          </w:tcPr>
          <w:p w14:paraId="741190AE" w14:textId="77777777" w:rsidR="00757242" w:rsidRDefault="00000000">
            <w:r>
              <w:rPr>
                <w:sz w:val="14"/>
              </w:rPr>
              <w:lastRenderedPageBreak/>
              <w:t>T3-01</w:t>
            </w:r>
          </w:p>
        </w:tc>
        <w:tc>
          <w:tcPr>
            <w:tcW w:w="4608" w:type="dxa"/>
          </w:tcPr>
          <w:p w14:paraId="60E86A9B" w14:textId="77777777" w:rsidR="00757242" w:rsidRDefault="00000000">
            <w:r>
              <w:rPr>
                <w:sz w:val="14"/>
              </w:rPr>
              <w:t>Crear tabla controles_calidad</w:t>
            </w:r>
          </w:p>
        </w:tc>
        <w:tc>
          <w:tcPr>
            <w:tcW w:w="2880" w:type="dxa"/>
          </w:tcPr>
          <w:p w14:paraId="4F4E9ED7" w14:textId="77777777" w:rsidR="00757242" w:rsidRDefault="00000000">
            <w:r>
              <w:rPr>
                <w:sz w:val="14"/>
              </w:rPr>
              <w:t>Back end</w:t>
            </w:r>
          </w:p>
        </w:tc>
        <w:tc>
          <w:tcPr>
            <w:tcW w:w="4896" w:type="dxa"/>
          </w:tcPr>
          <w:p w14:paraId="1630727A" w14:textId="77777777" w:rsidR="00757242" w:rsidRDefault="00000000">
            <w:r>
              <w:rPr>
                <w:sz w:val="14"/>
              </w:rPr>
              <w:t>Tabla creada con lote, humedad, estado, clasificación y observaciones</w:t>
            </w:r>
          </w:p>
        </w:tc>
        <w:tc>
          <w:tcPr>
            <w:tcW w:w="1440" w:type="dxa"/>
          </w:tcPr>
          <w:p w14:paraId="5BA47A06" w14:textId="77777777" w:rsidR="00757242" w:rsidRDefault="00000000">
            <w:r>
              <w:rPr>
                <w:sz w:val="14"/>
              </w:rPr>
              <w:t>Pendiente</w:t>
            </w:r>
          </w:p>
        </w:tc>
      </w:tr>
      <w:tr w:rsidR="00757242" w14:paraId="5816A897" w14:textId="77777777">
        <w:trPr>
          <w:jc w:val="center"/>
        </w:trPr>
        <w:tc>
          <w:tcPr>
            <w:tcW w:w="1296" w:type="dxa"/>
          </w:tcPr>
          <w:p w14:paraId="6687C486" w14:textId="77777777" w:rsidR="00757242" w:rsidRDefault="00000000">
            <w:r>
              <w:rPr>
                <w:sz w:val="14"/>
              </w:rPr>
              <w:t>T3-02</w:t>
            </w:r>
          </w:p>
        </w:tc>
        <w:tc>
          <w:tcPr>
            <w:tcW w:w="4608" w:type="dxa"/>
          </w:tcPr>
          <w:p w14:paraId="018B2F56" w14:textId="77777777" w:rsidR="00757242" w:rsidRDefault="00000000">
            <w:r>
              <w:rPr>
                <w:sz w:val="14"/>
              </w:rPr>
              <w:t>Crear tabla o estructura para etapas de poscosecha</w:t>
            </w:r>
          </w:p>
        </w:tc>
        <w:tc>
          <w:tcPr>
            <w:tcW w:w="2880" w:type="dxa"/>
          </w:tcPr>
          <w:p w14:paraId="53A3A3DF" w14:textId="77777777" w:rsidR="00757242" w:rsidRDefault="00000000">
            <w:r>
              <w:rPr>
                <w:sz w:val="14"/>
              </w:rPr>
              <w:t>Back end</w:t>
            </w:r>
          </w:p>
        </w:tc>
        <w:tc>
          <w:tcPr>
            <w:tcW w:w="4896" w:type="dxa"/>
          </w:tcPr>
          <w:p w14:paraId="47D2939B" w14:textId="77777777" w:rsidR="00757242" w:rsidRDefault="00000000">
            <w:r>
              <w:rPr>
                <w:sz w:val="14"/>
              </w:rPr>
              <w:t>Permite registrar fermentación, secado y estado</w:t>
            </w:r>
          </w:p>
        </w:tc>
        <w:tc>
          <w:tcPr>
            <w:tcW w:w="1440" w:type="dxa"/>
          </w:tcPr>
          <w:p w14:paraId="74756E55" w14:textId="77777777" w:rsidR="00757242" w:rsidRDefault="00000000">
            <w:r>
              <w:rPr>
                <w:sz w:val="14"/>
              </w:rPr>
              <w:t>Pendiente</w:t>
            </w:r>
          </w:p>
        </w:tc>
      </w:tr>
      <w:tr w:rsidR="00757242" w14:paraId="6B60D869" w14:textId="77777777">
        <w:trPr>
          <w:jc w:val="center"/>
        </w:trPr>
        <w:tc>
          <w:tcPr>
            <w:tcW w:w="1296" w:type="dxa"/>
          </w:tcPr>
          <w:p w14:paraId="784E907A" w14:textId="77777777" w:rsidR="00757242" w:rsidRDefault="00000000">
            <w:r>
              <w:rPr>
                <w:sz w:val="14"/>
              </w:rPr>
              <w:t>T3-03</w:t>
            </w:r>
          </w:p>
        </w:tc>
        <w:tc>
          <w:tcPr>
            <w:tcW w:w="4608" w:type="dxa"/>
          </w:tcPr>
          <w:p w14:paraId="7909A089" w14:textId="77777777" w:rsidR="00757242" w:rsidRDefault="00000000">
            <w:r>
              <w:rPr>
                <w:sz w:val="14"/>
              </w:rPr>
              <w:t>Diseñar formulario de control de calidad</w:t>
            </w:r>
          </w:p>
        </w:tc>
        <w:tc>
          <w:tcPr>
            <w:tcW w:w="2880" w:type="dxa"/>
          </w:tcPr>
          <w:p w14:paraId="0160B0AB" w14:textId="77777777" w:rsidR="00757242" w:rsidRDefault="00000000">
            <w:r>
              <w:rPr>
                <w:sz w:val="14"/>
              </w:rPr>
              <w:t>Front end / GUI</w:t>
            </w:r>
          </w:p>
        </w:tc>
        <w:tc>
          <w:tcPr>
            <w:tcW w:w="4896" w:type="dxa"/>
          </w:tcPr>
          <w:p w14:paraId="75663E33" w14:textId="77777777" w:rsidR="00757242" w:rsidRDefault="00000000">
            <w:r>
              <w:rPr>
                <w:sz w:val="14"/>
              </w:rPr>
              <w:t>Formulario claro para humedad, estado, clasificación y observaciones</w:t>
            </w:r>
          </w:p>
        </w:tc>
        <w:tc>
          <w:tcPr>
            <w:tcW w:w="1440" w:type="dxa"/>
          </w:tcPr>
          <w:p w14:paraId="6E6D1F90" w14:textId="77777777" w:rsidR="00757242" w:rsidRDefault="00000000">
            <w:r>
              <w:rPr>
                <w:sz w:val="14"/>
              </w:rPr>
              <w:t>Pendiente</w:t>
            </w:r>
          </w:p>
        </w:tc>
      </w:tr>
      <w:tr w:rsidR="00757242" w14:paraId="16498036" w14:textId="77777777">
        <w:trPr>
          <w:jc w:val="center"/>
        </w:trPr>
        <w:tc>
          <w:tcPr>
            <w:tcW w:w="1296" w:type="dxa"/>
          </w:tcPr>
          <w:p w14:paraId="7D5B3325" w14:textId="77777777" w:rsidR="00757242" w:rsidRDefault="00000000">
            <w:r>
              <w:rPr>
                <w:sz w:val="14"/>
              </w:rPr>
              <w:t>T3-04</w:t>
            </w:r>
          </w:p>
        </w:tc>
        <w:tc>
          <w:tcPr>
            <w:tcW w:w="4608" w:type="dxa"/>
          </w:tcPr>
          <w:p w14:paraId="2EC60E26" w14:textId="77777777" w:rsidR="00757242" w:rsidRDefault="00000000">
            <w:r>
              <w:rPr>
                <w:sz w:val="14"/>
              </w:rPr>
              <w:t>Implementar validación de humedad</w:t>
            </w:r>
          </w:p>
        </w:tc>
        <w:tc>
          <w:tcPr>
            <w:tcW w:w="2880" w:type="dxa"/>
          </w:tcPr>
          <w:p w14:paraId="7F199D72" w14:textId="77777777" w:rsidR="00757242" w:rsidRDefault="00000000">
            <w:r>
              <w:rPr>
                <w:sz w:val="14"/>
              </w:rPr>
              <w:t>Back end / Front end</w:t>
            </w:r>
          </w:p>
        </w:tc>
        <w:tc>
          <w:tcPr>
            <w:tcW w:w="4896" w:type="dxa"/>
          </w:tcPr>
          <w:p w14:paraId="14BA0FDC" w14:textId="77777777" w:rsidR="00757242" w:rsidRDefault="00000000">
            <w:r>
              <w:rPr>
                <w:sz w:val="14"/>
              </w:rPr>
              <w:t>Solo permite valores numéricos dentro de rango definido</w:t>
            </w:r>
          </w:p>
        </w:tc>
        <w:tc>
          <w:tcPr>
            <w:tcW w:w="1440" w:type="dxa"/>
          </w:tcPr>
          <w:p w14:paraId="40FF1EB3" w14:textId="77777777" w:rsidR="00757242" w:rsidRDefault="00000000">
            <w:r>
              <w:rPr>
                <w:sz w:val="14"/>
              </w:rPr>
              <w:t>Pendiente</w:t>
            </w:r>
          </w:p>
        </w:tc>
      </w:tr>
      <w:tr w:rsidR="00757242" w14:paraId="1E7DE7D6" w14:textId="77777777">
        <w:trPr>
          <w:jc w:val="center"/>
        </w:trPr>
        <w:tc>
          <w:tcPr>
            <w:tcW w:w="1296" w:type="dxa"/>
          </w:tcPr>
          <w:p w14:paraId="1CC86086" w14:textId="77777777" w:rsidR="00757242" w:rsidRDefault="00000000">
            <w:r>
              <w:rPr>
                <w:sz w:val="14"/>
              </w:rPr>
              <w:t>T3-05</w:t>
            </w:r>
          </w:p>
        </w:tc>
        <w:tc>
          <w:tcPr>
            <w:tcW w:w="4608" w:type="dxa"/>
          </w:tcPr>
          <w:p w14:paraId="4E2BC467" w14:textId="77777777" w:rsidR="00757242" w:rsidRDefault="00000000">
            <w:r>
              <w:rPr>
                <w:sz w:val="14"/>
              </w:rPr>
              <w:t>Actualizar estado del lote según calidad registrada</w:t>
            </w:r>
          </w:p>
        </w:tc>
        <w:tc>
          <w:tcPr>
            <w:tcW w:w="2880" w:type="dxa"/>
          </w:tcPr>
          <w:p w14:paraId="001A8774" w14:textId="77777777" w:rsidR="00757242" w:rsidRDefault="00000000">
            <w:r>
              <w:rPr>
                <w:sz w:val="14"/>
              </w:rPr>
              <w:t>Back end</w:t>
            </w:r>
          </w:p>
        </w:tc>
        <w:tc>
          <w:tcPr>
            <w:tcW w:w="4896" w:type="dxa"/>
          </w:tcPr>
          <w:p w14:paraId="14CB0D10" w14:textId="77777777" w:rsidR="00757242" w:rsidRDefault="00000000">
            <w:r>
              <w:rPr>
                <w:sz w:val="14"/>
              </w:rPr>
              <w:t>El lote cambia a clasificado o en revisión según datos</w:t>
            </w:r>
          </w:p>
        </w:tc>
        <w:tc>
          <w:tcPr>
            <w:tcW w:w="1440" w:type="dxa"/>
          </w:tcPr>
          <w:p w14:paraId="4CC0E0D3" w14:textId="77777777" w:rsidR="00757242" w:rsidRDefault="00000000">
            <w:r>
              <w:rPr>
                <w:sz w:val="14"/>
              </w:rPr>
              <w:t>Pendiente</w:t>
            </w:r>
          </w:p>
        </w:tc>
      </w:tr>
      <w:tr w:rsidR="00757242" w14:paraId="0A6BCCE8" w14:textId="77777777">
        <w:trPr>
          <w:jc w:val="center"/>
        </w:trPr>
        <w:tc>
          <w:tcPr>
            <w:tcW w:w="1296" w:type="dxa"/>
          </w:tcPr>
          <w:p w14:paraId="5F33B8FC" w14:textId="77777777" w:rsidR="00757242" w:rsidRDefault="00000000">
            <w:r>
              <w:rPr>
                <w:sz w:val="14"/>
              </w:rPr>
              <w:t>T3-06</w:t>
            </w:r>
          </w:p>
        </w:tc>
        <w:tc>
          <w:tcPr>
            <w:tcW w:w="4608" w:type="dxa"/>
          </w:tcPr>
          <w:p w14:paraId="5E4C76E2" w14:textId="77777777" w:rsidR="00757242" w:rsidRDefault="00000000">
            <w:r>
              <w:rPr>
                <w:sz w:val="14"/>
              </w:rPr>
              <w:t>Diseñar formulario de poscosecha</w:t>
            </w:r>
          </w:p>
        </w:tc>
        <w:tc>
          <w:tcPr>
            <w:tcW w:w="2880" w:type="dxa"/>
          </w:tcPr>
          <w:p w14:paraId="3679A60D" w14:textId="77777777" w:rsidR="00757242" w:rsidRDefault="00000000">
            <w:r>
              <w:rPr>
                <w:sz w:val="14"/>
              </w:rPr>
              <w:t>Front end</w:t>
            </w:r>
          </w:p>
        </w:tc>
        <w:tc>
          <w:tcPr>
            <w:tcW w:w="4896" w:type="dxa"/>
          </w:tcPr>
          <w:p w14:paraId="73E4146A" w14:textId="77777777" w:rsidR="00757242" w:rsidRDefault="00000000">
            <w:r>
              <w:rPr>
                <w:sz w:val="14"/>
              </w:rPr>
              <w:t>Permite registrar etapa, fecha, estado y observaciones</w:t>
            </w:r>
          </w:p>
        </w:tc>
        <w:tc>
          <w:tcPr>
            <w:tcW w:w="1440" w:type="dxa"/>
          </w:tcPr>
          <w:p w14:paraId="0FF02298" w14:textId="77777777" w:rsidR="00757242" w:rsidRDefault="00000000">
            <w:r>
              <w:rPr>
                <w:sz w:val="14"/>
              </w:rPr>
              <w:t>Pendiente</w:t>
            </w:r>
          </w:p>
        </w:tc>
      </w:tr>
      <w:tr w:rsidR="00757242" w14:paraId="25375DB7" w14:textId="77777777">
        <w:trPr>
          <w:jc w:val="center"/>
        </w:trPr>
        <w:tc>
          <w:tcPr>
            <w:tcW w:w="1296" w:type="dxa"/>
          </w:tcPr>
          <w:p w14:paraId="64A08FC9" w14:textId="77777777" w:rsidR="00757242" w:rsidRDefault="00000000">
            <w:r>
              <w:rPr>
                <w:sz w:val="14"/>
              </w:rPr>
              <w:t>T3-07</w:t>
            </w:r>
          </w:p>
        </w:tc>
        <w:tc>
          <w:tcPr>
            <w:tcW w:w="4608" w:type="dxa"/>
          </w:tcPr>
          <w:p w14:paraId="7EB8F200" w14:textId="77777777" w:rsidR="00757242" w:rsidRDefault="00000000">
            <w:r>
              <w:rPr>
                <w:sz w:val="14"/>
              </w:rPr>
              <w:t>Crear buscador por código de lote</w:t>
            </w:r>
          </w:p>
        </w:tc>
        <w:tc>
          <w:tcPr>
            <w:tcW w:w="2880" w:type="dxa"/>
          </w:tcPr>
          <w:p w14:paraId="1828DDFE" w14:textId="77777777" w:rsidR="00757242" w:rsidRDefault="00000000">
            <w:r>
              <w:rPr>
                <w:sz w:val="14"/>
              </w:rPr>
              <w:t>Front end / Back end</w:t>
            </w:r>
          </w:p>
        </w:tc>
        <w:tc>
          <w:tcPr>
            <w:tcW w:w="4896" w:type="dxa"/>
          </w:tcPr>
          <w:p w14:paraId="72D913A4" w14:textId="77777777" w:rsidR="00757242" w:rsidRDefault="00000000">
            <w:r>
              <w:rPr>
                <w:sz w:val="14"/>
              </w:rPr>
              <w:t>Muestra resumen del lote o mensaje de no encontrado</w:t>
            </w:r>
          </w:p>
        </w:tc>
        <w:tc>
          <w:tcPr>
            <w:tcW w:w="1440" w:type="dxa"/>
          </w:tcPr>
          <w:p w14:paraId="0CD36787" w14:textId="77777777" w:rsidR="00757242" w:rsidRDefault="00000000">
            <w:r>
              <w:rPr>
                <w:sz w:val="14"/>
              </w:rPr>
              <w:t>Pendiente</w:t>
            </w:r>
          </w:p>
        </w:tc>
      </w:tr>
      <w:tr w:rsidR="00757242" w14:paraId="3199DEE2" w14:textId="77777777">
        <w:trPr>
          <w:jc w:val="center"/>
        </w:trPr>
        <w:tc>
          <w:tcPr>
            <w:tcW w:w="1296" w:type="dxa"/>
          </w:tcPr>
          <w:p w14:paraId="58130DBF" w14:textId="77777777" w:rsidR="00757242" w:rsidRDefault="00000000">
            <w:r>
              <w:rPr>
                <w:sz w:val="14"/>
              </w:rPr>
              <w:t>T3-08</w:t>
            </w:r>
          </w:p>
        </w:tc>
        <w:tc>
          <w:tcPr>
            <w:tcW w:w="4608" w:type="dxa"/>
          </w:tcPr>
          <w:p w14:paraId="6E03312D" w14:textId="77777777" w:rsidR="00757242" w:rsidRDefault="00000000">
            <w:r>
              <w:rPr>
                <w:sz w:val="14"/>
              </w:rPr>
              <w:t>Probar registro de calidad y búsqueda por código</w:t>
            </w:r>
          </w:p>
        </w:tc>
        <w:tc>
          <w:tcPr>
            <w:tcW w:w="2880" w:type="dxa"/>
          </w:tcPr>
          <w:p w14:paraId="0B826E8E" w14:textId="77777777" w:rsidR="00757242" w:rsidRDefault="00000000">
            <w:r>
              <w:rPr>
                <w:sz w:val="14"/>
              </w:rPr>
              <w:t>Tester</w:t>
            </w:r>
          </w:p>
        </w:tc>
        <w:tc>
          <w:tcPr>
            <w:tcW w:w="4896" w:type="dxa"/>
          </w:tcPr>
          <w:p w14:paraId="25D803F2" w14:textId="77777777" w:rsidR="00757242" w:rsidRDefault="00000000">
            <w:r>
              <w:rPr>
                <w:sz w:val="14"/>
              </w:rPr>
              <w:t>Pruebas aprobadas con evidencia</w:t>
            </w:r>
          </w:p>
        </w:tc>
        <w:tc>
          <w:tcPr>
            <w:tcW w:w="1440" w:type="dxa"/>
          </w:tcPr>
          <w:p w14:paraId="6B1C23E4" w14:textId="77777777" w:rsidR="00757242" w:rsidRDefault="00000000">
            <w:r>
              <w:rPr>
                <w:sz w:val="14"/>
              </w:rPr>
              <w:t>Pendiente</w:t>
            </w:r>
          </w:p>
        </w:tc>
      </w:tr>
      <w:tr w:rsidR="00757242" w14:paraId="70A75785" w14:textId="77777777">
        <w:trPr>
          <w:jc w:val="center"/>
        </w:trPr>
        <w:tc>
          <w:tcPr>
            <w:tcW w:w="1296" w:type="dxa"/>
          </w:tcPr>
          <w:p w14:paraId="77086415" w14:textId="77777777" w:rsidR="00757242" w:rsidRDefault="00000000">
            <w:r>
              <w:rPr>
                <w:sz w:val="14"/>
              </w:rPr>
              <w:t>T3-09</w:t>
            </w:r>
          </w:p>
        </w:tc>
        <w:tc>
          <w:tcPr>
            <w:tcW w:w="4608" w:type="dxa"/>
          </w:tcPr>
          <w:p w14:paraId="17F46D9F" w14:textId="77777777" w:rsidR="00757242" w:rsidRDefault="00000000">
            <w:r>
              <w:rPr>
                <w:sz w:val="14"/>
              </w:rPr>
              <w:t>Actualizar documentación técnica de módulos nuevos</w:t>
            </w:r>
          </w:p>
        </w:tc>
        <w:tc>
          <w:tcPr>
            <w:tcW w:w="2880" w:type="dxa"/>
          </w:tcPr>
          <w:p w14:paraId="171E2722" w14:textId="77777777" w:rsidR="00757242" w:rsidRDefault="00000000">
            <w:r>
              <w:rPr>
                <w:sz w:val="14"/>
              </w:rPr>
              <w:t>Documentador</w:t>
            </w:r>
          </w:p>
        </w:tc>
        <w:tc>
          <w:tcPr>
            <w:tcW w:w="4896" w:type="dxa"/>
          </w:tcPr>
          <w:p w14:paraId="7AD009EE" w14:textId="77777777" w:rsidR="00757242" w:rsidRDefault="00000000">
            <w:r>
              <w:rPr>
                <w:sz w:val="14"/>
              </w:rPr>
              <w:t>README o documento técnico actualizado</w:t>
            </w:r>
          </w:p>
        </w:tc>
        <w:tc>
          <w:tcPr>
            <w:tcW w:w="1440" w:type="dxa"/>
          </w:tcPr>
          <w:p w14:paraId="1A19F3B6" w14:textId="77777777" w:rsidR="00757242" w:rsidRDefault="00000000">
            <w:r>
              <w:rPr>
                <w:sz w:val="14"/>
              </w:rPr>
              <w:t>Pendiente</w:t>
            </w:r>
          </w:p>
        </w:tc>
      </w:tr>
    </w:tbl>
    <w:p w14:paraId="5ED57151" w14:textId="77777777" w:rsidR="00757242" w:rsidRDefault="00757242"/>
    <w:p w14:paraId="3D690EC3" w14:textId="77777777" w:rsidR="00757242" w:rsidRDefault="00000000">
      <w:pPr>
        <w:pStyle w:val="Ttulo1"/>
      </w:pPr>
      <w:r>
        <w:rPr>
          <w:rFonts w:ascii="Arial" w:hAnsi="Arial"/>
        </w:rPr>
        <w:t>Entregables del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312"/>
        <w:gridCol w:w="11808"/>
      </w:tblGrid>
      <w:tr w:rsidR="00757242" w14:paraId="052E5B1A" w14:textId="77777777">
        <w:trPr>
          <w:jc w:val="center"/>
        </w:trPr>
        <w:tc>
          <w:tcPr>
            <w:tcW w:w="3312" w:type="dxa"/>
            <w:shd w:val="clear" w:color="auto" w:fill="4F6228"/>
          </w:tcPr>
          <w:p w14:paraId="02681C9F" w14:textId="77777777" w:rsidR="00757242" w:rsidRDefault="00000000"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11808" w:type="dxa"/>
            <w:shd w:val="clear" w:color="auto" w:fill="4F6228"/>
          </w:tcPr>
          <w:p w14:paraId="6F1EA1B4" w14:textId="77777777" w:rsidR="00757242" w:rsidRDefault="00000000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757242" w14:paraId="0E54B87B" w14:textId="77777777">
        <w:trPr>
          <w:jc w:val="center"/>
        </w:trPr>
        <w:tc>
          <w:tcPr>
            <w:tcW w:w="3312" w:type="dxa"/>
          </w:tcPr>
          <w:p w14:paraId="5E699D6E" w14:textId="77777777" w:rsidR="00757242" w:rsidRDefault="00000000">
            <w:r>
              <w:rPr>
                <w:sz w:val="17"/>
              </w:rPr>
              <w:t>Incremento funcional</w:t>
            </w:r>
          </w:p>
        </w:tc>
        <w:tc>
          <w:tcPr>
            <w:tcW w:w="11808" w:type="dxa"/>
          </w:tcPr>
          <w:p w14:paraId="14C96C84" w14:textId="77777777" w:rsidR="00757242" w:rsidRDefault="00000000">
            <w:r>
              <w:rPr>
                <w:sz w:val="17"/>
              </w:rPr>
              <w:t>Módulo de calidad, poscosecha y consulta por código funcionando.</w:t>
            </w:r>
          </w:p>
        </w:tc>
      </w:tr>
      <w:tr w:rsidR="00757242" w14:paraId="52F92396" w14:textId="77777777">
        <w:trPr>
          <w:jc w:val="center"/>
        </w:trPr>
        <w:tc>
          <w:tcPr>
            <w:tcW w:w="3312" w:type="dxa"/>
          </w:tcPr>
          <w:p w14:paraId="633606D2" w14:textId="77777777" w:rsidR="00757242" w:rsidRDefault="00000000">
            <w:r>
              <w:rPr>
                <w:sz w:val="17"/>
              </w:rPr>
              <w:t>Base de datos ampliada</w:t>
            </w:r>
          </w:p>
        </w:tc>
        <w:tc>
          <w:tcPr>
            <w:tcW w:w="11808" w:type="dxa"/>
          </w:tcPr>
          <w:p w14:paraId="2AB092B6" w14:textId="77777777" w:rsidR="00757242" w:rsidRDefault="00000000">
            <w:r>
              <w:rPr>
                <w:sz w:val="17"/>
              </w:rPr>
              <w:t>Tabla controles_calidad y estructura de poscosecha.</w:t>
            </w:r>
          </w:p>
        </w:tc>
      </w:tr>
      <w:tr w:rsidR="00757242" w14:paraId="166AD427" w14:textId="77777777">
        <w:trPr>
          <w:jc w:val="center"/>
        </w:trPr>
        <w:tc>
          <w:tcPr>
            <w:tcW w:w="3312" w:type="dxa"/>
          </w:tcPr>
          <w:p w14:paraId="3AD718AB" w14:textId="77777777" w:rsidR="00757242" w:rsidRDefault="00000000">
            <w:r>
              <w:rPr>
                <w:sz w:val="17"/>
              </w:rPr>
              <w:t>Evidencia</w:t>
            </w:r>
          </w:p>
        </w:tc>
        <w:tc>
          <w:tcPr>
            <w:tcW w:w="11808" w:type="dxa"/>
          </w:tcPr>
          <w:p w14:paraId="68DA3687" w14:textId="77777777" w:rsidR="00757242" w:rsidRDefault="00000000">
            <w:r>
              <w:rPr>
                <w:sz w:val="17"/>
              </w:rPr>
              <w:t>Capturas de control de calidad, etapa de secado/fermentación y búsqueda por código.</w:t>
            </w:r>
          </w:p>
        </w:tc>
      </w:tr>
      <w:tr w:rsidR="00757242" w14:paraId="62A4640A" w14:textId="77777777">
        <w:trPr>
          <w:jc w:val="center"/>
        </w:trPr>
        <w:tc>
          <w:tcPr>
            <w:tcW w:w="3312" w:type="dxa"/>
          </w:tcPr>
          <w:p w14:paraId="1B59A05B" w14:textId="77777777" w:rsidR="00757242" w:rsidRDefault="00000000">
            <w:r>
              <w:rPr>
                <w:sz w:val="17"/>
              </w:rPr>
              <w:t>Repositorio</w:t>
            </w:r>
          </w:p>
        </w:tc>
        <w:tc>
          <w:tcPr>
            <w:tcW w:w="11808" w:type="dxa"/>
          </w:tcPr>
          <w:p w14:paraId="586981C6" w14:textId="77777777" w:rsidR="00757242" w:rsidRDefault="00000000">
            <w:r>
              <w:rPr>
                <w:sz w:val="17"/>
              </w:rPr>
              <w:t>Commits relacionados con calidad, poscosecha y consulta.</w:t>
            </w:r>
          </w:p>
        </w:tc>
      </w:tr>
    </w:tbl>
    <w:p w14:paraId="579ECF0A" w14:textId="77777777" w:rsidR="00757242" w:rsidRDefault="00757242"/>
    <w:p w14:paraId="027992B2" w14:textId="77777777" w:rsidR="00757242" w:rsidRDefault="00000000">
      <w:pPr>
        <w:pStyle w:val="Ttulo1"/>
      </w:pPr>
      <w:r>
        <w:rPr>
          <w:rFonts w:ascii="Arial" w:hAnsi="Arial"/>
        </w:rPr>
        <w:t>Sprint Review -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600"/>
        <w:gridCol w:w="11520"/>
      </w:tblGrid>
      <w:tr w:rsidR="00757242" w14:paraId="5DC499C9" w14:textId="77777777">
        <w:trPr>
          <w:jc w:val="center"/>
        </w:trPr>
        <w:tc>
          <w:tcPr>
            <w:tcW w:w="3600" w:type="dxa"/>
            <w:shd w:val="clear" w:color="auto" w:fill="4F6228"/>
          </w:tcPr>
          <w:p w14:paraId="0CFD64E6" w14:textId="77777777" w:rsidR="00757242" w:rsidRDefault="00000000"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w="11520" w:type="dxa"/>
            <w:shd w:val="clear" w:color="auto" w:fill="4F6228"/>
          </w:tcPr>
          <w:p w14:paraId="701481CD" w14:textId="77777777" w:rsidR="00757242" w:rsidRDefault="00000000">
            <w:r>
              <w:rPr>
                <w:b/>
                <w:color w:val="FFFFFF"/>
                <w:sz w:val="17"/>
              </w:rPr>
              <w:t>Resultado de revisión</w:t>
            </w:r>
          </w:p>
        </w:tc>
      </w:tr>
      <w:tr w:rsidR="00757242" w14:paraId="51B86D2D" w14:textId="77777777">
        <w:trPr>
          <w:jc w:val="center"/>
        </w:trPr>
        <w:tc>
          <w:tcPr>
            <w:tcW w:w="3600" w:type="dxa"/>
          </w:tcPr>
          <w:p w14:paraId="5A4C9C8B" w14:textId="77777777" w:rsidR="00757242" w:rsidRDefault="00000000">
            <w:r>
              <w:rPr>
                <w:sz w:val="17"/>
              </w:rPr>
              <w:t>Funcionalidad demostrada</w:t>
            </w:r>
          </w:p>
        </w:tc>
        <w:tc>
          <w:tcPr>
            <w:tcW w:w="11520" w:type="dxa"/>
          </w:tcPr>
          <w:p w14:paraId="481E693F" w14:textId="77777777" w:rsidR="00757242" w:rsidRDefault="00000000">
            <w:r>
              <w:rPr>
                <w:sz w:val="17"/>
              </w:rPr>
              <w:t>El encargado de calidad registra humedad de 8%, estado bueno y clasificación alta; luego consulta el lote por código.</w:t>
            </w:r>
          </w:p>
        </w:tc>
      </w:tr>
      <w:tr w:rsidR="00757242" w14:paraId="643C1356" w14:textId="77777777">
        <w:trPr>
          <w:jc w:val="center"/>
        </w:trPr>
        <w:tc>
          <w:tcPr>
            <w:tcW w:w="3600" w:type="dxa"/>
          </w:tcPr>
          <w:p w14:paraId="2B4148A4" w14:textId="77777777" w:rsidR="00757242" w:rsidRDefault="00000000">
            <w:r>
              <w:rPr>
                <w:sz w:val="17"/>
              </w:rPr>
              <w:t>Validación del Product Owner</w:t>
            </w:r>
          </w:p>
        </w:tc>
        <w:tc>
          <w:tcPr>
            <w:tcW w:w="11520" w:type="dxa"/>
          </w:tcPr>
          <w:p w14:paraId="028C87A2" w14:textId="77777777" w:rsidR="00757242" w:rsidRDefault="00000000">
            <w:r>
              <w:rPr>
                <w:sz w:val="17"/>
              </w:rPr>
              <w:t>Se confirma que la trazabilidad básica ya muestra origen, recepción, calidad y estado.</w:t>
            </w:r>
          </w:p>
        </w:tc>
      </w:tr>
      <w:tr w:rsidR="00757242" w14:paraId="6FF00487" w14:textId="77777777">
        <w:trPr>
          <w:jc w:val="center"/>
        </w:trPr>
        <w:tc>
          <w:tcPr>
            <w:tcW w:w="3600" w:type="dxa"/>
          </w:tcPr>
          <w:p w14:paraId="6FBEC101" w14:textId="77777777" w:rsidR="00757242" w:rsidRDefault="00000000">
            <w:r>
              <w:rPr>
                <w:sz w:val="17"/>
              </w:rPr>
              <w:t>Observaciones</w:t>
            </w:r>
          </w:p>
        </w:tc>
        <w:tc>
          <w:tcPr>
            <w:tcW w:w="11520" w:type="dxa"/>
          </w:tcPr>
          <w:p w14:paraId="03FF3063" w14:textId="77777777" w:rsidR="00757242" w:rsidRDefault="00000000">
            <w:r>
              <w:rPr>
                <w:sz w:val="17"/>
              </w:rPr>
              <w:t>Preparar filtros de reportes para el Sprint 4.</w:t>
            </w:r>
          </w:p>
        </w:tc>
      </w:tr>
    </w:tbl>
    <w:p w14:paraId="65EAA295" w14:textId="77777777" w:rsidR="00757242" w:rsidRDefault="00757242"/>
    <w:p w14:paraId="756C0B90" w14:textId="77777777" w:rsidR="00757242" w:rsidRDefault="00000000">
      <w:pPr>
        <w:pStyle w:val="Ttulo1"/>
      </w:pPr>
      <w:r>
        <w:rPr>
          <w:rFonts w:ascii="Arial" w:hAnsi="Arial"/>
        </w:rPr>
        <w:t>Sprint Retrospective -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744"/>
        <w:gridCol w:w="11376"/>
      </w:tblGrid>
      <w:tr w:rsidR="00757242" w14:paraId="573FECEB" w14:textId="77777777">
        <w:trPr>
          <w:jc w:val="center"/>
        </w:trPr>
        <w:tc>
          <w:tcPr>
            <w:tcW w:w="3744" w:type="dxa"/>
            <w:shd w:val="clear" w:color="auto" w:fill="4F6228"/>
          </w:tcPr>
          <w:p w14:paraId="4D04808F" w14:textId="77777777" w:rsidR="00757242" w:rsidRDefault="00000000">
            <w:r>
              <w:rPr>
                <w:b/>
                <w:color w:val="FFFFFF"/>
                <w:sz w:val="17"/>
              </w:rPr>
              <w:t>Pregunta</w:t>
            </w:r>
          </w:p>
        </w:tc>
        <w:tc>
          <w:tcPr>
            <w:tcW w:w="11376" w:type="dxa"/>
            <w:shd w:val="clear" w:color="auto" w:fill="4F6228"/>
          </w:tcPr>
          <w:p w14:paraId="40C4C17F" w14:textId="77777777" w:rsidR="00757242" w:rsidRDefault="00000000">
            <w:r>
              <w:rPr>
                <w:b/>
                <w:color w:val="FFFFFF"/>
                <w:sz w:val="17"/>
              </w:rPr>
              <w:t>Respuesta sugerida</w:t>
            </w:r>
          </w:p>
        </w:tc>
      </w:tr>
      <w:tr w:rsidR="00757242" w14:paraId="4ED7059E" w14:textId="77777777">
        <w:trPr>
          <w:jc w:val="center"/>
        </w:trPr>
        <w:tc>
          <w:tcPr>
            <w:tcW w:w="3744" w:type="dxa"/>
          </w:tcPr>
          <w:p w14:paraId="4A70CDA9" w14:textId="77777777" w:rsidR="00757242" w:rsidRDefault="00000000">
            <w:r>
              <w:rPr>
                <w:sz w:val="17"/>
              </w:rPr>
              <w:t>¿Qué salió bien?</w:t>
            </w:r>
          </w:p>
        </w:tc>
        <w:tc>
          <w:tcPr>
            <w:tcW w:w="11376" w:type="dxa"/>
          </w:tcPr>
          <w:p w14:paraId="648EA183" w14:textId="77777777" w:rsidR="00757242" w:rsidRDefault="00000000">
            <w:r>
              <w:rPr>
                <w:sz w:val="17"/>
              </w:rPr>
              <w:t>El sistema empezó a mostrar valor real porque ya no solo registra entrada, sino calidad.</w:t>
            </w:r>
          </w:p>
        </w:tc>
      </w:tr>
      <w:tr w:rsidR="00757242" w14:paraId="01972971" w14:textId="77777777">
        <w:trPr>
          <w:jc w:val="center"/>
        </w:trPr>
        <w:tc>
          <w:tcPr>
            <w:tcW w:w="3744" w:type="dxa"/>
          </w:tcPr>
          <w:p w14:paraId="29FF4EE0" w14:textId="77777777" w:rsidR="00757242" w:rsidRDefault="00000000">
            <w:r>
              <w:rPr>
                <w:sz w:val="17"/>
              </w:rPr>
              <w:t>¿Qué se debe mejorar?</w:t>
            </w:r>
          </w:p>
        </w:tc>
        <w:tc>
          <w:tcPr>
            <w:tcW w:w="11376" w:type="dxa"/>
          </w:tcPr>
          <w:p w14:paraId="42819DFF" w14:textId="77777777" w:rsidR="00757242" w:rsidRDefault="00000000">
            <w:r>
              <w:rPr>
                <w:sz w:val="17"/>
              </w:rPr>
              <w:t>Uniformar nombres de estados: recepción, fermentación, secado, inventario, vendido.</w:t>
            </w:r>
          </w:p>
        </w:tc>
      </w:tr>
      <w:tr w:rsidR="00757242" w14:paraId="6014D1AC" w14:textId="77777777">
        <w:trPr>
          <w:jc w:val="center"/>
        </w:trPr>
        <w:tc>
          <w:tcPr>
            <w:tcW w:w="3744" w:type="dxa"/>
          </w:tcPr>
          <w:p w14:paraId="1F1D7373" w14:textId="77777777" w:rsidR="00757242" w:rsidRDefault="00000000">
            <w:r>
              <w:rPr>
                <w:sz w:val="17"/>
              </w:rPr>
              <w:t>¿Qué acción se toma?</w:t>
            </w:r>
          </w:p>
        </w:tc>
        <w:tc>
          <w:tcPr>
            <w:tcW w:w="11376" w:type="dxa"/>
          </w:tcPr>
          <w:p w14:paraId="47E2BA60" w14:textId="77777777" w:rsidR="00757242" w:rsidRDefault="00000000">
            <w:r>
              <w:rPr>
                <w:sz w:val="17"/>
              </w:rPr>
              <w:t>Crear catálogo fijo de estados para evitar errores de escritura.</w:t>
            </w:r>
          </w:p>
        </w:tc>
      </w:tr>
    </w:tbl>
    <w:p w14:paraId="19BC9F16" w14:textId="77777777" w:rsidR="00757242" w:rsidRDefault="00757242"/>
    <w:p w14:paraId="742FBC2C" w14:textId="77777777" w:rsidR="00757242" w:rsidRDefault="00000000">
      <w:pPr>
        <w:pStyle w:val="Ttulo1"/>
      </w:pPr>
      <w:r>
        <w:rPr>
          <w:rFonts w:ascii="Arial" w:hAnsi="Arial"/>
        </w:rPr>
        <w:t>Riesgos e impedimentos Sprint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5184"/>
        <w:gridCol w:w="9936"/>
      </w:tblGrid>
      <w:tr w:rsidR="00757242" w14:paraId="3EED36A7" w14:textId="77777777">
        <w:trPr>
          <w:jc w:val="center"/>
        </w:trPr>
        <w:tc>
          <w:tcPr>
            <w:tcW w:w="5184" w:type="dxa"/>
            <w:shd w:val="clear" w:color="auto" w:fill="4F6228"/>
          </w:tcPr>
          <w:p w14:paraId="6652D221" w14:textId="77777777" w:rsidR="00757242" w:rsidRDefault="00000000">
            <w:r>
              <w:rPr>
                <w:b/>
                <w:color w:val="FFFFFF"/>
                <w:sz w:val="17"/>
              </w:rPr>
              <w:t>Riesgo / impedimento</w:t>
            </w:r>
          </w:p>
        </w:tc>
        <w:tc>
          <w:tcPr>
            <w:tcW w:w="9936" w:type="dxa"/>
            <w:shd w:val="clear" w:color="auto" w:fill="4F6228"/>
          </w:tcPr>
          <w:p w14:paraId="1254166E" w14:textId="77777777" w:rsidR="00757242" w:rsidRDefault="00000000">
            <w:r>
              <w:rPr>
                <w:b/>
                <w:color w:val="FFFFFF"/>
                <w:sz w:val="17"/>
              </w:rPr>
              <w:t>Acción de control</w:t>
            </w:r>
          </w:p>
        </w:tc>
      </w:tr>
      <w:tr w:rsidR="00757242" w14:paraId="254927BB" w14:textId="77777777">
        <w:trPr>
          <w:jc w:val="center"/>
        </w:trPr>
        <w:tc>
          <w:tcPr>
            <w:tcW w:w="5184" w:type="dxa"/>
          </w:tcPr>
          <w:p w14:paraId="2D568374" w14:textId="77777777" w:rsidR="00757242" w:rsidRDefault="00000000">
            <w:r>
              <w:rPr>
                <w:sz w:val="17"/>
              </w:rPr>
              <w:t>Valores incorrectos de humedad</w:t>
            </w:r>
          </w:p>
        </w:tc>
        <w:tc>
          <w:tcPr>
            <w:tcW w:w="9936" w:type="dxa"/>
          </w:tcPr>
          <w:p w14:paraId="6AFDCA5C" w14:textId="77777777" w:rsidR="00757242" w:rsidRDefault="00000000">
            <w:r>
              <w:rPr>
                <w:sz w:val="17"/>
              </w:rPr>
              <w:t>Usar validaciones numéricas y mensajes de advertencia.</w:t>
            </w:r>
          </w:p>
        </w:tc>
      </w:tr>
      <w:tr w:rsidR="00757242" w14:paraId="72563512" w14:textId="77777777">
        <w:trPr>
          <w:jc w:val="center"/>
        </w:trPr>
        <w:tc>
          <w:tcPr>
            <w:tcW w:w="5184" w:type="dxa"/>
          </w:tcPr>
          <w:p w14:paraId="0285F19A" w14:textId="77777777" w:rsidR="00757242" w:rsidRDefault="00000000">
            <w:r>
              <w:rPr>
                <w:sz w:val="17"/>
              </w:rPr>
              <w:t>Estados escritos de forma distinta</w:t>
            </w:r>
          </w:p>
        </w:tc>
        <w:tc>
          <w:tcPr>
            <w:tcW w:w="9936" w:type="dxa"/>
          </w:tcPr>
          <w:p w14:paraId="67924B0E" w14:textId="77777777" w:rsidR="00757242" w:rsidRDefault="00000000">
            <w:r>
              <w:rPr>
                <w:sz w:val="17"/>
              </w:rPr>
              <w:t>Usar listas desplegables en lugar de campos abiertos.</w:t>
            </w:r>
          </w:p>
        </w:tc>
      </w:tr>
      <w:tr w:rsidR="00757242" w14:paraId="742D621F" w14:textId="77777777">
        <w:trPr>
          <w:jc w:val="center"/>
        </w:trPr>
        <w:tc>
          <w:tcPr>
            <w:tcW w:w="5184" w:type="dxa"/>
          </w:tcPr>
          <w:p w14:paraId="703EF457" w14:textId="77777777" w:rsidR="00757242" w:rsidRDefault="00000000">
            <w:r>
              <w:rPr>
                <w:sz w:val="17"/>
              </w:rPr>
              <w:t>Consulta lenta o confusa</w:t>
            </w:r>
          </w:p>
        </w:tc>
        <w:tc>
          <w:tcPr>
            <w:tcW w:w="9936" w:type="dxa"/>
          </w:tcPr>
          <w:p w14:paraId="3A3090BC" w14:textId="77777777" w:rsidR="00757242" w:rsidRDefault="00000000">
            <w:r>
              <w:rPr>
                <w:sz w:val="17"/>
              </w:rPr>
              <w:t>Agregar búsqueda exacta por código y mensaje de lote no encontrado.</w:t>
            </w:r>
          </w:p>
        </w:tc>
      </w:tr>
    </w:tbl>
    <w:p w14:paraId="0C1A39B3" w14:textId="77777777" w:rsidR="00757242" w:rsidRDefault="00757242"/>
    <w:p w14:paraId="247AC56F" w14:textId="54B9EFA5" w:rsidR="00A40655" w:rsidRDefault="00DF768C">
      <w:r>
        <w:rPr>
          <w:noProof/>
        </w:rPr>
        <w:lastRenderedPageBreak/>
        <w:drawing>
          <wp:inline distT="0" distB="0" distL="0" distR="0" wp14:anchorId="2BAE489C" wp14:editId="012A743D">
            <wp:extent cx="9850120" cy="4535805"/>
            <wp:effectExtent l="0" t="0" r="0" b="0"/>
            <wp:docPr id="126085371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0120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53D0" w14:textId="77777777" w:rsidR="00DF768C" w:rsidRDefault="00DF768C"/>
    <w:p w14:paraId="71DDC1BE" w14:textId="4B315B3A" w:rsidR="00DF768C" w:rsidRDefault="00DF768C">
      <w:r>
        <w:rPr>
          <w:noProof/>
        </w:rPr>
        <w:lastRenderedPageBreak/>
        <w:drawing>
          <wp:inline distT="0" distB="0" distL="0" distR="0" wp14:anchorId="609B2A02" wp14:editId="64D7F07A">
            <wp:extent cx="9850120" cy="4508500"/>
            <wp:effectExtent l="0" t="0" r="0" b="6350"/>
            <wp:docPr id="154124687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012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BA16" w14:textId="77777777" w:rsidR="00EF074B" w:rsidRDefault="00EF074B"/>
    <w:p w14:paraId="528A0206" w14:textId="20DDC220" w:rsidR="00EF074B" w:rsidRDefault="00EF074B">
      <w:r>
        <w:rPr>
          <w:noProof/>
        </w:rPr>
        <w:lastRenderedPageBreak/>
        <w:drawing>
          <wp:inline distT="0" distB="0" distL="0" distR="0" wp14:anchorId="43E5AFBF" wp14:editId="344D9F1C">
            <wp:extent cx="9868535" cy="4544695"/>
            <wp:effectExtent l="0" t="0" r="0" b="8255"/>
            <wp:docPr id="80143768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8535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2809" w14:textId="77777777" w:rsidR="00EF074B" w:rsidRDefault="00EF074B"/>
    <w:p w14:paraId="6986B18C" w14:textId="2F7C2CFC" w:rsidR="00EF074B" w:rsidRDefault="00EF074B">
      <w:r>
        <w:rPr>
          <w:noProof/>
        </w:rPr>
        <w:lastRenderedPageBreak/>
        <w:drawing>
          <wp:inline distT="0" distB="0" distL="0" distR="0" wp14:anchorId="4CA51DC0" wp14:editId="54111C6C">
            <wp:extent cx="9850120" cy="4526915"/>
            <wp:effectExtent l="0" t="0" r="0" b="6985"/>
            <wp:docPr id="101532526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0120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939A" w14:textId="77777777" w:rsidR="00EF074B" w:rsidRDefault="00EF074B"/>
    <w:p w14:paraId="061B6C5D" w14:textId="239D4757" w:rsidR="00EF074B" w:rsidRDefault="00EF074B">
      <w:r>
        <w:rPr>
          <w:noProof/>
        </w:rPr>
        <w:lastRenderedPageBreak/>
        <w:drawing>
          <wp:inline distT="0" distB="0" distL="0" distR="0" wp14:anchorId="1F973806" wp14:editId="5DCD2F52">
            <wp:extent cx="9859010" cy="4508500"/>
            <wp:effectExtent l="0" t="0" r="8890" b="6350"/>
            <wp:docPr id="8336055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901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8BE7" w14:textId="77777777" w:rsidR="00EF074B" w:rsidRDefault="00EF074B"/>
    <w:p w14:paraId="77644A6C" w14:textId="6BD5F028" w:rsidR="00EF074B" w:rsidRDefault="00EF074B">
      <w:r>
        <w:rPr>
          <w:noProof/>
        </w:rPr>
        <w:lastRenderedPageBreak/>
        <w:drawing>
          <wp:inline distT="0" distB="0" distL="0" distR="0" wp14:anchorId="2046A322" wp14:editId="64D57427">
            <wp:extent cx="9850120" cy="4481195"/>
            <wp:effectExtent l="0" t="0" r="0" b="0"/>
            <wp:docPr id="159643923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0120" cy="448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56A5C" w14:textId="77777777" w:rsidR="00EF074B" w:rsidRDefault="00EF074B"/>
    <w:p w14:paraId="1BCEDA27" w14:textId="7329C7BA" w:rsidR="00EF074B" w:rsidRDefault="00EF074B">
      <w:r>
        <w:rPr>
          <w:noProof/>
        </w:rPr>
        <w:lastRenderedPageBreak/>
        <w:drawing>
          <wp:inline distT="0" distB="0" distL="0" distR="0" wp14:anchorId="4BB730CB" wp14:editId="7609DB2A">
            <wp:extent cx="9868535" cy="4563110"/>
            <wp:effectExtent l="0" t="0" r="0" b="8890"/>
            <wp:docPr id="120348930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8535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90FC" w14:textId="77777777" w:rsidR="00EF074B" w:rsidRDefault="00EF074B"/>
    <w:p w14:paraId="08864AA8" w14:textId="7D097C63" w:rsidR="00EF074B" w:rsidRDefault="00EF074B">
      <w:r>
        <w:rPr>
          <w:noProof/>
        </w:rPr>
        <w:lastRenderedPageBreak/>
        <w:drawing>
          <wp:inline distT="0" distB="0" distL="0" distR="0" wp14:anchorId="32AB7776" wp14:editId="594667D0">
            <wp:extent cx="9868535" cy="4535805"/>
            <wp:effectExtent l="0" t="0" r="0" b="0"/>
            <wp:docPr id="72432433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8535" cy="453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A8CD" w14:textId="77777777" w:rsidR="00EF074B" w:rsidRDefault="00EF074B"/>
    <w:p w14:paraId="0EA58AE2" w14:textId="25DA62E2" w:rsidR="00EF074B" w:rsidRDefault="00EF074B">
      <w:r>
        <w:rPr>
          <w:noProof/>
        </w:rPr>
        <w:lastRenderedPageBreak/>
        <w:drawing>
          <wp:inline distT="0" distB="0" distL="0" distR="0" wp14:anchorId="2A6C6CFE" wp14:editId="715D5D8A">
            <wp:extent cx="9868535" cy="4553585"/>
            <wp:effectExtent l="0" t="0" r="0" b="0"/>
            <wp:docPr id="160114844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8535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43402" w14:textId="77777777" w:rsidR="00757242" w:rsidRDefault="00000000">
      <w:pPr>
        <w:pStyle w:val="Ttulo1"/>
      </w:pPr>
      <w:r>
        <w:rPr>
          <w:rFonts w:ascii="Arial" w:hAnsi="Arial"/>
        </w:rPr>
        <w:t>Referencias</w:t>
      </w:r>
    </w:p>
    <w:p w14:paraId="38EC2278" w14:textId="77777777" w:rsidR="00757242" w:rsidRDefault="00000000">
      <w:pPr>
        <w:ind w:left="360" w:hanging="216"/>
      </w:pPr>
      <w:r>
        <w:t>• Plantilla Sprint 0 suministrada para la asignatura Ingeniería de Software III.</w:t>
      </w:r>
    </w:p>
    <w:p w14:paraId="55F32517" w14:textId="77777777" w:rsidR="00757242" w:rsidRDefault="00000000">
      <w:pPr>
        <w:ind w:left="360" w:hanging="216"/>
      </w:pPr>
      <w:r>
        <w:t>• Documento Scrum completo CacaoTrace Tumaco: Sprint 0, Sprint 1, Sprint 2, Sprint 3 y Sprint 4.</w:t>
      </w:r>
    </w:p>
    <w:p w14:paraId="6BE2D8D7" w14:textId="77777777" w:rsidR="00757242" w:rsidRDefault="00000000">
      <w:pPr>
        <w:ind w:left="360" w:hanging="216"/>
      </w:pPr>
      <w:r>
        <w:t>• Documento de alcance CacaoTrace Tumaco: sistema web para trazabilidad y control de calidad de lotes de cacao.</w:t>
      </w:r>
    </w:p>
    <w:sectPr w:rsidR="00757242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AE78E" w14:textId="77777777" w:rsidR="00637065" w:rsidRDefault="00637065">
      <w:pPr>
        <w:spacing w:after="0" w:line="240" w:lineRule="auto"/>
      </w:pPr>
      <w:r>
        <w:separator/>
      </w:r>
    </w:p>
  </w:endnote>
  <w:endnote w:type="continuationSeparator" w:id="0">
    <w:p w14:paraId="7D9D3258" w14:textId="77777777" w:rsidR="00637065" w:rsidRDefault="006370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52150" w14:textId="77777777" w:rsidR="00757242" w:rsidRDefault="00000000">
    <w:pPr>
      <w:pStyle w:val="Piedepgina"/>
      <w:jc w:val="center"/>
    </w:pPr>
    <w:r>
      <w:rPr>
        <w:color w:val="5A5A5A"/>
        <w:sz w:val="16"/>
      </w:rPr>
      <w:t>Documento Scrum académico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E409" w14:textId="77777777" w:rsidR="00637065" w:rsidRDefault="00637065">
      <w:pPr>
        <w:spacing w:after="0" w:line="240" w:lineRule="auto"/>
      </w:pPr>
      <w:r>
        <w:separator/>
      </w:r>
    </w:p>
  </w:footnote>
  <w:footnote w:type="continuationSeparator" w:id="0">
    <w:p w14:paraId="22DEC6B7" w14:textId="77777777" w:rsidR="00637065" w:rsidRDefault="006370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E581C" w14:textId="77777777" w:rsidR="00757242" w:rsidRDefault="00000000">
    <w:pPr>
      <w:pStyle w:val="Encabezado"/>
      <w:jc w:val="right"/>
    </w:pPr>
    <w:r>
      <w:rPr>
        <w:color w:val="5A5A5A"/>
        <w:sz w:val="16"/>
      </w:rPr>
      <w:t>CacaoTrace Tumaco — Sprint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620514">
    <w:abstractNumId w:val="8"/>
  </w:num>
  <w:num w:numId="2" w16cid:durableId="826360113">
    <w:abstractNumId w:val="6"/>
  </w:num>
  <w:num w:numId="3" w16cid:durableId="985009027">
    <w:abstractNumId w:val="5"/>
  </w:num>
  <w:num w:numId="4" w16cid:durableId="557790033">
    <w:abstractNumId w:val="4"/>
  </w:num>
  <w:num w:numId="5" w16cid:durableId="1844398841">
    <w:abstractNumId w:val="7"/>
  </w:num>
  <w:num w:numId="6" w16cid:durableId="1869757113">
    <w:abstractNumId w:val="3"/>
  </w:num>
  <w:num w:numId="7" w16cid:durableId="110824724">
    <w:abstractNumId w:val="2"/>
  </w:num>
  <w:num w:numId="8" w16cid:durableId="876356591">
    <w:abstractNumId w:val="1"/>
  </w:num>
  <w:num w:numId="9" w16cid:durableId="169341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065"/>
    <w:rsid w:val="00646624"/>
    <w:rsid w:val="00757242"/>
    <w:rsid w:val="00931C20"/>
    <w:rsid w:val="00A40655"/>
    <w:rsid w:val="00AA1D8D"/>
    <w:rsid w:val="00B47730"/>
    <w:rsid w:val="00CB0664"/>
    <w:rsid w:val="00DF768C"/>
    <w:rsid w:val="00EF0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F45F04A-4DF2-4FE1-B861-409E24BB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6228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34C2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1238</Words>
  <Characters>6809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Rodriguez</cp:lastModifiedBy>
  <cp:revision>5</cp:revision>
  <dcterms:created xsi:type="dcterms:W3CDTF">2013-12-23T23:15:00Z</dcterms:created>
  <dcterms:modified xsi:type="dcterms:W3CDTF">2026-05-06T22:08:00Z</dcterms:modified>
  <cp:category/>
</cp:coreProperties>
</file>